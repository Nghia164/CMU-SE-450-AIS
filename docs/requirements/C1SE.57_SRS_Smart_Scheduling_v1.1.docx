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596DF8" w14:textId="77777777" w:rsidR="00975CCC" w:rsidRDefault="00975CCC"/>
    <w:p w14:paraId="21DC8170" w14:textId="77777777" w:rsidR="00975CCC" w:rsidRDefault="00975CCC"/>
    <w:p w14:paraId="235E5DF6" w14:textId="77777777" w:rsidR="00975CCC" w:rsidRDefault="00000000">
      <w:pPr>
        <w:spacing w:after="360"/>
        <w:jc w:val="center"/>
      </w:pPr>
      <w:r>
        <w:rPr>
          <w:b/>
          <w:color w:val="365F91"/>
          <w:sz w:val="40"/>
        </w:rPr>
        <w:t>SOFTWARE REQUIREMENT SPECIFICATION</w:t>
      </w:r>
      <w:r>
        <w:rPr>
          <w:b/>
          <w:color w:val="365F91"/>
          <w:sz w:val="40"/>
        </w:rPr>
        <w:br/>
        <w:t>DOCUMENT</w:t>
      </w:r>
    </w:p>
    <w:p w14:paraId="764769A6" w14:textId="77777777" w:rsidR="00975CCC" w:rsidRDefault="00000000">
      <w:pPr>
        <w:spacing w:after="120"/>
        <w:jc w:val="center"/>
      </w:pPr>
      <w:r>
        <w:rPr>
          <w:b/>
          <w:sz w:val="32"/>
        </w:rPr>
        <w:t>Smart Scheduling - Website for Automated Staff Scheduling and Shift</w:t>
      </w:r>
    </w:p>
    <w:p w14:paraId="2CAD09DB" w14:textId="77777777" w:rsidR="00975CCC" w:rsidRDefault="00000000">
      <w:pPr>
        <w:spacing w:after="280"/>
        <w:jc w:val="center"/>
      </w:pPr>
      <w:r>
        <w:rPr>
          <w:b/>
          <w:sz w:val="24"/>
        </w:rPr>
        <w:t>Version 1.1</w:t>
      </w:r>
    </w:p>
    <w:p w14:paraId="055FD67A" w14:textId="77777777" w:rsidR="00975CCC" w:rsidRDefault="00000000">
      <w:pPr>
        <w:jc w:val="center"/>
      </w:pPr>
      <w:r>
        <w:rPr>
          <w:b/>
          <w:color w:val="365F91"/>
          <w:sz w:val="26"/>
        </w:rPr>
        <w:t>ABSTRACT</w:t>
      </w:r>
    </w:p>
    <w:p w14:paraId="48B3B779" w14:textId="77777777" w:rsidR="00975CCC" w:rsidRDefault="00000000">
      <w:pPr>
        <w:spacing w:after="200"/>
        <w:jc w:val="both"/>
      </w:pPr>
      <w:r>
        <w:t>This document specifies the software requirements for Smart Scheduling, a single-store F&amp;B workforce scheduling system that supports employee management, availability collection, constraint-based schedule generation, schedule publication, leave and shift replacement workflows, GPS attendance, timesheets, operational reporting, and an optional AI Assistant.</w:t>
      </w:r>
    </w:p>
    <w:tbl>
      <w:tblPr>
        <w:tblW w:w="0" w:type="auto"/>
        <w:jc w:val="center"/>
        <w:tblLayout w:type="fixed"/>
        <w:tblLook w:val="04A0" w:firstRow="1" w:lastRow="0" w:firstColumn="1" w:lastColumn="0" w:noHBand="0" w:noVBand="1"/>
      </w:tblPr>
      <w:tblGrid>
        <w:gridCol w:w="2520"/>
        <w:gridCol w:w="7992"/>
      </w:tblGrid>
      <w:tr w:rsidR="00975CCC" w14:paraId="77BD864C" w14:textId="77777777">
        <w:trPr>
          <w:jc w:val="center"/>
        </w:trPr>
        <w:tc>
          <w:tcPr>
            <w:tcW w:w="2520" w:type="dxa"/>
            <w:tcBorders>
              <w:top w:val="single" w:sz="6" w:space="0" w:color="808080"/>
              <w:left w:val="single" w:sz="6" w:space="0" w:color="808080"/>
              <w:bottom w:val="single" w:sz="6" w:space="0" w:color="808080"/>
              <w:right w:val="single" w:sz="6" w:space="0" w:color="808080"/>
            </w:tcBorders>
            <w:shd w:val="clear" w:color="auto" w:fill="D9E2F3"/>
            <w:tcMar>
              <w:top w:w="80" w:type="dxa"/>
              <w:left w:w="80" w:type="dxa"/>
              <w:bottom w:w="80" w:type="dxa"/>
              <w:right w:w="80" w:type="dxa"/>
            </w:tcMar>
            <w:vAlign w:val="center"/>
          </w:tcPr>
          <w:p w14:paraId="31927CCB" w14:textId="77777777" w:rsidR="00975CCC" w:rsidRDefault="00000000">
            <w:r>
              <w:rPr>
                <w:sz w:val="21"/>
              </w:rPr>
              <w:t>Project Title</w:t>
            </w:r>
          </w:p>
        </w:tc>
        <w:tc>
          <w:tcPr>
            <w:tcW w:w="7992" w:type="dxa"/>
            <w:tcBorders>
              <w:top w:val="single" w:sz="6" w:space="0" w:color="808080"/>
              <w:left w:val="single" w:sz="6" w:space="0" w:color="808080"/>
              <w:bottom w:val="single" w:sz="6" w:space="0" w:color="808080"/>
              <w:right w:val="single" w:sz="6" w:space="0" w:color="808080"/>
            </w:tcBorders>
            <w:tcMar>
              <w:top w:w="80" w:type="dxa"/>
              <w:left w:w="80" w:type="dxa"/>
              <w:bottom w:w="80" w:type="dxa"/>
              <w:right w:w="80" w:type="dxa"/>
            </w:tcMar>
            <w:vAlign w:val="center"/>
          </w:tcPr>
          <w:p w14:paraId="5BCA376F" w14:textId="77777777" w:rsidR="00975CCC" w:rsidRDefault="00000000">
            <w:r>
              <w:rPr>
                <w:sz w:val="21"/>
              </w:rPr>
              <w:t>Smart Scheduling - Website for Automated Staff Scheduling and Shift</w:t>
            </w:r>
          </w:p>
        </w:tc>
      </w:tr>
      <w:tr w:rsidR="00975CCC" w14:paraId="7BCEA860" w14:textId="77777777">
        <w:trPr>
          <w:jc w:val="center"/>
        </w:trPr>
        <w:tc>
          <w:tcPr>
            <w:tcW w:w="2520" w:type="dxa"/>
            <w:tcBorders>
              <w:top w:val="single" w:sz="6" w:space="0" w:color="808080"/>
              <w:left w:val="single" w:sz="6" w:space="0" w:color="808080"/>
              <w:bottom w:val="single" w:sz="6" w:space="0" w:color="808080"/>
              <w:right w:val="single" w:sz="6" w:space="0" w:color="808080"/>
            </w:tcBorders>
            <w:shd w:val="clear" w:color="auto" w:fill="D9E2F3"/>
            <w:tcMar>
              <w:top w:w="80" w:type="dxa"/>
              <w:left w:w="80" w:type="dxa"/>
              <w:bottom w:w="80" w:type="dxa"/>
              <w:right w:w="80" w:type="dxa"/>
            </w:tcMar>
            <w:vAlign w:val="center"/>
          </w:tcPr>
          <w:p w14:paraId="3CD5FDCE" w14:textId="77777777" w:rsidR="00975CCC" w:rsidRDefault="00000000">
            <w:r>
              <w:rPr>
                <w:sz w:val="21"/>
              </w:rPr>
              <w:t>Lead Institution</w:t>
            </w:r>
          </w:p>
        </w:tc>
        <w:tc>
          <w:tcPr>
            <w:tcW w:w="7992" w:type="dxa"/>
            <w:tcBorders>
              <w:top w:val="single" w:sz="6" w:space="0" w:color="808080"/>
              <w:left w:val="single" w:sz="6" w:space="0" w:color="808080"/>
              <w:bottom w:val="single" w:sz="6" w:space="0" w:color="808080"/>
              <w:right w:val="single" w:sz="6" w:space="0" w:color="808080"/>
            </w:tcBorders>
            <w:tcMar>
              <w:top w:w="80" w:type="dxa"/>
              <w:left w:w="80" w:type="dxa"/>
              <w:bottom w:w="80" w:type="dxa"/>
              <w:right w:w="80" w:type="dxa"/>
            </w:tcMar>
            <w:vAlign w:val="center"/>
          </w:tcPr>
          <w:p w14:paraId="7876ACC3" w14:textId="77777777" w:rsidR="00975CCC" w:rsidRDefault="00000000">
            <w:r>
              <w:rPr>
                <w:sz w:val="21"/>
              </w:rPr>
              <w:t>The International School, Duy Tan University</w:t>
            </w:r>
          </w:p>
        </w:tc>
      </w:tr>
      <w:tr w:rsidR="00975CCC" w14:paraId="29E71E33" w14:textId="77777777">
        <w:trPr>
          <w:jc w:val="center"/>
        </w:trPr>
        <w:tc>
          <w:tcPr>
            <w:tcW w:w="2520" w:type="dxa"/>
            <w:tcBorders>
              <w:top w:val="single" w:sz="6" w:space="0" w:color="808080"/>
              <w:left w:val="single" w:sz="6" w:space="0" w:color="808080"/>
              <w:bottom w:val="single" w:sz="6" w:space="0" w:color="808080"/>
              <w:right w:val="single" w:sz="6" w:space="0" w:color="808080"/>
            </w:tcBorders>
            <w:shd w:val="clear" w:color="auto" w:fill="D9E2F3"/>
            <w:tcMar>
              <w:top w:w="80" w:type="dxa"/>
              <w:left w:w="80" w:type="dxa"/>
              <w:bottom w:w="80" w:type="dxa"/>
              <w:right w:w="80" w:type="dxa"/>
            </w:tcMar>
            <w:vAlign w:val="center"/>
          </w:tcPr>
          <w:p w14:paraId="421E6EAD" w14:textId="77777777" w:rsidR="00975CCC" w:rsidRDefault="00000000">
            <w:r>
              <w:rPr>
                <w:sz w:val="21"/>
              </w:rPr>
              <w:t>Project Mentor</w:t>
            </w:r>
          </w:p>
        </w:tc>
        <w:tc>
          <w:tcPr>
            <w:tcW w:w="7992" w:type="dxa"/>
            <w:tcBorders>
              <w:top w:val="single" w:sz="6" w:space="0" w:color="808080"/>
              <w:left w:val="single" w:sz="6" w:space="0" w:color="808080"/>
              <w:bottom w:val="single" w:sz="6" w:space="0" w:color="808080"/>
              <w:right w:val="single" w:sz="6" w:space="0" w:color="808080"/>
            </w:tcBorders>
            <w:tcMar>
              <w:top w:w="80" w:type="dxa"/>
              <w:left w:w="80" w:type="dxa"/>
              <w:bottom w:w="80" w:type="dxa"/>
              <w:right w:w="80" w:type="dxa"/>
            </w:tcMar>
            <w:vAlign w:val="center"/>
          </w:tcPr>
          <w:p w14:paraId="2488A9CF" w14:textId="77777777" w:rsidR="00975CCC" w:rsidRDefault="00000000">
            <w:r>
              <w:rPr>
                <w:sz w:val="21"/>
              </w:rPr>
              <w:t>PhD. Vu, Truong Tien</w:t>
            </w:r>
          </w:p>
        </w:tc>
      </w:tr>
      <w:tr w:rsidR="00975CCC" w14:paraId="5F8D2966" w14:textId="77777777">
        <w:trPr>
          <w:jc w:val="center"/>
        </w:trPr>
        <w:tc>
          <w:tcPr>
            <w:tcW w:w="2520" w:type="dxa"/>
            <w:tcBorders>
              <w:top w:val="single" w:sz="6" w:space="0" w:color="808080"/>
              <w:left w:val="single" w:sz="6" w:space="0" w:color="808080"/>
              <w:bottom w:val="single" w:sz="6" w:space="0" w:color="808080"/>
              <w:right w:val="single" w:sz="6" w:space="0" w:color="808080"/>
            </w:tcBorders>
            <w:shd w:val="clear" w:color="auto" w:fill="D9E2F3"/>
            <w:tcMar>
              <w:top w:w="80" w:type="dxa"/>
              <w:left w:w="80" w:type="dxa"/>
              <w:bottom w:w="80" w:type="dxa"/>
              <w:right w:w="80" w:type="dxa"/>
            </w:tcMar>
            <w:vAlign w:val="center"/>
          </w:tcPr>
          <w:p w14:paraId="227E669E" w14:textId="77777777" w:rsidR="00975CCC" w:rsidRDefault="00000000">
            <w:r>
              <w:rPr>
                <w:sz w:val="21"/>
              </w:rPr>
              <w:t>Team Name</w:t>
            </w:r>
          </w:p>
        </w:tc>
        <w:tc>
          <w:tcPr>
            <w:tcW w:w="7992" w:type="dxa"/>
            <w:tcBorders>
              <w:top w:val="single" w:sz="6" w:space="0" w:color="808080"/>
              <w:left w:val="single" w:sz="6" w:space="0" w:color="808080"/>
              <w:bottom w:val="single" w:sz="6" w:space="0" w:color="808080"/>
              <w:right w:val="single" w:sz="6" w:space="0" w:color="808080"/>
            </w:tcBorders>
            <w:tcMar>
              <w:top w:w="80" w:type="dxa"/>
              <w:left w:w="80" w:type="dxa"/>
              <w:bottom w:w="80" w:type="dxa"/>
              <w:right w:w="80" w:type="dxa"/>
            </w:tcMar>
            <w:vAlign w:val="center"/>
          </w:tcPr>
          <w:p w14:paraId="663377F0" w14:textId="77777777" w:rsidR="00975CCC" w:rsidRDefault="00000000">
            <w:r>
              <w:rPr>
                <w:sz w:val="21"/>
              </w:rPr>
              <w:t>C1SE.57</w:t>
            </w:r>
          </w:p>
        </w:tc>
      </w:tr>
      <w:tr w:rsidR="00975CCC" w14:paraId="2FF3BF39" w14:textId="77777777">
        <w:trPr>
          <w:jc w:val="center"/>
        </w:trPr>
        <w:tc>
          <w:tcPr>
            <w:tcW w:w="2520" w:type="dxa"/>
            <w:tcBorders>
              <w:top w:val="single" w:sz="6" w:space="0" w:color="808080"/>
              <w:left w:val="single" w:sz="6" w:space="0" w:color="808080"/>
              <w:bottom w:val="single" w:sz="6" w:space="0" w:color="808080"/>
              <w:right w:val="single" w:sz="6" w:space="0" w:color="808080"/>
            </w:tcBorders>
            <w:shd w:val="clear" w:color="auto" w:fill="D9E2F3"/>
            <w:tcMar>
              <w:top w:w="80" w:type="dxa"/>
              <w:left w:w="80" w:type="dxa"/>
              <w:bottom w:w="80" w:type="dxa"/>
              <w:right w:w="80" w:type="dxa"/>
            </w:tcMar>
            <w:vAlign w:val="center"/>
          </w:tcPr>
          <w:p w14:paraId="457A0785" w14:textId="77777777" w:rsidR="00975CCC" w:rsidRDefault="00000000">
            <w:r>
              <w:rPr>
                <w:sz w:val="21"/>
              </w:rPr>
              <w:t>Team Members</w:t>
            </w:r>
          </w:p>
        </w:tc>
        <w:tc>
          <w:tcPr>
            <w:tcW w:w="7992" w:type="dxa"/>
            <w:tcBorders>
              <w:top w:val="single" w:sz="6" w:space="0" w:color="808080"/>
              <w:left w:val="single" w:sz="6" w:space="0" w:color="808080"/>
              <w:bottom w:val="single" w:sz="6" w:space="0" w:color="808080"/>
              <w:right w:val="single" w:sz="6" w:space="0" w:color="808080"/>
            </w:tcBorders>
            <w:tcMar>
              <w:top w:w="80" w:type="dxa"/>
              <w:left w:w="80" w:type="dxa"/>
              <w:bottom w:w="80" w:type="dxa"/>
              <w:right w:w="80" w:type="dxa"/>
            </w:tcMar>
            <w:vAlign w:val="center"/>
          </w:tcPr>
          <w:p w14:paraId="757F4E82" w14:textId="77777777" w:rsidR="00975CCC" w:rsidRDefault="00000000">
            <w:r>
              <w:rPr>
                <w:sz w:val="21"/>
              </w:rPr>
              <w:t>Tuan, Le Ha Duc</w:t>
            </w:r>
            <w:r>
              <w:rPr>
                <w:sz w:val="21"/>
              </w:rPr>
              <w:br/>
              <w:t>Hien, Le Tran Thanh</w:t>
            </w:r>
            <w:r>
              <w:rPr>
                <w:sz w:val="21"/>
              </w:rPr>
              <w:br/>
              <w:t>Nghia, Le Dinh</w:t>
            </w:r>
            <w:r>
              <w:rPr>
                <w:sz w:val="21"/>
              </w:rPr>
              <w:br/>
              <w:t>Quan, Huynh Van Minh</w:t>
            </w:r>
            <w:r>
              <w:rPr>
                <w:sz w:val="21"/>
              </w:rPr>
              <w:br/>
              <w:t>Luc, Huynh Vu</w:t>
            </w:r>
          </w:p>
        </w:tc>
      </w:tr>
      <w:tr w:rsidR="00975CCC" w14:paraId="65C82179" w14:textId="77777777">
        <w:trPr>
          <w:jc w:val="center"/>
        </w:trPr>
        <w:tc>
          <w:tcPr>
            <w:tcW w:w="2520" w:type="dxa"/>
            <w:tcBorders>
              <w:top w:val="single" w:sz="6" w:space="0" w:color="808080"/>
              <w:left w:val="single" w:sz="6" w:space="0" w:color="808080"/>
              <w:bottom w:val="single" w:sz="6" w:space="0" w:color="808080"/>
              <w:right w:val="single" w:sz="6" w:space="0" w:color="808080"/>
            </w:tcBorders>
            <w:shd w:val="clear" w:color="auto" w:fill="D9E2F3"/>
            <w:tcMar>
              <w:top w:w="80" w:type="dxa"/>
              <w:left w:w="80" w:type="dxa"/>
              <w:bottom w:w="80" w:type="dxa"/>
              <w:right w:w="80" w:type="dxa"/>
            </w:tcMar>
            <w:vAlign w:val="center"/>
          </w:tcPr>
          <w:p w14:paraId="34FBBA0F" w14:textId="77777777" w:rsidR="00975CCC" w:rsidRDefault="00000000">
            <w:r>
              <w:rPr>
                <w:sz w:val="21"/>
              </w:rPr>
              <w:t>Start Date</w:t>
            </w:r>
          </w:p>
        </w:tc>
        <w:tc>
          <w:tcPr>
            <w:tcW w:w="7992" w:type="dxa"/>
            <w:tcBorders>
              <w:top w:val="single" w:sz="6" w:space="0" w:color="808080"/>
              <w:left w:val="single" w:sz="6" w:space="0" w:color="808080"/>
              <w:bottom w:val="single" w:sz="6" w:space="0" w:color="808080"/>
              <w:right w:val="single" w:sz="6" w:space="0" w:color="808080"/>
            </w:tcBorders>
            <w:tcMar>
              <w:top w:w="80" w:type="dxa"/>
              <w:left w:w="80" w:type="dxa"/>
              <w:bottom w:w="80" w:type="dxa"/>
              <w:right w:w="80" w:type="dxa"/>
            </w:tcMar>
            <w:vAlign w:val="center"/>
          </w:tcPr>
          <w:p w14:paraId="381DAED0" w14:textId="77777777" w:rsidR="00975CCC" w:rsidRDefault="00000000">
            <w:r>
              <w:rPr>
                <w:sz w:val="21"/>
              </w:rPr>
              <w:t>Aug 26, 2026</w:t>
            </w:r>
          </w:p>
        </w:tc>
      </w:tr>
      <w:tr w:rsidR="00975CCC" w14:paraId="163F7675" w14:textId="77777777">
        <w:trPr>
          <w:jc w:val="center"/>
        </w:trPr>
        <w:tc>
          <w:tcPr>
            <w:tcW w:w="2520" w:type="dxa"/>
            <w:tcBorders>
              <w:top w:val="single" w:sz="6" w:space="0" w:color="808080"/>
              <w:left w:val="single" w:sz="6" w:space="0" w:color="808080"/>
              <w:bottom w:val="single" w:sz="6" w:space="0" w:color="808080"/>
              <w:right w:val="single" w:sz="6" w:space="0" w:color="808080"/>
            </w:tcBorders>
            <w:shd w:val="clear" w:color="auto" w:fill="D9E2F3"/>
            <w:tcMar>
              <w:top w:w="80" w:type="dxa"/>
              <w:left w:w="80" w:type="dxa"/>
              <w:bottom w:w="80" w:type="dxa"/>
              <w:right w:w="80" w:type="dxa"/>
            </w:tcMar>
            <w:vAlign w:val="center"/>
          </w:tcPr>
          <w:p w14:paraId="49B91CD6" w14:textId="77777777" w:rsidR="00975CCC" w:rsidRDefault="00000000">
            <w:r>
              <w:rPr>
                <w:sz w:val="21"/>
              </w:rPr>
              <w:t>End Date</w:t>
            </w:r>
          </w:p>
        </w:tc>
        <w:tc>
          <w:tcPr>
            <w:tcW w:w="7992" w:type="dxa"/>
            <w:tcBorders>
              <w:top w:val="single" w:sz="6" w:space="0" w:color="808080"/>
              <w:left w:val="single" w:sz="6" w:space="0" w:color="808080"/>
              <w:bottom w:val="single" w:sz="6" w:space="0" w:color="808080"/>
              <w:right w:val="single" w:sz="6" w:space="0" w:color="808080"/>
            </w:tcBorders>
            <w:tcMar>
              <w:top w:w="80" w:type="dxa"/>
              <w:left w:w="80" w:type="dxa"/>
              <w:bottom w:w="80" w:type="dxa"/>
              <w:right w:w="80" w:type="dxa"/>
            </w:tcMar>
            <w:vAlign w:val="center"/>
          </w:tcPr>
          <w:p w14:paraId="5D941D93" w14:textId="77777777" w:rsidR="00975CCC" w:rsidRDefault="00000000">
            <w:r>
              <w:rPr>
                <w:sz w:val="21"/>
              </w:rPr>
              <w:t>Dec 06, 2026</w:t>
            </w:r>
          </w:p>
        </w:tc>
      </w:tr>
      <w:tr w:rsidR="00975CCC" w14:paraId="631BCFDC" w14:textId="77777777">
        <w:trPr>
          <w:jc w:val="center"/>
        </w:trPr>
        <w:tc>
          <w:tcPr>
            <w:tcW w:w="2520" w:type="dxa"/>
            <w:tcBorders>
              <w:top w:val="single" w:sz="6" w:space="0" w:color="808080"/>
              <w:left w:val="single" w:sz="6" w:space="0" w:color="808080"/>
              <w:bottom w:val="single" w:sz="6" w:space="0" w:color="808080"/>
              <w:right w:val="single" w:sz="6" w:space="0" w:color="808080"/>
            </w:tcBorders>
            <w:shd w:val="clear" w:color="auto" w:fill="D9E2F3"/>
            <w:tcMar>
              <w:top w:w="80" w:type="dxa"/>
              <w:left w:w="80" w:type="dxa"/>
              <w:bottom w:w="80" w:type="dxa"/>
              <w:right w:w="80" w:type="dxa"/>
            </w:tcMar>
            <w:vAlign w:val="center"/>
          </w:tcPr>
          <w:p w14:paraId="1BB0291E" w14:textId="77777777" w:rsidR="00975CCC" w:rsidRDefault="00000000">
            <w:r>
              <w:rPr>
                <w:sz w:val="21"/>
              </w:rPr>
              <w:t>Document Version</w:t>
            </w:r>
          </w:p>
        </w:tc>
        <w:tc>
          <w:tcPr>
            <w:tcW w:w="7992" w:type="dxa"/>
            <w:tcBorders>
              <w:top w:val="single" w:sz="6" w:space="0" w:color="808080"/>
              <w:left w:val="single" w:sz="6" w:space="0" w:color="808080"/>
              <w:bottom w:val="single" w:sz="6" w:space="0" w:color="808080"/>
              <w:right w:val="single" w:sz="6" w:space="0" w:color="808080"/>
            </w:tcBorders>
            <w:tcMar>
              <w:top w:w="80" w:type="dxa"/>
              <w:left w:w="80" w:type="dxa"/>
              <w:bottom w:w="80" w:type="dxa"/>
              <w:right w:w="80" w:type="dxa"/>
            </w:tcMar>
            <w:vAlign w:val="center"/>
          </w:tcPr>
          <w:p w14:paraId="502629BB" w14:textId="77777777" w:rsidR="00975CCC" w:rsidRDefault="00000000">
            <w:r>
              <w:rPr>
                <w:sz w:val="21"/>
              </w:rPr>
              <w:t>1.1</w:t>
            </w:r>
          </w:p>
        </w:tc>
      </w:tr>
    </w:tbl>
    <w:p w14:paraId="3D021E76" w14:textId="77777777" w:rsidR="00975CCC" w:rsidRDefault="00000000">
      <w:pPr>
        <w:spacing w:before="200"/>
      </w:pPr>
      <w:r>
        <w:rPr>
          <w:b/>
          <w:sz w:val="17"/>
        </w:rPr>
        <w:t xml:space="preserve">PROPRIETARY INFORMATION: </w:t>
      </w:r>
      <w:r>
        <w:rPr>
          <w:sz w:val="17"/>
        </w:rPr>
        <w:t>The information contained in this document is the property of Team C1SE.57 and is intended for academic project use within Duy Tan University.</w:t>
      </w:r>
    </w:p>
    <w:p w14:paraId="15577228" w14:textId="77777777" w:rsidR="00975CCC" w:rsidRDefault="00000000">
      <w:r>
        <w:br w:type="page"/>
      </w:r>
    </w:p>
    <w:p w14:paraId="56C3217A" w14:textId="77777777" w:rsidR="00975CCC" w:rsidRDefault="00000000">
      <w:pPr>
        <w:spacing w:after="200"/>
        <w:jc w:val="center"/>
      </w:pPr>
      <w:r>
        <w:rPr>
          <w:b/>
          <w:color w:val="365F91"/>
          <w:sz w:val="32"/>
        </w:rPr>
        <w:lastRenderedPageBreak/>
        <w:t>Table of Contents</w:t>
      </w:r>
    </w:p>
    <w:p w14:paraId="16E820F6" w14:textId="77777777" w:rsidR="00975CCC" w:rsidRDefault="00000000">
      <w:pPr>
        <w:pStyle w:val="SRSTOC"/>
        <w:tabs>
          <w:tab w:val="right" w:leader="dot" w:pos="9792"/>
        </w:tabs>
        <w:ind w:right="144"/>
      </w:pPr>
      <w:r>
        <w:rPr>
          <w:b/>
          <w:sz w:val="20"/>
        </w:rPr>
        <w:t>Revision History</w:t>
      </w:r>
      <w:r>
        <w:rPr>
          <w:sz w:val="20"/>
        </w:rPr>
        <w:tab/>
        <w:t>5</w:t>
      </w:r>
    </w:p>
    <w:p w14:paraId="62453676" w14:textId="77777777" w:rsidR="00975CCC" w:rsidRDefault="00000000">
      <w:pPr>
        <w:pStyle w:val="SRSTOC"/>
        <w:tabs>
          <w:tab w:val="right" w:leader="dot" w:pos="9792"/>
        </w:tabs>
        <w:ind w:right="144"/>
      </w:pPr>
      <w:r>
        <w:rPr>
          <w:b/>
          <w:sz w:val="20"/>
        </w:rPr>
        <w:t>1. Introduction</w:t>
      </w:r>
      <w:r>
        <w:rPr>
          <w:sz w:val="20"/>
        </w:rPr>
        <w:tab/>
        <w:t>6</w:t>
      </w:r>
    </w:p>
    <w:p w14:paraId="14473672" w14:textId="77777777" w:rsidR="00975CCC" w:rsidRDefault="00000000">
      <w:pPr>
        <w:pStyle w:val="SRSTOC"/>
        <w:tabs>
          <w:tab w:val="right" w:leader="dot" w:pos="9432"/>
        </w:tabs>
        <w:ind w:left="360" w:right="144"/>
      </w:pPr>
      <w:r>
        <w:rPr>
          <w:sz w:val="19"/>
        </w:rPr>
        <w:t>1.1. Purpose</w:t>
      </w:r>
      <w:r>
        <w:rPr>
          <w:sz w:val="19"/>
        </w:rPr>
        <w:tab/>
        <w:t>6</w:t>
      </w:r>
    </w:p>
    <w:p w14:paraId="0B006445" w14:textId="77777777" w:rsidR="00975CCC" w:rsidRDefault="00000000">
      <w:pPr>
        <w:pStyle w:val="SRSTOC"/>
        <w:tabs>
          <w:tab w:val="right" w:leader="dot" w:pos="9432"/>
        </w:tabs>
        <w:ind w:left="360" w:right="144"/>
      </w:pPr>
      <w:r>
        <w:rPr>
          <w:sz w:val="19"/>
        </w:rPr>
        <w:t>1.2. Intended Audience and Reading Suggestions</w:t>
      </w:r>
      <w:r>
        <w:rPr>
          <w:sz w:val="19"/>
        </w:rPr>
        <w:tab/>
        <w:t>6</w:t>
      </w:r>
    </w:p>
    <w:p w14:paraId="29136F07" w14:textId="77777777" w:rsidR="00975CCC" w:rsidRDefault="00000000">
      <w:pPr>
        <w:pStyle w:val="SRSTOC"/>
        <w:tabs>
          <w:tab w:val="right" w:leader="dot" w:pos="9432"/>
        </w:tabs>
        <w:ind w:left="360" w:right="144"/>
      </w:pPr>
      <w:r>
        <w:rPr>
          <w:sz w:val="19"/>
        </w:rPr>
        <w:t>1.3. References</w:t>
      </w:r>
      <w:r>
        <w:rPr>
          <w:sz w:val="19"/>
        </w:rPr>
        <w:tab/>
        <w:t>6</w:t>
      </w:r>
    </w:p>
    <w:p w14:paraId="69972FB7" w14:textId="77777777" w:rsidR="00975CCC" w:rsidRDefault="00000000">
      <w:pPr>
        <w:pStyle w:val="SRSTOC"/>
        <w:tabs>
          <w:tab w:val="right" w:leader="dot" w:pos="9792"/>
        </w:tabs>
        <w:ind w:right="144"/>
      </w:pPr>
      <w:r>
        <w:rPr>
          <w:b/>
          <w:sz w:val="20"/>
        </w:rPr>
        <w:t>2. PROJECT OVERVIEW</w:t>
      </w:r>
      <w:r>
        <w:rPr>
          <w:sz w:val="20"/>
        </w:rPr>
        <w:tab/>
        <w:t>7</w:t>
      </w:r>
    </w:p>
    <w:p w14:paraId="680E66F4" w14:textId="77777777" w:rsidR="00975CCC" w:rsidRDefault="00000000">
      <w:pPr>
        <w:pStyle w:val="SRSTOC"/>
        <w:tabs>
          <w:tab w:val="right" w:leader="dot" w:pos="9432"/>
        </w:tabs>
        <w:ind w:left="360" w:right="144"/>
      </w:pPr>
      <w:r>
        <w:rPr>
          <w:sz w:val="19"/>
        </w:rPr>
        <w:t>2.1. Project Description</w:t>
      </w:r>
      <w:r>
        <w:rPr>
          <w:sz w:val="19"/>
        </w:rPr>
        <w:tab/>
        <w:t>7</w:t>
      </w:r>
    </w:p>
    <w:p w14:paraId="0B9098ED" w14:textId="77777777" w:rsidR="00975CCC" w:rsidRDefault="00000000">
      <w:pPr>
        <w:pStyle w:val="SRSTOC"/>
        <w:tabs>
          <w:tab w:val="right" w:leader="dot" w:pos="9432"/>
        </w:tabs>
        <w:ind w:left="360" w:right="144"/>
      </w:pPr>
      <w:r>
        <w:rPr>
          <w:sz w:val="19"/>
        </w:rPr>
        <w:t>2.2. Business Problems</w:t>
      </w:r>
      <w:r>
        <w:rPr>
          <w:sz w:val="19"/>
        </w:rPr>
        <w:tab/>
        <w:t>7</w:t>
      </w:r>
    </w:p>
    <w:p w14:paraId="4547805B" w14:textId="77777777" w:rsidR="00975CCC" w:rsidRDefault="00000000">
      <w:pPr>
        <w:pStyle w:val="SRSTOC"/>
        <w:tabs>
          <w:tab w:val="right" w:leader="dot" w:pos="9432"/>
        </w:tabs>
        <w:ind w:left="360" w:right="144"/>
      </w:pPr>
      <w:r>
        <w:rPr>
          <w:sz w:val="19"/>
        </w:rPr>
        <w:t>2.3. Business Need</w:t>
      </w:r>
      <w:r>
        <w:rPr>
          <w:sz w:val="19"/>
        </w:rPr>
        <w:tab/>
        <w:t>7</w:t>
      </w:r>
    </w:p>
    <w:p w14:paraId="63140F1A" w14:textId="77777777" w:rsidR="00975CCC" w:rsidRDefault="00000000">
      <w:pPr>
        <w:pStyle w:val="SRSTOC"/>
        <w:tabs>
          <w:tab w:val="right" w:leader="dot" w:pos="9432"/>
        </w:tabs>
        <w:ind w:left="360" w:right="144"/>
      </w:pPr>
      <w:r>
        <w:rPr>
          <w:sz w:val="19"/>
        </w:rPr>
        <w:t>2.4. Project Analyst</w:t>
      </w:r>
      <w:r>
        <w:rPr>
          <w:sz w:val="19"/>
        </w:rPr>
        <w:tab/>
        <w:t>8</w:t>
      </w:r>
    </w:p>
    <w:p w14:paraId="139455CE" w14:textId="77777777" w:rsidR="00975CCC" w:rsidRDefault="00000000">
      <w:pPr>
        <w:pStyle w:val="SRSTOC"/>
        <w:tabs>
          <w:tab w:val="right" w:leader="dot" w:pos="9072"/>
        </w:tabs>
        <w:ind w:left="720" w:right="144"/>
      </w:pPr>
      <w:r>
        <w:rPr>
          <w:sz w:val="19"/>
        </w:rPr>
        <w:t>2.4.1. Business Function Diagram</w:t>
      </w:r>
      <w:r>
        <w:rPr>
          <w:sz w:val="19"/>
        </w:rPr>
        <w:tab/>
        <w:t>8</w:t>
      </w:r>
    </w:p>
    <w:p w14:paraId="3CAC6EE4" w14:textId="77777777" w:rsidR="00975CCC" w:rsidRDefault="00000000">
      <w:pPr>
        <w:pStyle w:val="SRSTOC"/>
        <w:tabs>
          <w:tab w:val="right" w:leader="dot" w:pos="9072"/>
        </w:tabs>
        <w:ind w:left="720" w:right="144"/>
      </w:pPr>
      <w:r>
        <w:rPr>
          <w:sz w:val="19"/>
        </w:rPr>
        <w:t>2.4.2. System Context Diagram</w:t>
      </w:r>
      <w:r>
        <w:rPr>
          <w:sz w:val="19"/>
        </w:rPr>
        <w:tab/>
        <w:t>8</w:t>
      </w:r>
    </w:p>
    <w:p w14:paraId="3E26FD5D" w14:textId="77777777" w:rsidR="00975CCC" w:rsidRDefault="00000000">
      <w:pPr>
        <w:pStyle w:val="SRSTOC"/>
        <w:tabs>
          <w:tab w:val="right" w:leader="dot" w:pos="9072"/>
        </w:tabs>
        <w:ind w:left="720" w:right="144"/>
      </w:pPr>
      <w:r>
        <w:rPr>
          <w:sz w:val="19"/>
        </w:rPr>
        <w:t>2.4.3. Data Flow Diagram</w:t>
      </w:r>
      <w:r>
        <w:rPr>
          <w:sz w:val="19"/>
        </w:rPr>
        <w:tab/>
        <w:t>8</w:t>
      </w:r>
    </w:p>
    <w:p w14:paraId="78D2BF22" w14:textId="77777777" w:rsidR="00975CCC" w:rsidRDefault="00000000">
      <w:pPr>
        <w:pStyle w:val="SRSTOC"/>
        <w:tabs>
          <w:tab w:val="right" w:leader="dot" w:pos="9432"/>
        </w:tabs>
        <w:ind w:left="360" w:right="144"/>
      </w:pPr>
      <w:r>
        <w:rPr>
          <w:sz w:val="19"/>
        </w:rPr>
        <w:t>2.5. Software Requirement Specification</w:t>
      </w:r>
      <w:r>
        <w:rPr>
          <w:sz w:val="19"/>
        </w:rPr>
        <w:tab/>
        <w:t>9</w:t>
      </w:r>
    </w:p>
    <w:p w14:paraId="47FB8033" w14:textId="77777777" w:rsidR="00975CCC" w:rsidRDefault="00000000">
      <w:pPr>
        <w:pStyle w:val="SRSTOC"/>
        <w:tabs>
          <w:tab w:val="right" w:leader="dot" w:pos="9072"/>
        </w:tabs>
        <w:ind w:left="720" w:right="144"/>
      </w:pPr>
      <w:r>
        <w:rPr>
          <w:sz w:val="19"/>
        </w:rPr>
        <w:t>2.5.1. High level Functional Requirement (FR)</w:t>
      </w:r>
      <w:r>
        <w:rPr>
          <w:sz w:val="19"/>
        </w:rPr>
        <w:tab/>
        <w:t>9</w:t>
      </w:r>
    </w:p>
    <w:p w14:paraId="16720051" w14:textId="77777777" w:rsidR="00975CCC" w:rsidRDefault="00000000">
      <w:pPr>
        <w:pStyle w:val="SRSTOC"/>
        <w:tabs>
          <w:tab w:val="right" w:leader="dot" w:pos="9072"/>
        </w:tabs>
        <w:ind w:left="720" w:right="144"/>
      </w:pPr>
      <w:r>
        <w:rPr>
          <w:sz w:val="19"/>
        </w:rPr>
        <w:t>2.5.2. Stakeholders</w:t>
      </w:r>
      <w:r>
        <w:rPr>
          <w:sz w:val="19"/>
        </w:rPr>
        <w:tab/>
        <w:t>13</w:t>
      </w:r>
    </w:p>
    <w:p w14:paraId="2E82EA76" w14:textId="77777777" w:rsidR="00975CCC" w:rsidRDefault="00000000">
      <w:pPr>
        <w:pStyle w:val="SRSTOC"/>
        <w:tabs>
          <w:tab w:val="right" w:leader="dot" w:pos="9072"/>
        </w:tabs>
        <w:ind w:left="720" w:right="144"/>
      </w:pPr>
      <w:r>
        <w:rPr>
          <w:sz w:val="19"/>
        </w:rPr>
        <w:t>2.5.3. Use case</w:t>
      </w:r>
      <w:r>
        <w:rPr>
          <w:sz w:val="19"/>
        </w:rPr>
        <w:tab/>
        <w:t>13</w:t>
      </w:r>
    </w:p>
    <w:p w14:paraId="6F696BD5" w14:textId="77777777" w:rsidR="00975CCC" w:rsidRDefault="00000000">
      <w:pPr>
        <w:pStyle w:val="SRSTOC"/>
        <w:tabs>
          <w:tab w:val="right" w:leader="dot" w:pos="8712"/>
        </w:tabs>
        <w:ind w:left="1080" w:right="144"/>
      </w:pPr>
      <w:r>
        <w:rPr>
          <w:sz w:val="18"/>
        </w:rPr>
        <w:t>2.5.3.1. List of use cases</w:t>
      </w:r>
      <w:r>
        <w:rPr>
          <w:sz w:val="18"/>
        </w:rPr>
        <w:tab/>
        <w:t>13</w:t>
      </w:r>
    </w:p>
    <w:p w14:paraId="3A5AC8B5" w14:textId="77777777" w:rsidR="00975CCC" w:rsidRDefault="00000000">
      <w:pPr>
        <w:pStyle w:val="SRSTOC"/>
        <w:tabs>
          <w:tab w:val="right" w:leader="dot" w:pos="8712"/>
        </w:tabs>
        <w:ind w:left="1080" w:right="144"/>
      </w:pPr>
      <w:r>
        <w:rPr>
          <w:sz w:val="18"/>
        </w:rPr>
        <w:t>2.5.3.2. Smart Scheduling System Use Case Diagram Overview</w:t>
      </w:r>
      <w:r>
        <w:rPr>
          <w:sz w:val="18"/>
        </w:rPr>
        <w:tab/>
        <w:t>14</w:t>
      </w:r>
    </w:p>
    <w:p w14:paraId="47D2AB2F" w14:textId="77777777" w:rsidR="00975CCC" w:rsidRDefault="00000000">
      <w:pPr>
        <w:pStyle w:val="SRSTOC"/>
        <w:tabs>
          <w:tab w:val="right" w:leader="dot" w:pos="9072"/>
        </w:tabs>
        <w:ind w:left="720" w:right="144"/>
      </w:pPr>
      <w:r>
        <w:rPr>
          <w:sz w:val="19"/>
        </w:rPr>
        <w:t>2.5.4. List of business rule</w:t>
      </w:r>
      <w:r>
        <w:rPr>
          <w:sz w:val="19"/>
        </w:rPr>
        <w:tab/>
        <w:t>14</w:t>
      </w:r>
    </w:p>
    <w:p w14:paraId="77FE0555" w14:textId="77777777" w:rsidR="00975CCC" w:rsidRDefault="00000000">
      <w:pPr>
        <w:pStyle w:val="SRSTOC"/>
        <w:tabs>
          <w:tab w:val="right" w:leader="dot" w:pos="9072"/>
        </w:tabs>
        <w:ind w:left="720" w:right="144"/>
      </w:pPr>
      <w:r>
        <w:rPr>
          <w:sz w:val="19"/>
        </w:rPr>
        <w:t>2.5.5. Use Case Specification</w:t>
      </w:r>
      <w:r>
        <w:rPr>
          <w:sz w:val="19"/>
        </w:rPr>
        <w:tab/>
        <w:t>16</w:t>
      </w:r>
    </w:p>
    <w:p w14:paraId="671F9738" w14:textId="77777777" w:rsidR="00975CCC" w:rsidRDefault="00000000">
      <w:pPr>
        <w:pStyle w:val="SRSTOC"/>
        <w:tabs>
          <w:tab w:val="right" w:leader="dot" w:pos="8712"/>
        </w:tabs>
        <w:ind w:left="1080" w:right="144"/>
      </w:pPr>
      <w:r>
        <w:rPr>
          <w:sz w:val="18"/>
        </w:rPr>
        <w:t>UC.01: Login</w:t>
      </w:r>
      <w:r>
        <w:rPr>
          <w:sz w:val="18"/>
        </w:rPr>
        <w:tab/>
        <w:t>17</w:t>
      </w:r>
    </w:p>
    <w:p w14:paraId="41F93D99" w14:textId="77777777" w:rsidR="00975CCC" w:rsidRDefault="00000000">
      <w:pPr>
        <w:pStyle w:val="SRSTOC"/>
        <w:tabs>
          <w:tab w:val="right" w:leader="dot" w:pos="8712"/>
        </w:tabs>
        <w:ind w:left="1080" w:right="144"/>
      </w:pPr>
      <w:r>
        <w:rPr>
          <w:sz w:val="18"/>
        </w:rPr>
        <w:t>UC.02: Manage User Accounts</w:t>
      </w:r>
      <w:r>
        <w:rPr>
          <w:sz w:val="18"/>
        </w:rPr>
        <w:tab/>
        <w:t>19</w:t>
      </w:r>
    </w:p>
    <w:p w14:paraId="11BCF2E6" w14:textId="77777777" w:rsidR="00975CCC" w:rsidRDefault="00000000">
      <w:pPr>
        <w:pStyle w:val="SRSTOC"/>
        <w:tabs>
          <w:tab w:val="right" w:leader="dot" w:pos="8712"/>
        </w:tabs>
        <w:ind w:left="1080" w:right="144"/>
      </w:pPr>
      <w:r>
        <w:rPr>
          <w:sz w:val="18"/>
        </w:rPr>
        <w:t>UC.03: Manage Account Access</w:t>
      </w:r>
      <w:r>
        <w:rPr>
          <w:sz w:val="18"/>
        </w:rPr>
        <w:tab/>
        <w:t>21</w:t>
      </w:r>
    </w:p>
    <w:p w14:paraId="18BF0CA4" w14:textId="77777777" w:rsidR="00975CCC" w:rsidRDefault="00000000">
      <w:pPr>
        <w:pStyle w:val="SRSTOC"/>
        <w:tabs>
          <w:tab w:val="right" w:leader="dot" w:pos="8712"/>
        </w:tabs>
        <w:ind w:left="1080" w:right="144"/>
      </w:pPr>
      <w:r>
        <w:rPr>
          <w:sz w:val="18"/>
        </w:rPr>
        <w:t>UC.04: View System / Service Health</w:t>
      </w:r>
      <w:r>
        <w:rPr>
          <w:sz w:val="18"/>
        </w:rPr>
        <w:tab/>
        <w:t>23</w:t>
      </w:r>
    </w:p>
    <w:p w14:paraId="7454B40F" w14:textId="77777777" w:rsidR="00975CCC" w:rsidRDefault="00000000">
      <w:pPr>
        <w:pStyle w:val="SRSTOC"/>
        <w:tabs>
          <w:tab w:val="right" w:leader="dot" w:pos="8712"/>
        </w:tabs>
        <w:ind w:left="1080" w:right="144"/>
      </w:pPr>
      <w:r>
        <w:rPr>
          <w:sz w:val="18"/>
        </w:rPr>
        <w:t>UC.05: Manage System Configuration</w:t>
      </w:r>
      <w:r>
        <w:rPr>
          <w:sz w:val="18"/>
        </w:rPr>
        <w:tab/>
        <w:t>25</w:t>
      </w:r>
    </w:p>
    <w:p w14:paraId="708CA466" w14:textId="77777777" w:rsidR="00975CCC" w:rsidRDefault="00000000">
      <w:pPr>
        <w:pStyle w:val="SRSTOC"/>
        <w:tabs>
          <w:tab w:val="right" w:leader="dot" w:pos="8712"/>
        </w:tabs>
        <w:ind w:left="1080" w:right="144"/>
      </w:pPr>
      <w:r>
        <w:rPr>
          <w:sz w:val="18"/>
        </w:rPr>
        <w:t>UC.06: Login</w:t>
      </w:r>
      <w:r>
        <w:rPr>
          <w:sz w:val="18"/>
        </w:rPr>
        <w:tab/>
        <w:t>27</w:t>
      </w:r>
    </w:p>
    <w:p w14:paraId="5E8BCE1F" w14:textId="77777777" w:rsidR="00975CCC" w:rsidRDefault="00000000">
      <w:pPr>
        <w:pStyle w:val="SRSTOC"/>
        <w:tabs>
          <w:tab w:val="right" w:leader="dot" w:pos="8712"/>
        </w:tabs>
        <w:ind w:left="1080" w:right="144"/>
      </w:pPr>
      <w:r>
        <w:rPr>
          <w:sz w:val="18"/>
        </w:rPr>
        <w:t>UC.07: Manage Employees and Skills</w:t>
      </w:r>
      <w:r>
        <w:rPr>
          <w:sz w:val="18"/>
        </w:rPr>
        <w:tab/>
        <w:t>29</w:t>
      </w:r>
    </w:p>
    <w:p w14:paraId="346F58D9" w14:textId="77777777" w:rsidR="00975CCC" w:rsidRDefault="00000000">
      <w:pPr>
        <w:pStyle w:val="SRSTOC"/>
        <w:tabs>
          <w:tab w:val="right" w:leader="dot" w:pos="8712"/>
        </w:tabs>
        <w:ind w:left="1080" w:right="144"/>
      </w:pPr>
      <w:r>
        <w:rPr>
          <w:sz w:val="18"/>
        </w:rPr>
        <w:t>UC.08: Manage Shifts and Scheduling Rules</w:t>
      </w:r>
      <w:r>
        <w:rPr>
          <w:sz w:val="18"/>
        </w:rPr>
        <w:tab/>
        <w:t>31</w:t>
      </w:r>
    </w:p>
    <w:p w14:paraId="2EB051A7" w14:textId="77777777" w:rsidR="00975CCC" w:rsidRDefault="00000000">
      <w:pPr>
        <w:pStyle w:val="SRSTOC"/>
        <w:tabs>
          <w:tab w:val="right" w:leader="dot" w:pos="8712"/>
        </w:tabs>
        <w:ind w:left="1080" w:right="144"/>
      </w:pPr>
      <w:r>
        <w:rPr>
          <w:sz w:val="18"/>
        </w:rPr>
        <w:t>UC.09: View Staff Availability</w:t>
      </w:r>
      <w:r>
        <w:rPr>
          <w:sz w:val="18"/>
        </w:rPr>
        <w:tab/>
        <w:t>33</w:t>
      </w:r>
    </w:p>
    <w:p w14:paraId="3D393ED2" w14:textId="77777777" w:rsidR="00975CCC" w:rsidRDefault="00000000">
      <w:pPr>
        <w:pStyle w:val="SRSTOC"/>
        <w:tabs>
          <w:tab w:val="right" w:leader="dot" w:pos="8712"/>
        </w:tabs>
        <w:ind w:left="1080" w:right="144"/>
      </w:pPr>
      <w:r>
        <w:rPr>
          <w:sz w:val="18"/>
        </w:rPr>
        <w:t>UC.10: Run Auto Scheduling</w:t>
      </w:r>
      <w:r>
        <w:rPr>
          <w:sz w:val="18"/>
        </w:rPr>
        <w:tab/>
        <w:t>35</w:t>
      </w:r>
    </w:p>
    <w:p w14:paraId="582BDF3F" w14:textId="77777777" w:rsidR="00975CCC" w:rsidRDefault="00000000">
      <w:pPr>
        <w:pStyle w:val="SRSTOC"/>
        <w:tabs>
          <w:tab w:val="right" w:leader="dot" w:pos="8712"/>
        </w:tabs>
        <w:ind w:left="1080" w:right="144"/>
      </w:pPr>
      <w:r>
        <w:rPr>
          <w:sz w:val="18"/>
        </w:rPr>
        <w:t>UC.11: Review / Edit / Publish Schedule</w:t>
      </w:r>
      <w:r>
        <w:rPr>
          <w:sz w:val="18"/>
        </w:rPr>
        <w:tab/>
        <w:t>37</w:t>
      </w:r>
    </w:p>
    <w:p w14:paraId="26204F60" w14:textId="77777777" w:rsidR="00975CCC" w:rsidRDefault="00000000">
      <w:pPr>
        <w:pStyle w:val="SRSTOC"/>
        <w:tabs>
          <w:tab w:val="right" w:leader="dot" w:pos="8712"/>
        </w:tabs>
        <w:ind w:left="1080" w:right="144"/>
      </w:pPr>
      <w:r>
        <w:rPr>
          <w:sz w:val="18"/>
        </w:rPr>
        <w:t>UC.12: Review Leave Requests</w:t>
      </w:r>
      <w:r>
        <w:rPr>
          <w:sz w:val="18"/>
        </w:rPr>
        <w:tab/>
        <w:t>39</w:t>
      </w:r>
    </w:p>
    <w:p w14:paraId="4091E766" w14:textId="77777777" w:rsidR="00975CCC" w:rsidRDefault="00000000">
      <w:pPr>
        <w:pStyle w:val="SRSTOC"/>
        <w:tabs>
          <w:tab w:val="right" w:leader="dot" w:pos="8712"/>
        </w:tabs>
        <w:ind w:left="1080" w:right="144"/>
      </w:pPr>
      <w:r>
        <w:rPr>
          <w:sz w:val="18"/>
        </w:rPr>
        <w:t>UC.13: Manage Swap / Open Shift / Replacement</w:t>
      </w:r>
      <w:r>
        <w:rPr>
          <w:sz w:val="18"/>
        </w:rPr>
        <w:tab/>
        <w:t>41</w:t>
      </w:r>
    </w:p>
    <w:p w14:paraId="3866FF82" w14:textId="77777777" w:rsidR="00975CCC" w:rsidRDefault="00000000">
      <w:pPr>
        <w:pStyle w:val="SRSTOC"/>
        <w:tabs>
          <w:tab w:val="right" w:leader="dot" w:pos="8712"/>
        </w:tabs>
        <w:ind w:left="1080" w:right="144"/>
      </w:pPr>
      <w:r>
        <w:rPr>
          <w:sz w:val="18"/>
        </w:rPr>
        <w:t>UC.14: Manage Attendance and Timesheet</w:t>
      </w:r>
      <w:r>
        <w:rPr>
          <w:sz w:val="18"/>
        </w:rPr>
        <w:tab/>
        <w:t>43</w:t>
      </w:r>
    </w:p>
    <w:p w14:paraId="6264F4B1" w14:textId="77777777" w:rsidR="00975CCC" w:rsidRDefault="00000000">
      <w:pPr>
        <w:pStyle w:val="SRSTOC"/>
        <w:tabs>
          <w:tab w:val="right" w:leader="dot" w:pos="8712"/>
        </w:tabs>
        <w:ind w:left="1080" w:right="144"/>
      </w:pPr>
      <w:r>
        <w:rPr>
          <w:sz w:val="18"/>
        </w:rPr>
        <w:t>UC.15: View Dashboard / Export Reports</w:t>
      </w:r>
      <w:r>
        <w:rPr>
          <w:sz w:val="18"/>
        </w:rPr>
        <w:tab/>
        <w:t>45</w:t>
      </w:r>
    </w:p>
    <w:p w14:paraId="560C1BAB" w14:textId="77777777" w:rsidR="00975CCC" w:rsidRDefault="00000000">
      <w:pPr>
        <w:pStyle w:val="SRSTOC"/>
        <w:tabs>
          <w:tab w:val="right" w:leader="dot" w:pos="8712"/>
        </w:tabs>
        <w:ind w:left="1080" w:right="144"/>
      </w:pPr>
      <w:r>
        <w:rPr>
          <w:sz w:val="18"/>
        </w:rPr>
        <w:t>UC.16: Ask AI Assistant</w:t>
      </w:r>
      <w:r>
        <w:rPr>
          <w:sz w:val="18"/>
        </w:rPr>
        <w:tab/>
        <w:t>47</w:t>
      </w:r>
    </w:p>
    <w:p w14:paraId="298E4225" w14:textId="77777777" w:rsidR="00975CCC" w:rsidRDefault="00000000">
      <w:pPr>
        <w:pStyle w:val="SRSTOC"/>
        <w:tabs>
          <w:tab w:val="right" w:leader="dot" w:pos="8712"/>
        </w:tabs>
        <w:ind w:left="1080" w:right="144"/>
      </w:pPr>
      <w:r>
        <w:rPr>
          <w:sz w:val="18"/>
        </w:rPr>
        <w:t>UC.17: Login</w:t>
      </w:r>
      <w:r>
        <w:rPr>
          <w:sz w:val="18"/>
        </w:rPr>
        <w:tab/>
        <w:t>49</w:t>
      </w:r>
    </w:p>
    <w:p w14:paraId="518C42CF" w14:textId="77777777" w:rsidR="00975CCC" w:rsidRDefault="00000000">
      <w:pPr>
        <w:pStyle w:val="SRSTOC"/>
        <w:tabs>
          <w:tab w:val="right" w:leader="dot" w:pos="8712"/>
        </w:tabs>
        <w:ind w:left="1080" w:right="144"/>
      </w:pPr>
      <w:r>
        <w:rPr>
          <w:sz w:val="18"/>
        </w:rPr>
        <w:t>UC.18: View / Update Personal Profile</w:t>
      </w:r>
      <w:r>
        <w:rPr>
          <w:sz w:val="18"/>
        </w:rPr>
        <w:tab/>
        <w:t>51</w:t>
      </w:r>
    </w:p>
    <w:p w14:paraId="0CEBCFFA" w14:textId="77777777" w:rsidR="00975CCC" w:rsidRDefault="00000000">
      <w:pPr>
        <w:pStyle w:val="SRSTOC"/>
        <w:tabs>
          <w:tab w:val="right" w:leader="dot" w:pos="8712"/>
        </w:tabs>
        <w:ind w:left="1080" w:right="144"/>
      </w:pPr>
      <w:r>
        <w:rPr>
          <w:sz w:val="18"/>
        </w:rPr>
        <w:t>UC.19: Register Availability</w:t>
      </w:r>
      <w:r>
        <w:rPr>
          <w:sz w:val="18"/>
        </w:rPr>
        <w:tab/>
        <w:t>53</w:t>
      </w:r>
    </w:p>
    <w:p w14:paraId="4D9655F4" w14:textId="77777777" w:rsidR="00975CCC" w:rsidRDefault="00000000">
      <w:pPr>
        <w:pStyle w:val="SRSTOC"/>
        <w:tabs>
          <w:tab w:val="right" w:leader="dot" w:pos="8712"/>
        </w:tabs>
        <w:ind w:left="1080" w:right="144"/>
      </w:pPr>
      <w:r>
        <w:rPr>
          <w:sz w:val="18"/>
        </w:rPr>
        <w:t>UC.20: View Work Schedule</w:t>
      </w:r>
      <w:r>
        <w:rPr>
          <w:sz w:val="18"/>
        </w:rPr>
        <w:tab/>
        <w:t>55</w:t>
      </w:r>
    </w:p>
    <w:p w14:paraId="1B6C4AF5" w14:textId="77777777" w:rsidR="00975CCC" w:rsidRDefault="00000000">
      <w:pPr>
        <w:pStyle w:val="SRSTOC"/>
        <w:tabs>
          <w:tab w:val="right" w:leader="dot" w:pos="8712"/>
        </w:tabs>
        <w:ind w:left="1080" w:right="144"/>
      </w:pPr>
      <w:r>
        <w:rPr>
          <w:sz w:val="18"/>
        </w:rPr>
        <w:t>UC.21: GPS Check-in / Check-out</w:t>
      </w:r>
      <w:r>
        <w:rPr>
          <w:sz w:val="18"/>
        </w:rPr>
        <w:tab/>
        <w:t>57</w:t>
      </w:r>
    </w:p>
    <w:p w14:paraId="24846043" w14:textId="77777777" w:rsidR="00975CCC" w:rsidRDefault="00000000">
      <w:pPr>
        <w:pStyle w:val="SRSTOC"/>
        <w:tabs>
          <w:tab w:val="right" w:leader="dot" w:pos="8712"/>
        </w:tabs>
        <w:ind w:left="1080" w:right="144"/>
      </w:pPr>
      <w:r>
        <w:rPr>
          <w:sz w:val="18"/>
        </w:rPr>
        <w:t>UC.22: Submit Leave Request</w:t>
      </w:r>
      <w:r>
        <w:rPr>
          <w:sz w:val="18"/>
        </w:rPr>
        <w:tab/>
        <w:t>59</w:t>
      </w:r>
    </w:p>
    <w:p w14:paraId="056DBA38" w14:textId="77777777" w:rsidR="00975CCC" w:rsidRDefault="00000000">
      <w:pPr>
        <w:pStyle w:val="SRSTOC"/>
        <w:tabs>
          <w:tab w:val="right" w:leader="dot" w:pos="8712"/>
        </w:tabs>
        <w:ind w:left="1080" w:right="144"/>
      </w:pPr>
      <w:r>
        <w:rPr>
          <w:sz w:val="18"/>
        </w:rPr>
        <w:t>UC.23: Request Shift Swap / Accept Open Shift</w:t>
      </w:r>
      <w:r>
        <w:rPr>
          <w:sz w:val="18"/>
        </w:rPr>
        <w:tab/>
        <w:t>61</w:t>
      </w:r>
    </w:p>
    <w:p w14:paraId="5D8D9B95" w14:textId="77777777" w:rsidR="00975CCC" w:rsidRDefault="00000000">
      <w:pPr>
        <w:pStyle w:val="SRSTOC"/>
        <w:tabs>
          <w:tab w:val="right" w:leader="dot" w:pos="8712"/>
        </w:tabs>
        <w:ind w:left="1080" w:right="144"/>
      </w:pPr>
      <w:r>
        <w:rPr>
          <w:sz w:val="18"/>
        </w:rPr>
        <w:t>UC.24: View Timesheet / Working Hours</w:t>
      </w:r>
      <w:r>
        <w:rPr>
          <w:sz w:val="18"/>
        </w:rPr>
        <w:tab/>
        <w:t>63</w:t>
      </w:r>
    </w:p>
    <w:p w14:paraId="1C968789" w14:textId="77777777" w:rsidR="00975CCC" w:rsidRDefault="00000000">
      <w:pPr>
        <w:pStyle w:val="SRSTOC"/>
        <w:tabs>
          <w:tab w:val="right" w:leader="dot" w:pos="8712"/>
        </w:tabs>
        <w:ind w:left="1080" w:right="144"/>
      </w:pPr>
      <w:r>
        <w:rPr>
          <w:sz w:val="18"/>
        </w:rPr>
        <w:t>UC.25: View Notifications</w:t>
      </w:r>
      <w:r>
        <w:rPr>
          <w:sz w:val="18"/>
        </w:rPr>
        <w:tab/>
        <w:t>65</w:t>
      </w:r>
    </w:p>
    <w:p w14:paraId="55DA5588" w14:textId="77777777" w:rsidR="00975CCC" w:rsidRDefault="00000000">
      <w:pPr>
        <w:pStyle w:val="SRSTOC"/>
        <w:tabs>
          <w:tab w:val="right" w:leader="dot" w:pos="9072"/>
        </w:tabs>
        <w:ind w:left="720" w:right="144"/>
      </w:pPr>
      <w:r>
        <w:rPr>
          <w:sz w:val="19"/>
        </w:rPr>
        <w:t>2.5.6. Software Quality Attributes</w:t>
      </w:r>
      <w:r>
        <w:rPr>
          <w:sz w:val="19"/>
        </w:rPr>
        <w:tab/>
        <w:t>66</w:t>
      </w:r>
    </w:p>
    <w:p w14:paraId="3410162D" w14:textId="77777777" w:rsidR="00975CCC" w:rsidRDefault="00000000">
      <w:pPr>
        <w:pStyle w:val="SRSTOC"/>
        <w:tabs>
          <w:tab w:val="right" w:leader="dot" w:pos="8712"/>
        </w:tabs>
        <w:ind w:left="1080" w:right="144"/>
      </w:pPr>
      <w:r>
        <w:rPr>
          <w:sz w:val="18"/>
        </w:rPr>
        <w:t>2.5.6.1. Usability</w:t>
      </w:r>
      <w:r>
        <w:rPr>
          <w:sz w:val="18"/>
        </w:rPr>
        <w:tab/>
        <w:t>66</w:t>
      </w:r>
    </w:p>
    <w:p w14:paraId="682F9908" w14:textId="77777777" w:rsidR="00975CCC" w:rsidRDefault="00000000">
      <w:pPr>
        <w:pStyle w:val="SRSTOC"/>
        <w:tabs>
          <w:tab w:val="right" w:leader="dot" w:pos="8712"/>
        </w:tabs>
        <w:ind w:left="1080" w:right="144"/>
      </w:pPr>
      <w:r>
        <w:rPr>
          <w:sz w:val="18"/>
        </w:rPr>
        <w:t>2.5.6.2. Reliability</w:t>
      </w:r>
      <w:r>
        <w:rPr>
          <w:sz w:val="18"/>
        </w:rPr>
        <w:tab/>
        <w:t>66</w:t>
      </w:r>
    </w:p>
    <w:p w14:paraId="050EBC33" w14:textId="77777777" w:rsidR="00975CCC" w:rsidRDefault="00000000">
      <w:pPr>
        <w:pStyle w:val="SRSTOC"/>
        <w:tabs>
          <w:tab w:val="right" w:leader="dot" w:pos="8712"/>
        </w:tabs>
        <w:ind w:left="1080" w:right="144"/>
      </w:pPr>
      <w:r>
        <w:rPr>
          <w:sz w:val="18"/>
        </w:rPr>
        <w:t>2.5.6.3. Security</w:t>
      </w:r>
      <w:r>
        <w:rPr>
          <w:sz w:val="18"/>
        </w:rPr>
        <w:tab/>
        <w:t>66</w:t>
      </w:r>
    </w:p>
    <w:p w14:paraId="2156A069" w14:textId="77777777" w:rsidR="00975CCC" w:rsidRDefault="00000000">
      <w:pPr>
        <w:pStyle w:val="SRSTOC"/>
        <w:tabs>
          <w:tab w:val="right" w:leader="dot" w:pos="8712"/>
        </w:tabs>
        <w:ind w:left="1080" w:right="144"/>
      </w:pPr>
      <w:r>
        <w:rPr>
          <w:sz w:val="18"/>
        </w:rPr>
        <w:lastRenderedPageBreak/>
        <w:t>2.5.6.4. Maintainability</w:t>
      </w:r>
      <w:r>
        <w:rPr>
          <w:sz w:val="18"/>
        </w:rPr>
        <w:tab/>
        <w:t>66</w:t>
      </w:r>
    </w:p>
    <w:p w14:paraId="1354923F" w14:textId="77777777" w:rsidR="00975CCC" w:rsidRDefault="00000000">
      <w:pPr>
        <w:pStyle w:val="SRSTOC"/>
        <w:tabs>
          <w:tab w:val="right" w:leader="dot" w:pos="8712"/>
        </w:tabs>
        <w:ind w:left="1080" w:right="144"/>
      </w:pPr>
      <w:r>
        <w:rPr>
          <w:sz w:val="18"/>
        </w:rPr>
        <w:t>2.5.6.5. Portability</w:t>
      </w:r>
      <w:r>
        <w:rPr>
          <w:sz w:val="18"/>
        </w:rPr>
        <w:tab/>
        <w:t>67</w:t>
      </w:r>
    </w:p>
    <w:p w14:paraId="2E7B33E9" w14:textId="77777777" w:rsidR="00975CCC" w:rsidRDefault="00000000">
      <w:pPr>
        <w:pStyle w:val="SRSTOC"/>
        <w:tabs>
          <w:tab w:val="right" w:leader="dot" w:pos="8712"/>
        </w:tabs>
        <w:ind w:left="1080" w:right="144"/>
      </w:pPr>
      <w:r>
        <w:rPr>
          <w:sz w:val="18"/>
        </w:rPr>
        <w:t>2.5.6.6. Performance</w:t>
      </w:r>
      <w:r>
        <w:rPr>
          <w:sz w:val="18"/>
        </w:rPr>
        <w:tab/>
        <w:t>67</w:t>
      </w:r>
    </w:p>
    <w:p w14:paraId="47832DE3" w14:textId="77777777" w:rsidR="00975CCC" w:rsidRDefault="00000000">
      <w:pPr>
        <w:pStyle w:val="SRSTOC"/>
        <w:tabs>
          <w:tab w:val="right" w:leader="dot" w:pos="9432"/>
        </w:tabs>
        <w:ind w:left="360" w:right="144"/>
      </w:pPr>
      <w:r>
        <w:rPr>
          <w:sz w:val="19"/>
        </w:rPr>
        <w:t>2.6. Software Design Description</w:t>
      </w:r>
      <w:r>
        <w:rPr>
          <w:sz w:val="19"/>
        </w:rPr>
        <w:tab/>
        <w:t>67</w:t>
      </w:r>
    </w:p>
    <w:p w14:paraId="0E8438CE" w14:textId="77777777" w:rsidR="00975CCC" w:rsidRDefault="00000000">
      <w:pPr>
        <w:pStyle w:val="SRSTOC"/>
        <w:tabs>
          <w:tab w:val="right" w:leader="dot" w:pos="9072"/>
        </w:tabs>
        <w:ind w:left="720" w:right="144"/>
      </w:pPr>
      <w:r>
        <w:rPr>
          <w:sz w:val="19"/>
        </w:rPr>
        <w:t>2.6.1. Sequence Diagrams</w:t>
      </w:r>
      <w:r>
        <w:rPr>
          <w:sz w:val="19"/>
        </w:rPr>
        <w:tab/>
        <w:t>67</w:t>
      </w:r>
    </w:p>
    <w:p w14:paraId="0183FA6D" w14:textId="77777777" w:rsidR="00975CCC" w:rsidRDefault="00000000">
      <w:pPr>
        <w:pStyle w:val="SRSTOC"/>
        <w:tabs>
          <w:tab w:val="right" w:leader="dot" w:pos="8712"/>
        </w:tabs>
        <w:ind w:left="1080" w:right="144"/>
      </w:pPr>
      <w:r>
        <w:rPr>
          <w:sz w:val="18"/>
        </w:rPr>
        <w:t>2.6.1.1. Login</w:t>
      </w:r>
      <w:r>
        <w:rPr>
          <w:sz w:val="18"/>
        </w:rPr>
        <w:tab/>
        <w:t>67</w:t>
      </w:r>
    </w:p>
    <w:p w14:paraId="3F2AD4EE" w14:textId="77777777" w:rsidR="00975CCC" w:rsidRDefault="00000000">
      <w:pPr>
        <w:pStyle w:val="SRSTOC"/>
        <w:tabs>
          <w:tab w:val="right" w:leader="dot" w:pos="8712"/>
        </w:tabs>
        <w:ind w:left="1080" w:right="144"/>
      </w:pPr>
      <w:r>
        <w:rPr>
          <w:sz w:val="18"/>
        </w:rPr>
        <w:t>2.6.1.2. Manage User Accounts</w:t>
      </w:r>
      <w:r>
        <w:rPr>
          <w:sz w:val="18"/>
        </w:rPr>
        <w:tab/>
        <w:t>67</w:t>
      </w:r>
    </w:p>
    <w:p w14:paraId="6937842E" w14:textId="77777777" w:rsidR="00975CCC" w:rsidRDefault="00000000">
      <w:pPr>
        <w:pStyle w:val="SRSTOC"/>
        <w:tabs>
          <w:tab w:val="right" w:leader="dot" w:pos="8712"/>
        </w:tabs>
        <w:ind w:left="1080" w:right="144"/>
      </w:pPr>
      <w:r>
        <w:rPr>
          <w:sz w:val="18"/>
        </w:rPr>
        <w:t>2.6.1.3. Manage Account Access</w:t>
      </w:r>
      <w:r>
        <w:rPr>
          <w:sz w:val="18"/>
        </w:rPr>
        <w:tab/>
        <w:t>67</w:t>
      </w:r>
    </w:p>
    <w:p w14:paraId="11D6B639" w14:textId="77777777" w:rsidR="00975CCC" w:rsidRDefault="00000000">
      <w:pPr>
        <w:pStyle w:val="SRSTOC"/>
        <w:tabs>
          <w:tab w:val="right" w:leader="dot" w:pos="8712"/>
        </w:tabs>
        <w:ind w:left="1080" w:right="144"/>
      </w:pPr>
      <w:r>
        <w:rPr>
          <w:sz w:val="18"/>
        </w:rPr>
        <w:t>2.6.1.4. View System / Service Health</w:t>
      </w:r>
      <w:r>
        <w:rPr>
          <w:sz w:val="18"/>
        </w:rPr>
        <w:tab/>
        <w:t>68</w:t>
      </w:r>
    </w:p>
    <w:p w14:paraId="7519768E" w14:textId="77777777" w:rsidR="00975CCC" w:rsidRDefault="00000000">
      <w:pPr>
        <w:pStyle w:val="SRSTOC"/>
        <w:tabs>
          <w:tab w:val="right" w:leader="dot" w:pos="8712"/>
        </w:tabs>
        <w:ind w:left="1080" w:right="144"/>
      </w:pPr>
      <w:r>
        <w:rPr>
          <w:sz w:val="18"/>
        </w:rPr>
        <w:t>2.6.1.5. Manage System Configuration</w:t>
      </w:r>
      <w:r>
        <w:rPr>
          <w:sz w:val="18"/>
        </w:rPr>
        <w:tab/>
        <w:t>68</w:t>
      </w:r>
    </w:p>
    <w:p w14:paraId="6CE61B39" w14:textId="77777777" w:rsidR="00975CCC" w:rsidRDefault="00000000">
      <w:pPr>
        <w:pStyle w:val="SRSTOC"/>
        <w:tabs>
          <w:tab w:val="right" w:leader="dot" w:pos="8712"/>
        </w:tabs>
        <w:ind w:left="1080" w:right="144"/>
      </w:pPr>
      <w:r>
        <w:rPr>
          <w:sz w:val="18"/>
        </w:rPr>
        <w:t>2.6.1.6. Login</w:t>
      </w:r>
      <w:r>
        <w:rPr>
          <w:sz w:val="18"/>
        </w:rPr>
        <w:tab/>
        <w:t>68</w:t>
      </w:r>
    </w:p>
    <w:p w14:paraId="52AF3A70" w14:textId="77777777" w:rsidR="00975CCC" w:rsidRDefault="00000000">
      <w:pPr>
        <w:pStyle w:val="SRSTOC"/>
        <w:tabs>
          <w:tab w:val="right" w:leader="dot" w:pos="8712"/>
        </w:tabs>
        <w:ind w:left="1080" w:right="144"/>
      </w:pPr>
      <w:r>
        <w:rPr>
          <w:sz w:val="18"/>
        </w:rPr>
        <w:t>2.6.1.7. Manage Employees and Skills</w:t>
      </w:r>
      <w:r>
        <w:rPr>
          <w:sz w:val="18"/>
        </w:rPr>
        <w:tab/>
        <w:t>68</w:t>
      </w:r>
    </w:p>
    <w:p w14:paraId="2761C7B6" w14:textId="77777777" w:rsidR="00975CCC" w:rsidRDefault="00000000">
      <w:pPr>
        <w:pStyle w:val="SRSTOC"/>
        <w:tabs>
          <w:tab w:val="right" w:leader="dot" w:pos="8712"/>
        </w:tabs>
        <w:ind w:left="1080" w:right="144"/>
      </w:pPr>
      <w:r>
        <w:rPr>
          <w:sz w:val="18"/>
        </w:rPr>
        <w:t>2.6.1.8. Manage Shifts and Scheduling Rules</w:t>
      </w:r>
      <w:r>
        <w:rPr>
          <w:sz w:val="18"/>
        </w:rPr>
        <w:tab/>
        <w:t>68</w:t>
      </w:r>
    </w:p>
    <w:p w14:paraId="6D374F9B" w14:textId="77777777" w:rsidR="00975CCC" w:rsidRDefault="00000000">
      <w:pPr>
        <w:pStyle w:val="SRSTOC"/>
        <w:tabs>
          <w:tab w:val="right" w:leader="dot" w:pos="8712"/>
        </w:tabs>
        <w:ind w:left="1080" w:right="144"/>
      </w:pPr>
      <w:r>
        <w:rPr>
          <w:sz w:val="18"/>
        </w:rPr>
        <w:t>2.6.1.9. View Staff Availability</w:t>
      </w:r>
      <w:r>
        <w:rPr>
          <w:sz w:val="18"/>
        </w:rPr>
        <w:tab/>
        <w:t>68</w:t>
      </w:r>
    </w:p>
    <w:p w14:paraId="7DF5D9E0" w14:textId="77777777" w:rsidR="00975CCC" w:rsidRDefault="00000000">
      <w:pPr>
        <w:pStyle w:val="SRSTOC"/>
        <w:tabs>
          <w:tab w:val="right" w:leader="dot" w:pos="8712"/>
        </w:tabs>
        <w:ind w:left="1080" w:right="144"/>
      </w:pPr>
      <w:r>
        <w:rPr>
          <w:sz w:val="18"/>
        </w:rPr>
        <w:t>2.6.1.10. Run Auto Scheduling</w:t>
      </w:r>
      <w:r>
        <w:rPr>
          <w:sz w:val="18"/>
        </w:rPr>
        <w:tab/>
        <w:t>68</w:t>
      </w:r>
    </w:p>
    <w:p w14:paraId="5BB46E38" w14:textId="77777777" w:rsidR="00975CCC" w:rsidRDefault="00000000">
      <w:pPr>
        <w:pStyle w:val="SRSTOC"/>
        <w:tabs>
          <w:tab w:val="right" w:leader="dot" w:pos="8712"/>
        </w:tabs>
        <w:ind w:left="1080" w:right="144"/>
      </w:pPr>
      <w:r>
        <w:rPr>
          <w:sz w:val="18"/>
        </w:rPr>
        <w:t>2.6.1.11. Review / Edit / Publish Schedule</w:t>
      </w:r>
      <w:r>
        <w:rPr>
          <w:sz w:val="18"/>
        </w:rPr>
        <w:tab/>
        <w:t>68</w:t>
      </w:r>
    </w:p>
    <w:p w14:paraId="33F54052" w14:textId="77777777" w:rsidR="00975CCC" w:rsidRDefault="00000000">
      <w:pPr>
        <w:pStyle w:val="SRSTOC"/>
        <w:tabs>
          <w:tab w:val="right" w:leader="dot" w:pos="8712"/>
        </w:tabs>
        <w:ind w:left="1080" w:right="144"/>
      </w:pPr>
      <w:r>
        <w:rPr>
          <w:sz w:val="18"/>
        </w:rPr>
        <w:t>2.6.1.12. Review Leave Requests</w:t>
      </w:r>
      <w:r>
        <w:rPr>
          <w:sz w:val="18"/>
        </w:rPr>
        <w:tab/>
        <w:t>68</w:t>
      </w:r>
    </w:p>
    <w:p w14:paraId="62B16BCB" w14:textId="77777777" w:rsidR="00975CCC" w:rsidRDefault="00000000">
      <w:pPr>
        <w:pStyle w:val="SRSTOC"/>
        <w:tabs>
          <w:tab w:val="right" w:leader="dot" w:pos="8712"/>
        </w:tabs>
        <w:ind w:left="1080" w:right="144"/>
      </w:pPr>
      <w:r>
        <w:rPr>
          <w:sz w:val="18"/>
        </w:rPr>
        <w:t>2.6.1.13. Manage Swap / Open Shift / Replacement</w:t>
      </w:r>
      <w:r>
        <w:rPr>
          <w:sz w:val="18"/>
        </w:rPr>
        <w:tab/>
        <w:t>69</w:t>
      </w:r>
    </w:p>
    <w:p w14:paraId="4B813B10" w14:textId="77777777" w:rsidR="00975CCC" w:rsidRDefault="00000000">
      <w:pPr>
        <w:pStyle w:val="SRSTOC"/>
        <w:tabs>
          <w:tab w:val="right" w:leader="dot" w:pos="8712"/>
        </w:tabs>
        <w:ind w:left="1080" w:right="144"/>
      </w:pPr>
      <w:r>
        <w:rPr>
          <w:sz w:val="18"/>
        </w:rPr>
        <w:t>2.6.1.14. Manage Attendance and Timesheet</w:t>
      </w:r>
      <w:r>
        <w:rPr>
          <w:sz w:val="18"/>
        </w:rPr>
        <w:tab/>
        <w:t>69</w:t>
      </w:r>
    </w:p>
    <w:p w14:paraId="37C3B95E" w14:textId="77777777" w:rsidR="00975CCC" w:rsidRDefault="00000000">
      <w:pPr>
        <w:pStyle w:val="SRSTOC"/>
        <w:tabs>
          <w:tab w:val="right" w:leader="dot" w:pos="8712"/>
        </w:tabs>
        <w:ind w:left="1080" w:right="144"/>
      </w:pPr>
      <w:r>
        <w:rPr>
          <w:sz w:val="18"/>
        </w:rPr>
        <w:t>2.6.1.15. View Dashboard / Export Reports</w:t>
      </w:r>
      <w:r>
        <w:rPr>
          <w:sz w:val="18"/>
        </w:rPr>
        <w:tab/>
        <w:t>69</w:t>
      </w:r>
    </w:p>
    <w:p w14:paraId="6AAB1BD8" w14:textId="77777777" w:rsidR="00975CCC" w:rsidRDefault="00000000">
      <w:pPr>
        <w:pStyle w:val="SRSTOC"/>
        <w:tabs>
          <w:tab w:val="right" w:leader="dot" w:pos="8712"/>
        </w:tabs>
        <w:ind w:left="1080" w:right="144"/>
      </w:pPr>
      <w:r>
        <w:rPr>
          <w:sz w:val="18"/>
        </w:rPr>
        <w:t>2.6.1.16. Ask AI Assistant</w:t>
      </w:r>
      <w:r>
        <w:rPr>
          <w:sz w:val="18"/>
        </w:rPr>
        <w:tab/>
        <w:t>69</w:t>
      </w:r>
    </w:p>
    <w:p w14:paraId="41581F5C" w14:textId="77777777" w:rsidR="00975CCC" w:rsidRDefault="00000000">
      <w:pPr>
        <w:pStyle w:val="SRSTOC"/>
        <w:tabs>
          <w:tab w:val="right" w:leader="dot" w:pos="8712"/>
        </w:tabs>
        <w:ind w:left="1080" w:right="144"/>
      </w:pPr>
      <w:r>
        <w:rPr>
          <w:sz w:val="18"/>
        </w:rPr>
        <w:t>2.6.1.17. Login</w:t>
      </w:r>
      <w:r>
        <w:rPr>
          <w:sz w:val="18"/>
        </w:rPr>
        <w:tab/>
        <w:t>69</w:t>
      </w:r>
    </w:p>
    <w:p w14:paraId="6CB7E9DB" w14:textId="77777777" w:rsidR="00975CCC" w:rsidRDefault="00000000">
      <w:pPr>
        <w:pStyle w:val="SRSTOC"/>
        <w:tabs>
          <w:tab w:val="right" w:leader="dot" w:pos="8712"/>
        </w:tabs>
        <w:ind w:left="1080" w:right="144"/>
      </w:pPr>
      <w:r>
        <w:rPr>
          <w:sz w:val="18"/>
        </w:rPr>
        <w:t>2.6.1.18. View / Update Personal Profile</w:t>
      </w:r>
      <w:r>
        <w:rPr>
          <w:sz w:val="18"/>
        </w:rPr>
        <w:tab/>
        <w:t>69</w:t>
      </w:r>
    </w:p>
    <w:p w14:paraId="669363CD" w14:textId="77777777" w:rsidR="00975CCC" w:rsidRDefault="00000000">
      <w:pPr>
        <w:pStyle w:val="SRSTOC"/>
        <w:tabs>
          <w:tab w:val="right" w:leader="dot" w:pos="8712"/>
        </w:tabs>
        <w:ind w:left="1080" w:right="144"/>
      </w:pPr>
      <w:r>
        <w:rPr>
          <w:sz w:val="18"/>
        </w:rPr>
        <w:t>2.6.1.19. Register Availability</w:t>
      </w:r>
      <w:r>
        <w:rPr>
          <w:sz w:val="18"/>
        </w:rPr>
        <w:tab/>
        <w:t>69</w:t>
      </w:r>
    </w:p>
    <w:p w14:paraId="3F68A962" w14:textId="77777777" w:rsidR="00975CCC" w:rsidRDefault="00000000">
      <w:pPr>
        <w:pStyle w:val="SRSTOC"/>
        <w:tabs>
          <w:tab w:val="right" w:leader="dot" w:pos="8712"/>
        </w:tabs>
        <w:ind w:left="1080" w:right="144"/>
      </w:pPr>
      <w:r>
        <w:rPr>
          <w:sz w:val="18"/>
        </w:rPr>
        <w:t>2.6.1.20. View Work Schedule</w:t>
      </w:r>
      <w:r>
        <w:rPr>
          <w:sz w:val="18"/>
        </w:rPr>
        <w:tab/>
        <w:t>69</w:t>
      </w:r>
    </w:p>
    <w:p w14:paraId="2D36DC62" w14:textId="77777777" w:rsidR="00975CCC" w:rsidRDefault="00000000">
      <w:pPr>
        <w:pStyle w:val="SRSTOC"/>
        <w:tabs>
          <w:tab w:val="right" w:leader="dot" w:pos="8712"/>
        </w:tabs>
        <w:ind w:left="1080" w:right="144"/>
      </w:pPr>
      <w:r>
        <w:rPr>
          <w:sz w:val="18"/>
        </w:rPr>
        <w:t>2.6.1.21. GPS Check-in / Check-out</w:t>
      </w:r>
      <w:r>
        <w:rPr>
          <w:sz w:val="18"/>
        </w:rPr>
        <w:tab/>
        <w:t>70</w:t>
      </w:r>
    </w:p>
    <w:p w14:paraId="2CB175E4" w14:textId="77777777" w:rsidR="00975CCC" w:rsidRDefault="00000000">
      <w:pPr>
        <w:pStyle w:val="SRSTOC"/>
        <w:tabs>
          <w:tab w:val="right" w:leader="dot" w:pos="8712"/>
        </w:tabs>
        <w:ind w:left="1080" w:right="144"/>
      </w:pPr>
      <w:r>
        <w:rPr>
          <w:sz w:val="18"/>
        </w:rPr>
        <w:t>2.6.1.22. Submit Leave Request</w:t>
      </w:r>
      <w:r>
        <w:rPr>
          <w:sz w:val="18"/>
        </w:rPr>
        <w:tab/>
        <w:t>70</w:t>
      </w:r>
    </w:p>
    <w:p w14:paraId="2F0480F3" w14:textId="77777777" w:rsidR="00975CCC" w:rsidRDefault="00000000">
      <w:pPr>
        <w:pStyle w:val="SRSTOC"/>
        <w:tabs>
          <w:tab w:val="right" w:leader="dot" w:pos="8712"/>
        </w:tabs>
        <w:ind w:left="1080" w:right="144"/>
      </w:pPr>
      <w:r>
        <w:rPr>
          <w:sz w:val="18"/>
        </w:rPr>
        <w:t>2.6.1.23. Request Shift Swap / Accept Open Shift</w:t>
      </w:r>
      <w:r>
        <w:rPr>
          <w:sz w:val="18"/>
        </w:rPr>
        <w:tab/>
        <w:t>70</w:t>
      </w:r>
    </w:p>
    <w:p w14:paraId="5AD3AAF0" w14:textId="77777777" w:rsidR="00975CCC" w:rsidRDefault="00000000">
      <w:pPr>
        <w:pStyle w:val="SRSTOC"/>
        <w:tabs>
          <w:tab w:val="right" w:leader="dot" w:pos="8712"/>
        </w:tabs>
        <w:ind w:left="1080" w:right="144"/>
      </w:pPr>
      <w:r>
        <w:rPr>
          <w:sz w:val="18"/>
        </w:rPr>
        <w:t>2.6.1.24. View Timesheet / Working Hours</w:t>
      </w:r>
      <w:r>
        <w:rPr>
          <w:sz w:val="18"/>
        </w:rPr>
        <w:tab/>
        <w:t>70</w:t>
      </w:r>
    </w:p>
    <w:p w14:paraId="0551B007" w14:textId="77777777" w:rsidR="00975CCC" w:rsidRDefault="00000000">
      <w:pPr>
        <w:pStyle w:val="SRSTOC"/>
        <w:tabs>
          <w:tab w:val="right" w:leader="dot" w:pos="8712"/>
        </w:tabs>
        <w:ind w:left="1080" w:right="144"/>
      </w:pPr>
      <w:r>
        <w:rPr>
          <w:sz w:val="18"/>
        </w:rPr>
        <w:t>2.6.1.25. View Notifications</w:t>
      </w:r>
      <w:r>
        <w:rPr>
          <w:sz w:val="18"/>
        </w:rPr>
        <w:tab/>
        <w:t>70</w:t>
      </w:r>
    </w:p>
    <w:p w14:paraId="29DAB32B" w14:textId="77777777" w:rsidR="00975CCC" w:rsidRDefault="00000000">
      <w:pPr>
        <w:pStyle w:val="SRSTOC"/>
        <w:tabs>
          <w:tab w:val="right" w:leader="dot" w:pos="9072"/>
        </w:tabs>
        <w:ind w:left="720" w:right="144"/>
      </w:pPr>
      <w:r>
        <w:rPr>
          <w:sz w:val="19"/>
        </w:rPr>
        <w:t>2.6.2. Activity Diagrams</w:t>
      </w:r>
      <w:r>
        <w:rPr>
          <w:sz w:val="19"/>
        </w:rPr>
        <w:tab/>
        <w:t>70</w:t>
      </w:r>
    </w:p>
    <w:p w14:paraId="46183C0E" w14:textId="77777777" w:rsidR="00975CCC" w:rsidRDefault="00000000">
      <w:pPr>
        <w:pStyle w:val="SRSTOC"/>
        <w:tabs>
          <w:tab w:val="right" w:leader="dot" w:pos="8712"/>
        </w:tabs>
        <w:ind w:left="1080" w:right="144"/>
      </w:pPr>
      <w:r>
        <w:rPr>
          <w:sz w:val="18"/>
        </w:rPr>
        <w:t>2.6.2.1. Login</w:t>
      </w:r>
      <w:r>
        <w:rPr>
          <w:sz w:val="18"/>
        </w:rPr>
        <w:tab/>
        <w:t>70</w:t>
      </w:r>
    </w:p>
    <w:p w14:paraId="2AC4D136" w14:textId="77777777" w:rsidR="00975CCC" w:rsidRDefault="00000000">
      <w:pPr>
        <w:pStyle w:val="SRSTOC"/>
        <w:tabs>
          <w:tab w:val="right" w:leader="dot" w:pos="8712"/>
        </w:tabs>
        <w:ind w:left="1080" w:right="144"/>
      </w:pPr>
      <w:r>
        <w:rPr>
          <w:sz w:val="18"/>
        </w:rPr>
        <w:t>2.6.2.2. Manage User Accounts</w:t>
      </w:r>
      <w:r>
        <w:rPr>
          <w:sz w:val="18"/>
        </w:rPr>
        <w:tab/>
        <w:t>70</w:t>
      </w:r>
    </w:p>
    <w:p w14:paraId="5B9ABC36" w14:textId="77777777" w:rsidR="00975CCC" w:rsidRDefault="00000000">
      <w:pPr>
        <w:pStyle w:val="SRSTOC"/>
        <w:tabs>
          <w:tab w:val="right" w:leader="dot" w:pos="8712"/>
        </w:tabs>
        <w:ind w:left="1080" w:right="144"/>
      </w:pPr>
      <w:r>
        <w:rPr>
          <w:sz w:val="18"/>
        </w:rPr>
        <w:t>2.6.2.3. Manage Account Access</w:t>
      </w:r>
      <w:r>
        <w:rPr>
          <w:sz w:val="18"/>
        </w:rPr>
        <w:tab/>
        <w:t>70</w:t>
      </w:r>
    </w:p>
    <w:p w14:paraId="5A335B47" w14:textId="77777777" w:rsidR="00975CCC" w:rsidRDefault="00000000">
      <w:pPr>
        <w:pStyle w:val="SRSTOC"/>
        <w:tabs>
          <w:tab w:val="right" w:leader="dot" w:pos="8712"/>
        </w:tabs>
        <w:ind w:left="1080" w:right="144"/>
      </w:pPr>
      <w:r>
        <w:rPr>
          <w:sz w:val="18"/>
        </w:rPr>
        <w:t>2.6.2.4. View System / Service Health</w:t>
      </w:r>
      <w:r>
        <w:rPr>
          <w:sz w:val="18"/>
        </w:rPr>
        <w:tab/>
        <w:t>70</w:t>
      </w:r>
    </w:p>
    <w:p w14:paraId="7F418FB3" w14:textId="77777777" w:rsidR="00975CCC" w:rsidRDefault="00000000">
      <w:pPr>
        <w:pStyle w:val="SRSTOC"/>
        <w:tabs>
          <w:tab w:val="right" w:leader="dot" w:pos="8712"/>
        </w:tabs>
        <w:ind w:left="1080" w:right="144"/>
      </w:pPr>
      <w:r>
        <w:rPr>
          <w:sz w:val="18"/>
        </w:rPr>
        <w:t>2.6.2.5. Manage System Configuration</w:t>
      </w:r>
      <w:r>
        <w:rPr>
          <w:sz w:val="18"/>
        </w:rPr>
        <w:tab/>
        <w:t>71</w:t>
      </w:r>
    </w:p>
    <w:p w14:paraId="1132CF39" w14:textId="77777777" w:rsidR="00975CCC" w:rsidRDefault="00000000">
      <w:pPr>
        <w:pStyle w:val="SRSTOC"/>
        <w:tabs>
          <w:tab w:val="right" w:leader="dot" w:pos="8712"/>
        </w:tabs>
        <w:ind w:left="1080" w:right="144"/>
      </w:pPr>
      <w:r>
        <w:rPr>
          <w:sz w:val="18"/>
        </w:rPr>
        <w:t>2.6.2.6. Login</w:t>
      </w:r>
      <w:r>
        <w:rPr>
          <w:sz w:val="18"/>
        </w:rPr>
        <w:tab/>
        <w:t>71</w:t>
      </w:r>
    </w:p>
    <w:p w14:paraId="654487A9" w14:textId="77777777" w:rsidR="00975CCC" w:rsidRDefault="00000000">
      <w:pPr>
        <w:pStyle w:val="SRSTOC"/>
        <w:tabs>
          <w:tab w:val="right" w:leader="dot" w:pos="8712"/>
        </w:tabs>
        <w:ind w:left="1080" w:right="144"/>
      </w:pPr>
      <w:r>
        <w:rPr>
          <w:sz w:val="18"/>
        </w:rPr>
        <w:t>2.6.2.7. Manage Employees and Skills</w:t>
      </w:r>
      <w:r>
        <w:rPr>
          <w:sz w:val="18"/>
        </w:rPr>
        <w:tab/>
        <w:t>71</w:t>
      </w:r>
    </w:p>
    <w:p w14:paraId="111542F4" w14:textId="77777777" w:rsidR="00975CCC" w:rsidRDefault="00000000">
      <w:pPr>
        <w:pStyle w:val="SRSTOC"/>
        <w:tabs>
          <w:tab w:val="right" w:leader="dot" w:pos="8712"/>
        </w:tabs>
        <w:ind w:left="1080" w:right="144"/>
      </w:pPr>
      <w:r>
        <w:rPr>
          <w:sz w:val="18"/>
        </w:rPr>
        <w:t>2.6.2.8. Manage Shifts and Scheduling Rules</w:t>
      </w:r>
      <w:r>
        <w:rPr>
          <w:sz w:val="18"/>
        </w:rPr>
        <w:tab/>
        <w:t>71</w:t>
      </w:r>
    </w:p>
    <w:p w14:paraId="77B634F9" w14:textId="77777777" w:rsidR="00975CCC" w:rsidRDefault="00000000">
      <w:pPr>
        <w:pStyle w:val="SRSTOC"/>
        <w:tabs>
          <w:tab w:val="right" w:leader="dot" w:pos="8712"/>
        </w:tabs>
        <w:ind w:left="1080" w:right="144"/>
      </w:pPr>
      <w:r>
        <w:rPr>
          <w:sz w:val="18"/>
        </w:rPr>
        <w:t>2.6.2.9. View Staff Availability</w:t>
      </w:r>
      <w:r>
        <w:rPr>
          <w:sz w:val="18"/>
        </w:rPr>
        <w:tab/>
        <w:t>71</w:t>
      </w:r>
    </w:p>
    <w:p w14:paraId="241B265A" w14:textId="77777777" w:rsidR="00975CCC" w:rsidRDefault="00000000">
      <w:pPr>
        <w:pStyle w:val="SRSTOC"/>
        <w:tabs>
          <w:tab w:val="right" w:leader="dot" w:pos="8712"/>
        </w:tabs>
        <w:ind w:left="1080" w:right="144"/>
      </w:pPr>
      <w:r>
        <w:rPr>
          <w:sz w:val="18"/>
        </w:rPr>
        <w:t>2.6.2.10. Run Auto Scheduling</w:t>
      </w:r>
      <w:r>
        <w:rPr>
          <w:sz w:val="18"/>
        </w:rPr>
        <w:tab/>
        <w:t>71</w:t>
      </w:r>
    </w:p>
    <w:p w14:paraId="409B01C5" w14:textId="77777777" w:rsidR="00975CCC" w:rsidRDefault="00000000">
      <w:pPr>
        <w:pStyle w:val="SRSTOC"/>
        <w:tabs>
          <w:tab w:val="right" w:leader="dot" w:pos="8712"/>
        </w:tabs>
        <w:ind w:left="1080" w:right="144"/>
      </w:pPr>
      <w:r>
        <w:rPr>
          <w:sz w:val="18"/>
        </w:rPr>
        <w:t>2.6.2.11. Review / Edit / Publish Schedule</w:t>
      </w:r>
      <w:r>
        <w:rPr>
          <w:sz w:val="18"/>
        </w:rPr>
        <w:tab/>
        <w:t>71</w:t>
      </w:r>
    </w:p>
    <w:p w14:paraId="159FA974" w14:textId="77777777" w:rsidR="00975CCC" w:rsidRDefault="00000000">
      <w:pPr>
        <w:pStyle w:val="SRSTOC"/>
        <w:tabs>
          <w:tab w:val="right" w:leader="dot" w:pos="8712"/>
        </w:tabs>
        <w:ind w:left="1080" w:right="144"/>
      </w:pPr>
      <w:r>
        <w:rPr>
          <w:sz w:val="18"/>
        </w:rPr>
        <w:t>2.6.2.12. Review Leave Requests</w:t>
      </w:r>
      <w:r>
        <w:rPr>
          <w:sz w:val="18"/>
        </w:rPr>
        <w:tab/>
        <w:t>71</w:t>
      </w:r>
    </w:p>
    <w:p w14:paraId="2934742D" w14:textId="77777777" w:rsidR="00975CCC" w:rsidRDefault="00000000">
      <w:pPr>
        <w:pStyle w:val="SRSTOC"/>
        <w:tabs>
          <w:tab w:val="right" w:leader="dot" w:pos="8712"/>
        </w:tabs>
        <w:ind w:left="1080" w:right="144"/>
      </w:pPr>
      <w:r>
        <w:rPr>
          <w:sz w:val="18"/>
        </w:rPr>
        <w:t>2.6.2.13. Manage Swap / Open Shift / Replacement</w:t>
      </w:r>
      <w:r>
        <w:rPr>
          <w:sz w:val="18"/>
        </w:rPr>
        <w:tab/>
        <w:t>72</w:t>
      </w:r>
    </w:p>
    <w:p w14:paraId="5C599C31" w14:textId="77777777" w:rsidR="00975CCC" w:rsidRDefault="00000000">
      <w:pPr>
        <w:pStyle w:val="SRSTOC"/>
        <w:tabs>
          <w:tab w:val="right" w:leader="dot" w:pos="8712"/>
        </w:tabs>
        <w:ind w:left="1080" w:right="144"/>
      </w:pPr>
      <w:r>
        <w:rPr>
          <w:sz w:val="18"/>
        </w:rPr>
        <w:t>2.6.2.14. Manage Attendance and Timesheet</w:t>
      </w:r>
      <w:r>
        <w:rPr>
          <w:sz w:val="18"/>
        </w:rPr>
        <w:tab/>
        <w:t>72</w:t>
      </w:r>
    </w:p>
    <w:p w14:paraId="74C9E654" w14:textId="77777777" w:rsidR="00975CCC" w:rsidRDefault="00000000">
      <w:pPr>
        <w:pStyle w:val="SRSTOC"/>
        <w:tabs>
          <w:tab w:val="right" w:leader="dot" w:pos="8712"/>
        </w:tabs>
        <w:ind w:left="1080" w:right="144"/>
      </w:pPr>
      <w:r>
        <w:rPr>
          <w:sz w:val="18"/>
        </w:rPr>
        <w:t>2.6.2.15. View Dashboard / Export Reports</w:t>
      </w:r>
      <w:r>
        <w:rPr>
          <w:sz w:val="18"/>
        </w:rPr>
        <w:tab/>
        <w:t>72</w:t>
      </w:r>
    </w:p>
    <w:p w14:paraId="00961F41" w14:textId="77777777" w:rsidR="00975CCC" w:rsidRDefault="00000000">
      <w:pPr>
        <w:pStyle w:val="SRSTOC"/>
        <w:tabs>
          <w:tab w:val="right" w:leader="dot" w:pos="8712"/>
        </w:tabs>
        <w:ind w:left="1080" w:right="144"/>
      </w:pPr>
      <w:r>
        <w:rPr>
          <w:sz w:val="18"/>
        </w:rPr>
        <w:t>2.6.2.16. Ask AI Assistant</w:t>
      </w:r>
      <w:r>
        <w:rPr>
          <w:sz w:val="18"/>
        </w:rPr>
        <w:tab/>
        <w:t>72</w:t>
      </w:r>
    </w:p>
    <w:p w14:paraId="1A39A21C" w14:textId="77777777" w:rsidR="00975CCC" w:rsidRDefault="00000000">
      <w:pPr>
        <w:pStyle w:val="SRSTOC"/>
        <w:tabs>
          <w:tab w:val="right" w:leader="dot" w:pos="8712"/>
        </w:tabs>
        <w:ind w:left="1080" w:right="144"/>
      </w:pPr>
      <w:r>
        <w:rPr>
          <w:sz w:val="18"/>
        </w:rPr>
        <w:t>2.6.2.17. Login</w:t>
      </w:r>
      <w:r>
        <w:rPr>
          <w:sz w:val="18"/>
        </w:rPr>
        <w:tab/>
        <w:t>72</w:t>
      </w:r>
    </w:p>
    <w:p w14:paraId="300CC711" w14:textId="77777777" w:rsidR="00975CCC" w:rsidRDefault="00000000">
      <w:pPr>
        <w:pStyle w:val="SRSTOC"/>
        <w:tabs>
          <w:tab w:val="right" w:leader="dot" w:pos="8712"/>
        </w:tabs>
        <w:ind w:left="1080" w:right="144"/>
      </w:pPr>
      <w:r>
        <w:rPr>
          <w:sz w:val="18"/>
        </w:rPr>
        <w:t>2.6.2.18. View / Update Personal Profile</w:t>
      </w:r>
      <w:r>
        <w:rPr>
          <w:sz w:val="18"/>
        </w:rPr>
        <w:tab/>
        <w:t>72</w:t>
      </w:r>
    </w:p>
    <w:p w14:paraId="753DB3AC" w14:textId="77777777" w:rsidR="00975CCC" w:rsidRDefault="00000000">
      <w:pPr>
        <w:pStyle w:val="SRSTOC"/>
        <w:tabs>
          <w:tab w:val="right" w:leader="dot" w:pos="8712"/>
        </w:tabs>
        <w:ind w:left="1080" w:right="144"/>
      </w:pPr>
      <w:r>
        <w:rPr>
          <w:sz w:val="18"/>
        </w:rPr>
        <w:t>2.6.2.19. Register Availability</w:t>
      </w:r>
      <w:r>
        <w:rPr>
          <w:sz w:val="18"/>
        </w:rPr>
        <w:tab/>
        <w:t>72</w:t>
      </w:r>
    </w:p>
    <w:p w14:paraId="5B22C388" w14:textId="77777777" w:rsidR="00975CCC" w:rsidRDefault="00000000">
      <w:pPr>
        <w:pStyle w:val="SRSTOC"/>
        <w:tabs>
          <w:tab w:val="right" w:leader="dot" w:pos="8712"/>
        </w:tabs>
        <w:ind w:left="1080" w:right="144"/>
      </w:pPr>
      <w:r>
        <w:rPr>
          <w:sz w:val="18"/>
        </w:rPr>
        <w:t>2.6.2.20. View Work Schedule</w:t>
      </w:r>
      <w:r>
        <w:rPr>
          <w:sz w:val="18"/>
        </w:rPr>
        <w:tab/>
        <w:t>72</w:t>
      </w:r>
    </w:p>
    <w:p w14:paraId="5FB42C2B" w14:textId="77777777" w:rsidR="00975CCC" w:rsidRDefault="00000000">
      <w:pPr>
        <w:pStyle w:val="SRSTOC"/>
        <w:tabs>
          <w:tab w:val="right" w:leader="dot" w:pos="8712"/>
        </w:tabs>
        <w:ind w:left="1080" w:right="144"/>
      </w:pPr>
      <w:r>
        <w:rPr>
          <w:sz w:val="18"/>
        </w:rPr>
        <w:t>2.6.2.21. GPS Check-in / Check-out</w:t>
      </w:r>
      <w:r>
        <w:rPr>
          <w:sz w:val="18"/>
        </w:rPr>
        <w:tab/>
        <w:t>72</w:t>
      </w:r>
    </w:p>
    <w:p w14:paraId="1E0F5FD0" w14:textId="77777777" w:rsidR="00975CCC" w:rsidRDefault="00000000">
      <w:pPr>
        <w:pStyle w:val="SRSTOC"/>
        <w:tabs>
          <w:tab w:val="right" w:leader="dot" w:pos="8712"/>
        </w:tabs>
        <w:ind w:left="1080" w:right="144"/>
      </w:pPr>
      <w:r>
        <w:rPr>
          <w:sz w:val="18"/>
        </w:rPr>
        <w:t>2.6.2.22. Submit Leave Request</w:t>
      </w:r>
      <w:r>
        <w:rPr>
          <w:sz w:val="18"/>
        </w:rPr>
        <w:tab/>
        <w:t>73</w:t>
      </w:r>
    </w:p>
    <w:p w14:paraId="4EDB8182" w14:textId="77777777" w:rsidR="00975CCC" w:rsidRDefault="00000000">
      <w:pPr>
        <w:pStyle w:val="SRSTOC"/>
        <w:tabs>
          <w:tab w:val="right" w:leader="dot" w:pos="8712"/>
        </w:tabs>
        <w:ind w:left="1080" w:right="144"/>
      </w:pPr>
      <w:r>
        <w:rPr>
          <w:sz w:val="18"/>
        </w:rPr>
        <w:lastRenderedPageBreak/>
        <w:t>2.6.2.23. Request Shift Swap / Accept Open Shift</w:t>
      </w:r>
      <w:r>
        <w:rPr>
          <w:sz w:val="18"/>
        </w:rPr>
        <w:tab/>
        <w:t>73</w:t>
      </w:r>
    </w:p>
    <w:p w14:paraId="560434FD" w14:textId="77777777" w:rsidR="00975CCC" w:rsidRDefault="00000000">
      <w:pPr>
        <w:pStyle w:val="SRSTOC"/>
        <w:tabs>
          <w:tab w:val="right" w:leader="dot" w:pos="8712"/>
        </w:tabs>
        <w:ind w:left="1080" w:right="144"/>
      </w:pPr>
      <w:r>
        <w:rPr>
          <w:sz w:val="18"/>
        </w:rPr>
        <w:t>2.6.2.24. View Timesheet / Working Hours</w:t>
      </w:r>
      <w:r>
        <w:rPr>
          <w:sz w:val="18"/>
        </w:rPr>
        <w:tab/>
        <w:t>73</w:t>
      </w:r>
    </w:p>
    <w:p w14:paraId="7A71A2CD" w14:textId="77777777" w:rsidR="00975CCC" w:rsidRDefault="00000000">
      <w:pPr>
        <w:pStyle w:val="SRSTOC"/>
        <w:tabs>
          <w:tab w:val="right" w:leader="dot" w:pos="8712"/>
        </w:tabs>
        <w:ind w:left="1080" w:right="144"/>
      </w:pPr>
      <w:r>
        <w:rPr>
          <w:sz w:val="18"/>
        </w:rPr>
        <w:t>2.6.2.25. View Notifications</w:t>
      </w:r>
      <w:r>
        <w:rPr>
          <w:sz w:val="18"/>
        </w:rPr>
        <w:tab/>
        <w:t>73</w:t>
      </w:r>
    </w:p>
    <w:p w14:paraId="747F8AF4" w14:textId="77777777" w:rsidR="00975CCC" w:rsidRDefault="00000000">
      <w:pPr>
        <w:pStyle w:val="SRSTOC"/>
        <w:tabs>
          <w:tab w:val="right" w:leader="dot" w:pos="9072"/>
        </w:tabs>
        <w:ind w:left="720" w:right="144"/>
      </w:pPr>
      <w:r>
        <w:rPr>
          <w:sz w:val="19"/>
        </w:rPr>
        <w:t>2.6.3. State Diagram</w:t>
      </w:r>
      <w:r>
        <w:rPr>
          <w:sz w:val="19"/>
        </w:rPr>
        <w:tab/>
        <w:t>73</w:t>
      </w:r>
    </w:p>
    <w:p w14:paraId="5C02B5D7" w14:textId="77777777" w:rsidR="00975CCC" w:rsidRDefault="00000000">
      <w:pPr>
        <w:pStyle w:val="SRSTOC"/>
        <w:tabs>
          <w:tab w:val="right" w:leader="dot" w:pos="9072"/>
        </w:tabs>
        <w:ind w:left="720" w:right="144"/>
      </w:pPr>
      <w:r>
        <w:rPr>
          <w:sz w:val="19"/>
        </w:rPr>
        <w:t>2.6.4. Class Diagram</w:t>
      </w:r>
      <w:r>
        <w:rPr>
          <w:sz w:val="19"/>
        </w:rPr>
        <w:tab/>
        <w:t>73</w:t>
      </w:r>
    </w:p>
    <w:p w14:paraId="6F06D50A" w14:textId="77777777" w:rsidR="00975CCC" w:rsidRDefault="00000000">
      <w:pPr>
        <w:pStyle w:val="SRSTOC"/>
        <w:tabs>
          <w:tab w:val="right" w:leader="dot" w:pos="9072"/>
        </w:tabs>
        <w:ind w:left="720" w:right="144"/>
      </w:pPr>
      <w:r>
        <w:rPr>
          <w:sz w:val="19"/>
        </w:rPr>
        <w:t>2.6.5. Allocation Diagram</w:t>
      </w:r>
      <w:r>
        <w:rPr>
          <w:sz w:val="19"/>
        </w:rPr>
        <w:tab/>
        <w:t>74</w:t>
      </w:r>
    </w:p>
    <w:p w14:paraId="7427DBF6" w14:textId="77777777" w:rsidR="00975CCC" w:rsidRDefault="00000000">
      <w:pPr>
        <w:pStyle w:val="SRSTOC"/>
        <w:tabs>
          <w:tab w:val="right" w:leader="dot" w:pos="9792"/>
        </w:tabs>
        <w:ind w:right="144"/>
      </w:pPr>
      <w:r>
        <w:rPr>
          <w:b/>
          <w:sz w:val="20"/>
        </w:rPr>
        <w:t>Appendix A: Glossary</w:t>
      </w:r>
      <w:r>
        <w:rPr>
          <w:sz w:val="20"/>
        </w:rPr>
        <w:tab/>
        <w:t>74</w:t>
      </w:r>
    </w:p>
    <w:p w14:paraId="382E6BF9" w14:textId="77777777" w:rsidR="00975CCC" w:rsidRDefault="00000000">
      <w:r>
        <w:br w:type="page"/>
      </w:r>
    </w:p>
    <w:p w14:paraId="67F0EFD1" w14:textId="77777777" w:rsidR="00975CCC" w:rsidRDefault="00000000">
      <w:pPr>
        <w:pStyle w:val="u1"/>
      </w:pPr>
      <w:r>
        <w:lastRenderedPageBreak/>
        <w:t>Revision History</w:t>
      </w:r>
    </w:p>
    <w:tbl>
      <w:tblPr>
        <w:tblW w:w="0" w:type="auto"/>
        <w:jc w:val="center"/>
        <w:tblLayout w:type="fixed"/>
        <w:tblLook w:val="04A0" w:firstRow="1" w:lastRow="0" w:firstColumn="1" w:lastColumn="0" w:noHBand="0" w:noVBand="1"/>
      </w:tblPr>
      <w:tblGrid>
        <w:gridCol w:w="1584"/>
        <w:gridCol w:w="2376"/>
        <w:gridCol w:w="3240"/>
        <w:gridCol w:w="1728"/>
        <w:gridCol w:w="1007"/>
      </w:tblGrid>
      <w:tr w:rsidR="00975CCC" w14:paraId="16D77C28" w14:textId="77777777">
        <w:trPr>
          <w:jc w:val="center"/>
        </w:trPr>
        <w:tc>
          <w:tcPr>
            <w:tcW w:w="1584" w:type="dxa"/>
            <w:tcBorders>
              <w:top w:val="single" w:sz="6" w:space="0" w:color="808080"/>
              <w:left w:val="single" w:sz="6" w:space="0" w:color="808080"/>
              <w:bottom w:val="single" w:sz="6" w:space="0" w:color="808080"/>
              <w:right w:val="single" w:sz="6" w:space="0" w:color="808080"/>
            </w:tcBorders>
            <w:shd w:val="clear" w:color="auto" w:fill="D9E2F3"/>
            <w:tcMar>
              <w:top w:w="60" w:type="dxa"/>
              <w:left w:w="60" w:type="dxa"/>
              <w:bottom w:w="60" w:type="dxa"/>
              <w:right w:w="60" w:type="dxa"/>
            </w:tcMar>
          </w:tcPr>
          <w:p w14:paraId="212D2641" w14:textId="77777777" w:rsidR="00975CCC" w:rsidRDefault="00000000">
            <w:r>
              <w:rPr>
                <w:sz w:val="19"/>
              </w:rPr>
              <w:t>Date</w:t>
            </w:r>
          </w:p>
        </w:tc>
        <w:tc>
          <w:tcPr>
            <w:tcW w:w="2376" w:type="dxa"/>
            <w:tcBorders>
              <w:top w:val="single" w:sz="6" w:space="0" w:color="808080"/>
              <w:left w:val="single" w:sz="6" w:space="0" w:color="808080"/>
              <w:bottom w:val="single" w:sz="6" w:space="0" w:color="808080"/>
              <w:right w:val="single" w:sz="6" w:space="0" w:color="808080"/>
            </w:tcBorders>
            <w:shd w:val="clear" w:color="auto" w:fill="D9E2F3"/>
            <w:tcMar>
              <w:top w:w="60" w:type="dxa"/>
              <w:left w:w="60" w:type="dxa"/>
              <w:bottom w:w="60" w:type="dxa"/>
              <w:right w:w="60" w:type="dxa"/>
            </w:tcMar>
          </w:tcPr>
          <w:p w14:paraId="5C2152B8" w14:textId="77777777" w:rsidR="00975CCC" w:rsidRDefault="00000000">
            <w:r>
              <w:rPr>
                <w:sz w:val="19"/>
              </w:rPr>
              <w:t>Change Item</w:t>
            </w:r>
          </w:p>
        </w:tc>
        <w:tc>
          <w:tcPr>
            <w:tcW w:w="3240" w:type="dxa"/>
            <w:tcBorders>
              <w:top w:val="single" w:sz="6" w:space="0" w:color="808080"/>
              <w:left w:val="single" w:sz="6" w:space="0" w:color="808080"/>
              <w:bottom w:val="single" w:sz="6" w:space="0" w:color="808080"/>
              <w:right w:val="single" w:sz="6" w:space="0" w:color="808080"/>
            </w:tcBorders>
            <w:shd w:val="clear" w:color="auto" w:fill="D9E2F3"/>
            <w:tcMar>
              <w:top w:w="60" w:type="dxa"/>
              <w:left w:w="60" w:type="dxa"/>
              <w:bottom w:w="60" w:type="dxa"/>
              <w:right w:w="60" w:type="dxa"/>
            </w:tcMar>
          </w:tcPr>
          <w:p w14:paraId="056F4526" w14:textId="77777777" w:rsidR="00975CCC" w:rsidRDefault="00000000">
            <w:r>
              <w:rPr>
                <w:sz w:val="19"/>
              </w:rPr>
              <w:t>Description</w:t>
            </w:r>
          </w:p>
        </w:tc>
        <w:tc>
          <w:tcPr>
            <w:tcW w:w="1728" w:type="dxa"/>
            <w:tcBorders>
              <w:top w:val="single" w:sz="6" w:space="0" w:color="808080"/>
              <w:left w:val="single" w:sz="6" w:space="0" w:color="808080"/>
              <w:bottom w:val="single" w:sz="6" w:space="0" w:color="808080"/>
              <w:right w:val="single" w:sz="6" w:space="0" w:color="808080"/>
            </w:tcBorders>
            <w:shd w:val="clear" w:color="auto" w:fill="D9E2F3"/>
            <w:tcMar>
              <w:top w:w="60" w:type="dxa"/>
              <w:left w:w="60" w:type="dxa"/>
              <w:bottom w:w="60" w:type="dxa"/>
              <w:right w:w="60" w:type="dxa"/>
            </w:tcMar>
          </w:tcPr>
          <w:p w14:paraId="18BC704A" w14:textId="77777777" w:rsidR="00975CCC" w:rsidRDefault="00000000">
            <w:r>
              <w:rPr>
                <w:sz w:val="19"/>
              </w:rPr>
              <w:t>by</w:t>
            </w:r>
          </w:p>
        </w:tc>
        <w:tc>
          <w:tcPr>
            <w:tcW w:w="1007" w:type="dxa"/>
            <w:tcBorders>
              <w:top w:val="single" w:sz="6" w:space="0" w:color="808080"/>
              <w:left w:val="single" w:sz="6" w:space="0" w:color="808080"/>
              <w:bottom w:val="single" w:sz="6" w:space="0" w:color="808080"/>
              <w:right w:val="single" w:sz="6" w:space="0" w:color="808080"/>
            </w:tcBorders>
            <w:shd w:val="clear" w:color="auto" w:fill="D9E2F3"/>
            <w:tcMar>
              <w:top w:w="60" w:type="dxa"/>
              <w:left w:w="60" w:type="dxa"/>
              <w:bottom w:w="60" w:type="dxa"/>
              <w:right w:w="60" w:type="dxa"/>
            </w:tcMar>
          </w:tcPr>
          <w:p w14:paraId="102C842D" w14:textId="77777777" w:rsidR="00975CCC" w:rsidRDefault="00000000">
            <w:r>
              <w:rPr>
                <w:sz w:val="19"/>
              </w:rPr>
              <w:t>Version</w:t>
            </w:r>
          </w:p>
        </w:tc>
      </w:tr>
      <w:tr w:rsidR="00975CCC" w14:paraId="3A5E17E1" w14:textId="77777777">
        <w:trPr>
          <w:jc w:val="center"/>
        </w:trPr>
        <w:tc>
          <w:tcPr>
            <w:tcW w:w="1584" w:type="dxa"/>
            <w:tcBorders>
              <w:top w:val="single" w:sz="6" w:space="0" w:color="808080"/>
              <w:left w:val="single" w:sz="6" w:space="0" w:color="808080"/>
              <w:bottom w:val="single" w:sz="6" w:space="0" w:color="808080"/>
              <w:right w:val="single" w:sz="6" w:space="0" w:color="808080"/>
            </w:tcBorders>
            <w:tcMar>
              <w:top w:w="60" w:type="dxa"/>
              <w:left w:w="60" w:type="dxa"/>
              <w:bottom w:w="60" w:type="dxa"/>
              <w:right w:w="60" w:type="dxa"/>
            </w:tcMar>
          </w:tcPr>
          <w:p w14:paraId="63C2BAC9" w14:textId="77777777" w:rsidR="00975CCC" w:rsidRDefault="00000000">
            <w:r>
              <w:rPr>
                <w:sz w:val="19"/>
              </w:rPr>
              <w:t>30/08/2026</w:t>
            </w:r>
          </w:p>
        </w:tc>
        <w:tc>
          <w:tcPr>
            <w:tcW w:w="2376" w:type="dxa"/>
            <w:tcBorders>
              <w:top w:val="single" w:sz="6" w:space="0" w:color="808080"/>
              <w:left w:val="single" w:sz="6" w:space="0" w:color="808080"/>
              <w:bottom w:val="single" w:sz="6" w:space="0" w:color="808080"/>
              <w:right w:val="single" w:sz="6" w:space="0" w:color="808080"/>
            </w:tcBorders>
            <w:tcMar>
              <w:top w:w="60" w:type="dxa"/>
              <w:left w:w="60" w:type="dxa"/>
              <w:bottom w:w="60" w:type="dxa"/>
              <w:right w:w="60" w:type="dxa"/>
            </w:tcMar>
          </w:tcPr>
          <w:p w14:paraId="408489F6" w14:textId="77777777" w:rsidR="00975CCC" w:rsidRDefault="00000000">
            <w:r>
              <w:rPr>
                <w:sz w:val="19"/>
              </w:rPr>
              <w:t>Initial SRS</w:t>
            </w:r>
          </w:p>
        </w:tc>
        <w:tc>
          <w:tcPr>
            <w:tcW w:w="3240" w:type="dxa"/>
            <w:tcBorders>
              <w:top w:val="single" w:sz="6" w:space="0" w:color="808080"/>
              <w:left w:val="single" w:sz="6" w:space="0" w:color="808080"/>
              <w:bottom w:val="single" w:sz="6" w:space="0" w:color="808080"/>
              <w:right w:val="single" w:sz="6" w:space="0" w:color="808080"/>
            </w:tcBorders>
            <w:tcMar>
              <w:top w:w="60" w:type="dxa"/>
              <w:left w:w="60" w:type="dxa"/>
              <w:bottom w:w="60" w:type="dxa"/>
              <w:right w:w="60" w:type="dxa"/>
            </w:tcMar>
          </w:tcPr>
          <w:p w14:paraId="37AD6D25" w14:textId="77777777" w:rsidR="00975CCC" w:rsidRDefault="00000000">
            <w:r>
              <w:rPr>
                <w:sz w:val="19"/>
              </w:rPr>
              <w:t>Create theory sections, FR baseline, stakeholders, business rules and initial use-case specifications.</w:t>
            </w:r>
          </w:p>
        </w:tc>
        <w:tc>
          <w:tcPr>
            <w:tcW w:w="1728" w:type="dxa"/>
            <w:tcBorders>
              <w:top w:val="single" w:sz="6" w:space="0" w:color="808080"/>
              <w:left w:val="single" w:sz="6" w:space="0" w:color="808080"/>
              <w:bottom w:val="single" w:sz="6" w:space="0" w:color="808080"/>
              <w:right w:val="single" w:sz="6" w:space="0" w:color="808080"/>
            </w:tcBorders>
            <w:tcMar>
              <w:top w:w="60" w:type="dxa"/>
              <w:left w:w="60" w:type="dxa"/>
              <w:bottom w:w="60" w:type="dxa"/>
              <w:right w:w="60" w:type="dxa"/>
            </w:tcMar>
          </w:tcPr>
          <w:p w14:paraId="134108EC" w14:textId="77777777" w:rsidR="00975CCC" w:rsidRDefault="00000000">
            <w:r>
              <w:rPr>
                <w:sz w:val="19"/>
              </w:rPr>
              <w:t>C1SE.57 Team</w:t>
            </w:r>
          </w:p>
        </w:tc>
        <w:tc>
          <w:tcPr>
            <w:tcW w:w="1007" w:type="dxa"/>
            <w:tcBorders>
              <w:top w:val="single" w:sz="6" w:space="0" w:color="808080"/>
              <w:left w:val="single" w:sz="6" w:space="0" w:color="808080"/>
              <w:bottom w:val="single" w:sz="6" w:space="0" w:color="808080"/>
              <w:right w:val="single" w:sz="6" w:space="0" w:color="808080"/>
            </w:tcBorders>
            <w:tcMar>
              <w:top w:w="60" w:type="dxa"/>
              <w:left w:w="60" w:type="dxa"/>
              <w:bottom w:w="60" w:type="dxa"/>
              <w:right w:w="60" w:type="dxa"/>
            </w:tcMar>
          </w:tcPr>
          <w:p w14:paraId="41000F77" w14:textId="77777777" w:rsidR="00975CCC" w:rsidRDefault="00000000">
            <w:r>
              <w:rPr>
                <w:sz w:val="19"/>
              </w:rPr>
              <w:t>1.0</w:t>
            </w:r>
          </w:p>
        </w:tc>
      </w:tr>
      <w:tr w:rsidR="00975CCC" w14:paraId="0306E700" w14:textId="77777777">
        <w:trPr>
          <w:jc w:val="center"/>
        </w:trPr>
        <w:tc>
          <w:tcPr>
            <w:tcW w:w="1584" w:type="dxa"/>
            <w:tcBorders>
              <w:top w:val="single" w:sz="6" w:space="0" w:color="808080"/>
              <w:left w:val="single" w:sz="6" w:space="0" w:color="808080"/>
              <w:bottom w:val="single" w:sz="6" w:space="0" w:color="808080"/>
              <w:right w:val="single" w:sz="6" w:space="0" w:color="808080"/>
            </w:tcBorders>
            <w:tcMar>
              <w:top w:w="60" w:type="dxa"/>
              <w:left w:w="60" w:type="dxa"/>
              <w:bottom w:w="60" w:type="dxa"/>
              <w:right w:w="60" w:type="dxa"/>
            </w:tcMar>
          </w:tcPr>
          <w:p w14:paraId="46C6EFCD" w14:textId="77777777" w:rsidR="00975CCC" w:rsidRDefault="00000000">
            <w:r>
              <w:rPr>
                <w:sz w:val="19"/>
              </w:rPr>
              <w:t>31/08/2026</w:t>
            </w:r>
          </w:p>
        </w:tc>
        <w:tc>
          <w:tcPr>
            <w:tcW w:w="2376" w:type="dxa"/>
            <w:tcBorders>
              <w:top w:val="single" w:sz="6" w:space="0" w:color="808080"/>
              <w:left w:val="single" w:sz="6" w:space="0" w:color="808080"/>
              <w:bottom w:val="single" w:sz="6" w:space="0" w:color="808080"/>
              <w:right w:val="single" w:sz="6" w:space="0" w:color="808080"/>
            </w:tcBorders>
            <w:tcMar>
              <w:top w:w="60" w:type="dxa"/>
              <w:left w:w="60" w:type="dxa"/>
              <w:bottom w:w="60" w:type="dxa"/>
              <w:right w:w="60" w:type="dxa"/>
            </w:tcMar>
          </w:tcPr>
          <w:p w14:paraId="58EA55E0" w14:textId="77777777" w:rsidR="00975CCC" w:rsidRDefault="00000000">
            <w:r>
              <w:rPr>
                <w:sz w:val="19"/>
              </w:rPr>
              <w:t>Update SRS</w:t>
            </w:r>
          </w:p>
        </w:tc>
        <w:tc>
          <w:tcPr>
            <w:tcW w:w="3240" w:type="dxa"/>
            <w:tcBorders>
              <w:top w:val="single" w:sz="6" w:space="0" w:color="808080"/>
              <w:left w:val="single" w:sz="6" w:space="0" w:color="808080"/>
              <w:bottom w:val="single" w:sz="6" w:space="0" w:color="808080"/>
              <w:right w:val="single" w:sz="6" w:space="0" w:color="808080"/>
            </w:tcBorders>
            <w:tcMar>
              <w:top w:w="60" w:type="dxa"/>
              <w:left w:w="60" w:type="dxa"/>
              <w:bottom w:w="60" w:type="dxa"/>
              <w:right w:w="60" w:type="dxa"/>
            </w:tcMar>
          </w:tcPr>
          <w:p w14:paraId="30ED5A60" w14:textId="77777777" w:rsidR="00975CCC" w:rsidRDefault="00000000">
            <w:r>
              <w:rPr>
                <w:sz w:val="19"/>
              </w:rPr>
              <w:t>Refine use-case specifications and software quality attributes; reserve diagram sections for later insertion.</w:t>
            </w:r>
          </w:p>
        </w:tc>
        <w:tc>
          <w:tcPr>
            <w:tcW w:w="1728" w:type="dxa"/>
            <w:tcBorders>
              <w:top w:val="single" w:sz="6" w:space="0" w:color="808080"/>
              <w:left w:val="single" w:sz="6" w:space="0" w:color="808080"/>
              <w:bottom w:val="single" w:sz="6" w:space="0" w:color="808080"/>
              <w:right w:val="single" w:sz="6" w:space="0" w:color="808080"/>
            </w:tcBorders>
            <w:tcMar>
              <w:top w:w="60" w:type="dxa"/>
              <w:left w:w="60" w:type="dxa"/>
              <w:bottom w:w="60" w:type="dxa"/>
              <w:right w:w="60" w:type="dxa"/>
            </w:tcMar>
          </w:tcPr>
          <w:p w14:paraId="1CB0F336" w14:textId="77777777" w:rsidR="00975CCC" w:rsidRDefault="00000000">
            <w:r>
              <w:rPr>
                <w:sz w:val="19"/>
              </w:rPr>
              <w:t>C1SE.57 Team</w:t>
            </w:r>
          </w:p>
        </w:tc>
        <w:tc>
          <w:tcPr>
            <w:tcW w:w="1007" w:type="dxa"/>
            <w:tcBorders>
              <w:top w:val="single" w:sz="6" w:space="0" w:color="808080"/>
              <w:left w:val="single" w:sz="6" w:space="0" w:color="808080"/>
              <w:bottom w:val="single" w:sz="6" w:space="0" w:color="808080"/>
              <w:right w:val="single" w:sz="6" w:space="0" w:color="808080"/>
            </w:tcBorders>
            <w:tcMar>
              <w:top w:w="60" w:type="dxa"/>
              <w:left w:w="60" w:type="dxa"/>
              <w:bottom w:w="60" w:type="dxa"/>
              <w:right w:w="60" w:type="dxa"/>
            </w:tcMar>
          </w:tcPr>
          <w:p w14:paraId="4B6F2C64" w14:textId="77777777" w:rsidR="00975CCC" w:rsidRDefault="00000000">
            <w:r>
              <w:rPr>
                <w:sz w:val="19"/>
              </w:rPr>
              <w:t>1.1</w:t>
            </w:r>
          </w:p>
        </w:tc>
      </w:tr>
    </w:tbl>
    <w:p w14:paraId="3AD8A957" w14:textId="77777777" w:rsidR="00975CCC" w:rsidRDefault="00000000">
      <w:r>
        <w:br w:type="page"/>
      </w:r>
    </w:p>
    <w:p w14:paraId="24E54D3F" w14:textId="77777777" w:rsidR="00975CCC" w:rsidRDefault="00000000">
      <w:pPr>
        <w:pStyle w:val="u1"/>
      </w:pPr>
      <w:r>
        <w:lastRenderedPageBreak/>
        <w:t>1. Introduction</w:t>
      </w:r>
    </w:p>
    <w:p w14:paraId="0BD11DD1" w14:textId="77777777" w:rsidR="00975CCC" w:rsidRDefault="00000000">
      <w:pPr>
        <w:pStyle w:val="u2"/>
      </w:pPr>
      <w:r>
        <w:t>1.1. Purpose</w:t>
      </w:r>
    </w:p>
    <w:p w14:paraId="707189AE" w14:textId="77777777" w:rsidR="00975CCC" w:rsidRDefault="00000000">
      <w:pPr>
        <w:jc w:val="both"/>
      </w:pPr>
      <w:r>
        <w:t>This Software Requirement Specification (SRS) defines the functional and non-functional requirements for Smart Scheduling. The document translates the approved project scope into implementable and testable requirements for a single F&amp;B store. It is intended to serve as the common baseline for analysis, design, development, integration, testing, and acceptance activities.</w:t>
      </w:r>
    </w:p>
    <w:p w14:paraId="4EBBBF3D" w14:textId="77777777" w:rsidR="00975CCC" w:rsidRDefault="00000000">
      <w:pPr>
        <w:jc w:val="both"/>
      </w:pPr>
      <w:r>
        <w:t>The purposes of this document are:</w:t>
      </w:r>
    </w:p>
    <w:p w14:paraId="13A457B6" w14:textId="77777777" w:rsidR="00975CCC" w:rsidRDefault="00000000">
      <w:pPr>
        <w:ind w:left="403" w:hanging="230"/>
        <w:jc w:val="both"/>
      </w:pPr>
      <w:r>
        <w:t>• Provide the Scrum Master and project team with a clear scope and requirement baseline for estimation and Sprint planning.</w:t>
      </w:r>
    </w:p>
    <w:p w14:paraId="22C59EB6" w14:textId="77777777" w:rsidR="00975CCC" w:rsidRDefault="00000000">
      <w:pPr>
        <w:ind w:left="403" w:hanging="230"/>
        <w:jc w:val="both"/>
      </w:pPr>
      <w:r>
        <w:t>• Describe system stakeholders, functional requirements, business rules, and detailed use cases so developers and designers can implement consistent behavior.</w:t>
      </w:r>
    </w:p>
    <w:p w14:paraId="12666B6F" w14:textId="77777777" w:rsidR="00975CCC" w:rsidRDefault="00000000">
      <w:pPr>
        <w:ind w:left="403" w:hanging="230"/>
        <w:jc w:val="both"/>
      </w:pPr>
      <w:r>
        <w:t>• Provide testers with pre-conditions, post-conditions, main flows, alternative flows, exception flows, and measurable quality targets for test design.</w:t>
      </w:r>
    </w:p>
    <w:p w14:paraId="7E344774" w14:textId="77777777" w:rsidR="00975CCC" w:rsidRDefault="00000000">
      <w:pPr>
        <w:ind w:left="403" w:hanging="230"/>
        <w:jc w:val="both"/>
      </w:pPr>
      <w:r>
        <w:t>• Reserve the required analysis and design diagram sections from the template; diagrams will be inserted separately after review and approval.</w:t>
      </w:r>
    </w:p>
    <w:p w14:paraId="36A62DF1" w14:textId="77777777" w:rsidR="00975CCC" w:rsidRDefault="00000000">
      <w:pPr>
        <w:pStyle w:val="u2"/>
      </w:pPr>
      <w:r>
        <w:t>1.2. Intended Audience and Reading Suggestions</w:t>
      </w:r>
    </w:p>
    <w:tbl>
      <w:tblPr>
        <w:tblW w:w="0" w:type="auto"/>
        <w:jc w:val="center"/>
        <w:tblLayout w:type="fixed"/>
        <w:tblLook w:val="04A0" w:firstRow="1" w:lastRow="0" w:firstColumn="1" w:lastColumn="0" w:noHBand="0" w:noVBand="1"/>
      </w:tblPr>
      <w:tblGrid>
        <w:gridCol w:w="2664"/>
        <w:gridCol w:w="7560"/>
      </w:tblGrid>
      <w:tr w:rsidR="00975CCC" w14:paraId="4309C9D5" w14:textId="77777777">
        <w:trPr>
          <w:jc w:val="center"/>
        </w:trPr>
        <w:tc>
          <w:tcPr>
            <w:tcW w:w="2664" w:type="dxa"/>
            <w:tcBorders>
              <w:top w:val="single" w:sz="6" w:space="0" w:color="808080"/>
              <w:left w:val="single" w:sz="6" w:space="0" w:color="808080"/>
              <w:bottom w:val="single" w:sz="6" w:space="0" w:color="808080"/>
              <w:right w:val="single" w:sz="6" w:space="0" w:color="808080"/>
            </w:tcBorders>
            <w:shd w:val="clear" w:color="auto" w:fill="000000"/>
            <w:tcMar>
              <w:top w:w="60" w:type="dxa"/>
              <w:left w:w="60" w:type="dxa"/>
              <w:bottom w:w="60" w:type="dxa"/>
              <w:right w:w="60" w:type="dxa"/>
            </w:tcMar>
          </w:tcPr>
          <w:p w14:paraId="203D59AF" w14:textId="77777777" w:rsidR="00975CCC" w:rsidRDefault="00000000">
            <w:r>
              <w:rPr>
                <w:b/>
                <w:color w:val="FFFFFF"/>
                <w:sz w:val="20"/>
              </w:rPr>
              <w:t>Intended Audience</w:t>
            </w:r>
          </w:p>
        </w:tc>
        <w:tc>
          <w:tcPr>
            <w:tcW w:w="7560" w:type="dxa"/>
            <w:tcBorders>
              <w:top w:val="single" w:sz="6" w:space="0" w:color="808080"/>
              <w:left w:val="single" w:sz="6" w:space="0" w:color="808080"/>
              <w:bottom w:val="single" w:sz="6" w:space="0" w:color="808080"/>
              <w:right w:val="single" w:sz="6" w:space="0" w:color="808080"/>
            </w:tcBorders>
            <w:shd w:val="clear" w:color="auto" w:fill="000000"/>
            <w:tcMar>
              <w:top w:w="60" w:type="dxa"/>
              <w:left w:w="60" w:type="dxa"/>
              <w:bottom w:w="60" w:type="dxa"/>
              <w:right w:w="60" w:type="dxa"/>
            </w:tcMar>
          </w:tcPr>
          <w:p w14:paraId="6CA64DF6" w14:textId="77777777" w:rsidR="00975CCC" w:rsidRDefault="00000000">
            <w:r>
              <w:rPr>
                <w:b/>
                <w:color w:val="FFFFFF"/>
                <w:sz w:val="20"/>
              </w:rPr>
              <w:t>Reading Suggestions</w:t>
            </w:r>
          </w:p>
        </w:tc>
      </w:tr>
      <w:tr w:rsidR="00975CCC" w14:paraId="44EFA3DF" w14:textId="77777777">
        <w:trPr>
          <w:jc w:val="center"/>
        </w:trPr>
        <w:tc>
          <w:tcPr>
            <w:tcW w:w="2664" w:type="dxa"/>
            <w:tcBorders>
              <w:top w:val="single" w:sz="6" w:space="0" w:color="808080"/>
              <w:left w:val="single" w:sz="6" w:space="0" w:color="808080"/>
              <w:bottom w:val="single" w:sz="6" w:space="0" w:color="808080"/>
              <w:right w:val="single" w:sz="6" w:space="0" w:color="808080"/>
            </w:tcBorders>
            <w:tcMar>
              <w:top w:w="60" w:type="dxa"/>
              <w:left w:w="60" w:type="dxa"/>
              <w:bottom w:w="60" w:type="dxa"/>
              <w:right w:w="60" w:type="dxa"/>
            </w:tcMar>
          </w:tcPr>
          <w:p w14:paraId="6990C6C5" w14:textId="77777777" w:rsidR="00975CCC" w:rsidRDefault="00000000">
            <w:r>
              <w:rPr>
                <w:sz w:val="20"/>
              </w:rPr>
              <w:t>Project Manager / Scrum Master</w:t>
            </w:r>
          </w:p>
        </w:tc>
        <w:tc>
          <w:tcPr>
            <w:tcW w:w="7560" w:type="dxa"/>
            <w:tcBorders>
              <w:top w:val="single" w:sz="6" w:space="0" w:color="808080"/>
              <w:left w:val="single" w:sz="6" w:space="0" w:color="808080"/>
              <w:bottom w:val="single" w:sz="6" w:space="0" w:color="808080"/>
              <w:right w:val="single" w:sz="6" w:space="0" w:color="808080"/>
            </w:tcBorders>
            <w:tcMar>
              <w:top w:w="60" w:type="dxa"/>
              <w:left w:w="60" w:type="dxa"/>
              <w:bottom w:w="60" w:type="dxa"/>
              <w:right w:w="60" w:type="dxa"/>
            </w:tcMar>
          </w:tcPr>
          <w:p w14:paraId="72265DF6" w14:textId="77777777" w:rsidR="00975CCC" w:rsidRDefault="00000000">
            <w:r>
              <w:rPr>
                <w:sz w:val="20"/>
              </w:rPr>
              <w:t>Read the project overview, high-level functional requirements, constraints, quality attributes and use-case list for scope and estimation.</w:t>
            </w:r>
          </w:p>
        </w:tc>
      </w:tr>
      <w:tr w:rsidR="00975CCC" w14:paraId="02DEAF0C" w14:textId="77777777">
        <w:trPr>
          <w:jc w:val="center"/>
        </w:trPr>
        <w:tc>
          <w:tcPr>
            <w:tcW w:w="2664" w:type="dxa"/>
            <w:tcBorders>
              <w:top w:val="single" w:sz="6" w:space="0" w:color="808080"/>
              <w:left w:val="single" w:sz="6" w:space="0" w:color="808080"/>
              <w:bottom w:val="single" w:sz="6" w:space="0" w:color="808080"/>
              <w:right w:val="single" w:sz="6" w:space="0" w:color="808080"/>
            </w:tcBorders>
            <w:tcMar>
              <w:top w:w="60" w:type="dxa"/>
              <w:left w:w="60" w:type="dxa"/>
              <w:bottom w:w="60" w:type="dxa"/>
              <w:right w:w="60" w:type="dxa"/>
            </w:tcMar>
          </w:tcPr>
          <w:p w14:paraId="386E8571" w14:textId="77777777" w:rsidR="00975CCC" w:rsidRDefault="00000000">
            <w:r>
              <w:rPr>
                <w:sz w:val="20"/>
              </w:rPr>
              <w:t>Business Analyst / System Analyst</w:t>
            </w:r>
          </w:p>
        </w:tc>
        <w:tc>
          <w:tcPr>
            <w:tcW w:w="7560" w:type="dxa"/>
            <w:tcBorders>
              <w:top w:val="single" w:sz="6" w:space="0" w:color="808080"/>
              <w:left w:val="single" w:sz="6" w:space="0" w:color="808080"/>
              <w:bottom w:val="single" w:sz="6" w:space="0" w:color="808080"/>
              <w:right w:val="single" w:sz="6" w:space="0" w:color="808080"/>
            </w:tcBorders>
            <w:tcMar>
              <w:top w:w="60" w:type="dxa"/>
              <w:left w:w="60" w:type="dxa"/>
              <w:bottom w:w="60" w:type="dxa"/>
              <w:right w:w="60" w:type="dxa"/>
            </w:tcMar>
          </w:tcPr>
          <w:p w14:paraId="03021B51" w14:textId="77777777" w:rsidR="00975CCC" w:rsidRDefault="00000000">
            <w:r>
              <w:rPr>
                <w:sz w:val="20"/>
              </w:rPr>
              <w:t>Read the business problems, business needs, stakeholders, business rules and detailed use-case specifications.</w:t>
            </w:r>
          </w:p>
        </w:tc>
      </w:tr>
      <w:tr w:rsidR="00975CCC" w14:paraId="7D587423" w14:textId="77777777">
        <w:trPr>
          <w:jc w:val="center"/>
        </w:trPr>
        <w:tc>
          <w:tcPr>
            <w:tcW w:w="2664" w:type="dxa"/>
            <w:tcBorders>
              <w:top w:val="single" w:sz="6" w:space="0" w:color="808080"/>
              <w:left w:val="single" w:sz="6" w:space="0" w:color="808080"/>
              <w:bottom w:val="single" w:sz="6" w:space="0" w:color="808080"/>
              <w:right w:val="single" w:sz="6" w:space="0" w:color="808080"/>
            </w:tcBorders>
            <w:tcMar>
              <w:top w:w="60" w:type="dxa"/>
              <w:left w:w="60" w:type="dxa"/>
              <w:bottom w:w="60" w:type="dxa"/>
              <w:right w:w="60" w:type="dxa"/>
            </w:tcMar>
          </w:tcPr>
          <w:p w14:paraId="33EE10D1" w14:textId="77777777" w:rsidR="00975CCC" w:rsidRDefault="00000000">
            <w:r>
              <w:rPr>
                <w:sz w:val="20"/>
              </w:rPr>
              <w:t>Architect / Developer</w:t>
            </w:r>
          </w:p>
        </w:tc>
        <w:tc>
          <w:tcPr>
            <w:tcW w:w="7560" w:type="dxa"/>
            <w:tcBorders>
              <w:top w:val="single" w:sz="6" w:space="0" w:color="808080"/>
              <w:left w:val="single" w:sz="6" w:space="0" w:color="808080"/>
              <w:bottom w:val="single" w:sz="6" w:space="0" w:color="808080"/>
              <w:right w:val="single" w:sz="6" w:space="0" w:color="808080"/>
            </w:tcBorders>
            <w:tcMar>
              <w:top w:w="60" w:type="dxa"/>
              <w:left w:w="60" w:type="dxa"/>
              <w:bottom w:w="60" w:type="dxa"/>
              <w:right w:w="60" w:type="dxa"/>
            </w:tcMar>
          </w:tcPr>
          <w:p w14:paraId="4F07E7E7" w14:textId="77777777" w:rsidR="00975CCC" w:rsidRDefault="00000000">
            <w:r>
              <w:rPr>
                <w:sz w:val="20"/>
              </w:rPr>
              <w:t>Read functional requirements, use-case specifications, quality attributes, and the reserved software-design sections before implementation.</w:t>
            </w:r>
          </w:p>
        </w:tc>
      </w:tr>
      <w:tr w:rsidR="00975CCC" w14:paraId="5123282C" w14:textId="77777777">
        <w:trPr>
          <w:jc w:val="center"/>
        </w:trPr>
        <w:tc>
          <w:tcPr>
            <w:tcW w:w="2664" w:type="dxa"/>
            <w:tcBorders>
              <w:top w:val="single" w:sz="6" w:space="0" w:color="808080"/>
              <w:left w:val="single" w:sz="6" w:space="0" w:color="808080"/>
              <w:bottom w:val="single" w:sz="6" w:space="0" w:color="808080"/>
              <w:right w:val="single" w:sz="6" w:space="0" w:color="808080"/>
            </w:tcBorders>
            <w:tcMar>
              <w:top w:w="60" w:type="dxa"/>
              <w:left w:w="60" w:type="dxa"/>
              <w:bottom w:w="60" w:type="dxa"/>
              <w:right w:w="60" w:type="dxa"/>
            </w:tcMar>
          </w:tcPr>
          <w:p w14:paraId="456C6025" w14:textId="77777777" w:rsidR="00975CCC" w:rsidRDefault="00000000">
            <w:r>
              <w:rPr>
                <w:sz w:val="20"/>
              </w:rPr>
              <w:t>Quality Control / Tester</w:t>
            </w:r>
          </w:p>
        </w:tc>
        <w:tc>
          <w:tcPr>
            <w:tcW w:w="7560" w:type="dxa"/>
            <w:tcBorders>
              <w:top w:val="single" w:sz="6" w:space="0" w:color="808080"/>
              <w:left w:val="single" w:sz="6" w:space="0" w:color="808080"/>
              <w:bottom w:val="single" w:sz="6" w:space="0" w:color="808080"/>
              <w:right w:val="single" w:sz="6" w:space="0" w:color="808080"/>
            </w:tcBorders>
            <w:tcMar>
              <w:top w:w="60" w:type="dxa"/>
              <w:left w:w="60" w:type="dxa"/>
              <w:bottom w:w="60" w:type="dxa"/>
              <w:right w:w="60" w:type="dxa"/>
            </w:tcMar>
          </w:tcPr>
          <w:p w14:paraId="69B147FA" w14:textId="77777777" w:rsidR="00975CCC" w:rsidRDefault="00000000">
            <w:r>
              <w:rPr>
                <w:sz w:val="20"/>
              </w:rPr>
              <w:t>Use functional requirements, business rules, pre/post-conditions, main/alternative/exception flows, and quality attributes to design test cases and acceptance tests.</w:t>
            </w:r>
          </w:p>
        </w:tc>
      </w:tr>
    </w:tbl>
    <w:p w14:paraId="4CC8FE78" w14:textId="77777777" w:rsidR="00975CCC" w:rsidRDefault="00000000">
      <w:pPr>
        <w:pStyle w:val="u2"/>
      </w:pPr>
      <w:r>
        <w:t>1.3. References</w:t>
      </w:r>
    </w:p>
    <w:p w14:paraId="55D71D4E" w14:textId="77777777" w:rsidR="00975CCC" w:rsidRDefault="00000000">
      <w:pPr>
        <w:jc w:val="both"/>
      </w:pPr>
      <w:r>
        <w:t>1. C1SE.57_PROPOSAL_Smart_Scheduling_v1.3.docx - approved project scope, architecture principles, technology stack, and quality targets.</w:t>
      </w:r>
    </w:p>
    <w:p w14:paraId="388C1FC4" w14:textId="77777777" w:rsidR="00975CCC" w:rsidRDefault="00000000">
      <w:pPr>
        <w:jc w:val="both"/>
      </w:pPr>
      <w:r>
        <w:t>2. C1SE.57_PROJECT_PLAN_Smart_Scheduling_v1.1.docx - project schedule, Scrum approach, risks, milestones, resources, and testing strategy.</w:t>
      </w:r>
    </w:p>
    <w:p w14:paraId="72AB614A" w14:textId="77777777" w:rsidR="00975CCC" w:rsidRDefault="00000000">
      <w:pPr>
        <w:jc w:val="both"/>
      </w:pPr>
      <w:r>
        <w:t>3. C1SE.57_USER_STORY_Smart_Scheduling_v1.1.docx - user-oriented functional needs and acceptance expectations.</w:t>
      </w:r>
    </w:p>
    <w:p w14:paraId="33C051D7" w14:textId="77777777" w:rsidR="00975CCC" w:rsidRDefault="00000000">
      <w:pPr>
        <w:jc w:val="both"/>
      </w:pPr>
      <w:r>
        <w:t>4. C1SE.57_PRODUCT_BACKLOG_Smart_Scheduling_v1.1.docx - prioritized product work items.</w:t>
      </w:r>
    </w:p>
    <w:p w14:paraId="7410659E" w14:textId="77777777" w:rsidR="00975CCC" w:rsidRDefault="00000000">
      <w:pPr>
        <w:jc w:val="both"/>
      </w:pPr>
      <w:r>
        <w:t>5. Google OR-Tools CP-SAT documentation - constraint programming concepts used by the Scheduling Service.</w:t>
      </w:r>
    </w:p>
    <w:p w14:paraId="3417474D" w14:textId="77777777" w:rsidR="00975CCC" w:rsidRDefault="00000000">
      <w:pPr>
        <w:jc w:val="both"/>
      </w:pPr>
      <w:r>
        <w:t>6. Laravel, React.js, React Native, Microsoft SQL Server, Redis, FastAPI, and Docker official documentation - implementation references for the agreed technology stack.</w:t>
      </w:r>
    </w:p>
    <w:p w14:paraId="7C1713D6" w14:textId="77777777" w:rsidR="00975CCC" w:rsidRDefault="00000000">
      <w:pPr>
        <w:pStyle w:val="u1"/>
      </w:pPr>
      <w:r>
        <w:lastRenderedPageBreak/>
        <w:t>2. PROJECT OVERVIEW</w:t>
      </w:r>
    </w:p>
    <w:p w14:paraId="1C60E1CB" w14:textId="77777777" w:rsidR="00975CCC" w:rsidRDefault="00000000">
      <w:pPr>
        <w:pStyle w:val="u2"/>
      </w:pPr>
      <w:r>
        <w:t>2.1. Project Description</w:t>
      </w:r>
    </w:p>
    <w:p w14:paraId="4BC2F5B2" w14:textId="77777777" w:rsidR="00975CCC" w:rsidRDefault="00000000">
      <w:pPr>
        <w:jc w:val="both"/>
      </w:pPr>
      <w:r>
        <w:t>Smart Scheduling is a Web + Mobile workforce scheduling system designed for one small or medium F&amp;B store, such as a cafe, restaurant, or milk-tea shop with many part-time employees. The system digitizes the workflow from employee availability registration, shift requirement setup, manual or automatic schedule generation, Manager review and publication, leave/swap/replacement handling, GPS attendance, timesheet processing, and operational dashboard/reporting.</w:t>
      </w:r>
    </w:p>
    <w:p w14:paraId="11589C69" w14:textId="77777777" w:rsidR="00975CCC" w:rsidRDefault="00000000">
      <w:pPr>
        <w:jc w:val="both"/>
      </w:pPr>
      <w:r>
        <w:t>The Web application is primarily used by Admin and Manager, while Staff primarily use the React Native Mobile App. Laravel/Microsoft SQL Server form the core system of record. Redis supports queue/cache processing. Automatic scheduling is delegated to an independent Python/FastAPI service using Google OR-Tools CP-SAT. The optional AI Assistant is separated from the Scheduling Engine and is limited to explanation, summary, and advisory support based on data verified by the core backend.</w:t>
      </w:r>
    </w:p>
    <w:p w14:paraId="0F752D75" w14:textId="77777777" w:rsidR="00975CCC" w:rsidRDefault="00000000">
      <w:pPr>
        <w:jc w:val="both"/>
      </w:pPr>
      <w:r>
        <w:t>The official implementation scope is a single F&amp;B store. Multi-store, multi-tenant, cross-store scheduling, service-plan quotas, full payroll/tax processing, continuous GPS tracking, and autonomous AI personnel decisions are outside the MVP scope.</w:t>
      </w:r>
    </w:p>
    <w:p w14:paraId="1D5D95A8" w14:textId="77777777" w:rsidR="00975CCC" w:rsidRDefault="00000000">
      <w:pPr>
        <w:pStyle w:val="u2"/>
      </w:pPr>
      <w:r>
        <w:t>2.2. Business Problems</w:t>
      </w:r>
    </w:p>
    <w:p w14:paraId="2A4311B1" w14:textId="77777777" w:rsidR="00975CCC" w:rsidRDefault="00000000">
      <w:pPr>
        <w:ind w:left="403" w:hanging="230"/>
        <w:jc w:val="both"/>
      </w:pPr>
      <w:r>
        <w:t>• Part-time staff availability changes frequently, making manual schedule preparation time-consuming and error-prone.</w:t>
      </w:r>
    </w:p>
    <w:p w14:paraId="6A0A8DF6" w14:textId="77777777" w:rsidR="00975CCC" w:rsidRDefault="00000000">
      <w:pPr>
        <w:ind w:left="403" w:hanging="230"/>
        <w:jc w:val="both"/>
      </w:pPr>
      <w:r>
        <w:t>• Managers must simultaneously consider availability, approved leave, required positions/skills, staffing headcount, working-hour limits, rest time, and unexpected absences.</w:t>
      </w:r>
    </w:p>
    <w:p w14:paraId="31F50E54" w14:textId="77777777" w:rsidR="00975CCC" w:rsidRDefault="00000000">
      <w:pPr>
        <w:ind w:left="403" w:hanging="230"/>
        <w:jc w:val="both"/>
      </w:pPr>
      <w:r>
        <w:t>• Schedules maintained through spreadsheets and chat messages can create duplicated assignments, missed updates, unclear responsibility, and difficulty tracing changes.</w:t>
      </w:r>
    </w:p>
    <w:p w14:paraId="21337EF0" w14:textId="77777777" w:rsidR="00975CCC" w:rsidRDefault="00000000">
      <w:pPr>
        <w:ind w:left="403" w:hanging="230"/>
        <w:jc w:val="both"/>
      </w:pPr>
      <w:r>
        <w:t>• Unexpected leave or last-minute shift gaps require managers to manually search for replacement staff and can lead to double claims if the process is not concurrency-safe.</w:t>
      </w:r>
    </w:p>
    <w:p w14:paraId="4F998F88" w14:textId="77777777" w:rsidR="00975CCC" w:rsidRDefault="00000000">
      <w:pPr>
        <w:ind w:left="403" w:hanging="230"/>
        <w:jc w:val="both"/>
      </w:pPr>
      <w:r>
        <w:t>• Planned schedules alone do not reflect actual working time, so businesses need a reliable attendance-to-timesheet process for working-hour monitoring and labor-cost estimation.</w:t>
      </w:r>
    </w:p>
    <w:p w14:paraId="51244626" w14:textId="77777777" w:rsidR="00975CCC" w:rsidRDefault="00000000">
      <w:pPr>
        <w:ind w:left="403" w:hanging="230"/>
        <w:jc w:val="both"/>
      </w:pPr>
      <w:r>
        <w:t>• A failure in an optimization or AI component must not interrupt essential store operations such as employee management, manual scheduling, attendance, and reporting.</w:t>
      </w:r>
    </w:p>
    <w:p w14:paraId="77A3EF4D" w14:textId="77777777" w:rsidR="00975CCC" w:rsidRDefault="00000000">
      <w:pPr>
        <w:pStyle w:val="u2"/>
      </w:pPr>
      <w:r>
        <w:t>2.3. Business Need</w:t>
      </w:r>
    </w:p>
    <w:p w14:paraId="67205275" w14:textId="77777777" w:rsidR="00975CCC" w:rsidRDefault="00000000">
      <w:pPr>
        <w:ind w:left="403" w:hanging="230"/>
        <w:jc w:val="both"/>
      </w:pPr>
      <w:r>
        <w:t>• Centralize employee, skill, availability, shift, schedule, leave, attendance, and timesheet data in one authoritative system.</w:t>
      </w:r>
    </w:p>
    <w:p w14:paraId="5E084B83" w14:textId="77777777" w:rsidR="00975CCC" w:rsidRDefault="00000000">
      <w:pPr>
        <w:ind w:left="403" w:hanging="230"/>
        <w:jc w:val="both"/>
      </w:pPr>
      <w:r>
        <w:t>• Reduce manual scheduling effort by generating constraint-based draft schedules while keeping the Manager responsible for review and publication.</w:t>
      </w:r>
    </w:p>
    <w:p w14:paraId="7F45C7D6" w14:textId="77777777" w:rsidR="00975CCC" w:rsidRDefault="00000000">
      <w:pPr>
        <w:ind w:left="403" w:hanging="230"/>
        <w:jc w:val="both"/>
      </w:pPr>
      <w:r>
        <w:t>• Maintain schedule validity by enforcing hard constraints and reporting unfilled positions when available staff cannot safely cover demand.</w:t>
      </w:r>
    </w:p>
    <w:p w14:paraId="3310687C" w14:textId="77777777" w:rsidR="00975CCC" w:rsidRDefault="00000000">
      <w:pPr>
        <w:ind w:left="403" w:hanging="230"/>
        <w:jc w:val="both"/>
      </w:pPr>
      <w:r>
        <w:t>• Provide controlled leave, shift-swap, Open Shift, and replacement workflows that revalidate eligibility before changing official assignments.</w:t>
      </w:r>
    </w:p>
    <w:p w14:paraId="17852DBF" w14:textId="77777777" w:rsidR="00975CCC" w:rsidRDefault="00000000">
      <w:pPr>
        <w:ind w:left="403" w:hanging="230"/>
        <w:jc w:val="both"/>
      </w:pPr>
      <w:r>
        <w:t>• Record actual attendance through event-time GPS checks and transform attendance into auditable timesheets.</w:t>
      </w:r>
    </w:p>
    <w:p w14:paraId="6B38C3EA" w14:textId="77777777" w:rsidR="00975CCC" w:rsidRDefault="00000000">
      <w:pPr>
        <w:ind w:left="403" w:hanging="230"/>
        <w:jc w:val="both"/>
      </w:pPr>
      <w:r>
        <w:t>• Provide operational dashboards, PDF/Excel reports, notifications, and optional AI explanations without making the core application depend on AI.</w:t>
      </w:r>
    </w:p>
    <w:p w14:paraId="7BC0C571" w14:textId="77777777" w:rsidR="00975CCC" w:rsidRDefault="00000000">
      <w:pPr>
        <w:pStyle w:val="u2"/>
      </w:pPr>
      <w:r>
        <w:lastRenderedPageBreak/>
        <w:t>2.4. Project Analyst</w:t>
      </w:r>
    </w:p>
    <w:p w14:paraId="2D636D5F" w14:textId="77777777" w:rsidR="00975CCC" w:rsidRDefault="00000000">
      <w:pPr>
        <w:jc w:val="both"/>
      </w:pPr>
      <w:r>
        <w:t>The analysis model identifies three production actors - Admin, Manager, and Staff - interacting with the Smart Scheduling system. Business-process and data-flow diagrams are intentionally reserved in this version of the SRS and will be inserted after diagram review so that the written requirements remain the stable source for validation.</w:t>
      </w:r>
    </w:p>
    <w:p w14:paraId="5A67AFF3" w14:textId="77777777" w:rsidR="00975CCC" w:rsidRDefault="00000000">
      <w:pPr>
        <w:pStyle w:val="u2"/>
      </w:pPr>
      <w:r>
        <w:t>2.4.1. Business Function Diagram</w:t>
      </w:r>
    </w:p>
    <w:p w14:paraId="56D5E055" w14:textId="0F8877A5" w:rsidR="00975CCC" w:rsidRDefault="004F21E6">
      <w:pPr>
        <w:spacing w:after="240"/>
      </w:pPr>
      <w:r>
        <w:rPr>
          <w:noProof/>
        </w:rPr>
        <w:drawing>
          <wp:inline distT="0" distB="0" distL="0" distR="0" wp14:anchorId="0162B9A8" wp14:editId="34BC2623">
            <wp:extent cx="6492240" cy="6962775"/>
            <wp:effectExtent l="0" t="0" r="3810" b="9525"/>
            <wp:docPr id="2141998875"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1998875" name="Hình ảnh 2141998875"/>
                    <pic:cNvPicPr/>
                  </pic:nvPicPr>
                  <pic:blipFill>
                    <a:blip r:embed="rId8"/>
                    <a:stretch>
                      <a:fillRect/>
                    </a:stretch>
                  </pic:blipFill>
                  <pic:spPr>
                    <a:xfrm>
                      <a:off x="0" y="0"/>
                      <a:ext cx="6492240" cy="6962775"/>
                    </a:xfrm>
                    <a:prstGeom prst="rect">
                      <a:avLst/>
                    </a:prstGeom>
                  </pic:spPr>
                </pic:pic>
              </a:graphicData>
            </a:graphic>
          </wp:inline>
        </w:drawing>
      </w:r>
    </w:p>
    <w:p w14:paraId="67B18613" w14:textId="77777777" w:rsidR="00975CCC" w:rsidRPr="004F21E6" w:rsidRDefault="00975CCC">
      <w:pPr>
        <w:spacing w:after="240"/>
        <w:rPr>
          <w:lang w:val="vi-VN"/>
        </w:rPr>
      </w:pPr>
    </w:p>
    <w:p w14:paraId="20716B02" w14:textId="77777777" w:rsidR="00975CCC" w:rsidRDefault="00000000">
      <w:pPr>
        <w:pStyle w:val="u2"/>
      </w:pPr>
      <w:r>
        <w:lastRenderedPageBreak/>
        <w:t>2.4.2. System Context Diagram</w:t>
      </w:r>
    </w:p>
    <w:p w14:paraId="3A22F8FA" w14:textId="43A2C2C5" w:rsidR="00975CCC" w:rsidRDefault="00A071B9">
      <w:pPr>
        <w:spacing w:after="240"/>
      </w:pPr>
      <w:r>
        <w:rPr>
          <w:noProof/>
        </w:rPr>
        <w:drawing>
          <wp:inline distT="0" distB="0" distL="0" distR="0" wp14:anchorId="5616E877" wp14:editId="6FBDBDC5">
            <wp:extent cx="6492240" cy="4914900"/>
            <wp:effectExtent l="0" t="0" r="3810" b="0"/>
            <wp:docPr id="554624705" name="Hình ảnh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4624705" name="Hình ảnh 554624705"/>
                    <pic:cNvPicPr/>
                  </pic:nvPicPr>
                  <pic:blipFill>
                    <a:blip r:embed="rId9"/>
                    <a:stretch>
                      <a:fillRect/>
                    </a:stretch>
                  </pic:blipFill>
                  <pic:spPr>
                    <a:xfrm>
                      <a:off x="0" y="0"/>
                      <a:ext cx="6492240" cy="4914900"/>
                    </a:xfrm>
                    <a:prstGeom prst="rect">
                      <a:avLst/>
                    </a:prstGeom>
                  </pic:spPr>
                </pic:pic>
              </a:graphicData>
            </a:graphic>
          </wp:inline>
        </w:drawing>
      </w:r>
    </w:p>
    <w:p w14:paraId="6AB67312" w14:textId="77777777" w:rsidR="00975CCC" w:rsidRDefault="00975CCC">
      <w:pPr>
        <w:spacing w:after="240"/>
      </w:pPr>
    </w:p>
    <w:p w14:paraId="74697B16" w14:textId="77777777" w:rsidR="00975CCC" w:rsidRDefault="00975CCC">
      <w:pPr>
        <w:spacing w:after="240"/>
      </w:pPr>
    </w:p>
    <w:p w14:paraId="0DA3FD5F" w14:textId="77777777" w:rsidR="00975CCC" w:rsidRDefault="00975CCC">
      <w:pPr>
        <w:spacing w:after="240"/>
      </w:pPr>
    </w:p>
    <w:p w14:paraId="673BDB15" w14:textId="77777777" w:rsidR="00975CCC" w:rsidRDefault="00975CCC">
      <w:pPr>
        <w:spacing w:after="240"/>
      </w:pPr>
    </w:p>
    <w:p w14:paraId="7E50AFF5" w14:textId="77777777" w:rsidR="00975CCC" w:rsidRDefault="00975CCC">
      <w:pPr>
        <w:spacing w:after="240"/>
      </w:pPr>
    </w:p>
    <w:p w14:paraId="787B4974" w14:textId="77777777" w:rsidR="00975CCC" w:rsidRDefault="00975CCC">
      <w:pPr>
        <w:spacing w:after="240"/>
      </w:pPr>
    </w:p>
    <w:p w14:paraId="2CBDE64C" w14:textId="77777777" w:rsidR="00975CCC" w:rsidRDefault="00975CCC">
      <w:pPr>
        <w:spacing w:after="240"/>
      </w:pPr>
    </w:p>
    <w:p w14:paraId="0C38AE88" w14:textId="77777777" w:rsidR="00975CCC" w:rsidRDefault="00000000">
      <w:pPr>
        <w:pStyle w:val="u2"/>
      </w:pPr>
      <w:r>
        <w:t>2.4.3. Data Flow Diagram</w:t>
      </w:r>
    </w:p>
    <w:p w14:paraId="758C3E5E" w14:textId="77777777" w:rsidR="00975CCC" w:rsidRDefault="00000000">
      <w:pPr>
        <w:jc w:val="both"/>
        <w:rPr>
          <w:b/>
          <w:lang w:val="vi-VN"/>
        </w:rPr>
      </w:pPr>
      <w:r>
        <w:rPr>
          <w:b/>
        </w:rPr>
        <w:t>a. Data Flow Diagram Level 1</w:t>
      </w:r>
    </w:p>
    <w:p w14:paraId="32275246" w14:textId="77777777" w:rsidR="00D51DA5" w:rsidRDefault="00D51DA5">
      <w:pPr>
        <w:jc w:val="both"/>
        <w:rPr>
          <w:b/>
          <w:lang w:val="vi-VN"/>
        </w:rPr>
      </w:pPr>
    </w:p>
    <w:p w14:paraId="5EA689FA" w14:textId="77777777" w:rsidR="00D51DA5" w:rsidRDefault="00D51DA5">
      <w:pPr>
        <w:jc w:val="both"/>
        <w:rPr>
          <w:b/>
          <w:lang w:val="vi-VN"/>
        </w:rPr>
      </w:pPr>
    </w:p>
    <w:p w14:paraId="5C6AD8E5" w14:textId="287E062E" w:rsidR="00D51DA5" w:rsidRPr="00D51DA5" w:rsidRDefault="00D51DA5" w:rsidP="00D51DA5">
      <w:pPr>
        <w:jc w:val="both"/>
        <w:rPr>
          <w:b/>
          <w:lang w:val="vi-VN"/>
        </w:rPr>
      </w:pPr>
      <w:r>
        <w:rPr>
          <w:b/>
          <w:lang w:val="vi-VN"/>
        </w:rPr>
        <w:t xml:space="preserve">b. </w:t>
      </w:r>
      <w:r>
        <w:rPr>
          <w:b/>
        </w:rPr>
        <w:t xml:space="preserve">Data Flow Diagram Level </w:t>
      </w:r>
      <w:r>
        <w:rPr>
          <w:b/>
        </w:rPr>
        <w:t>2</w:t>
      </w:r>
    </w:p>
    <w:p w14:paraId="73F68F3B" w14:textId="0A0FA9ED" w:rsidR="00D51DA5" w:rsidRPr="00D51DA5" w:rsidRDefault="00D51DA5">
      <w:pPr>
        <w:jc w:val="both"/>
        <w:rPr>
          <w:lang w:val="vi-VN"/>
        </w:rPr>
      </w:pPr>
    </w:p>
    <w:p w14:paraId="20418760" w14:textId="77777777" w:rsidR="00975CCC" w:rsidRDefault="00000000">
      <w:pPr>
        <w:jc w:val="both"/>
      </w:pPr>
      <w:r>
        <w:rPr>
          <w:b/>
        </w:rPr>
        <w:t>1. ADMIN</w:t>
      </w:r>
    </w:p>
    <w:p w14:paraId="0CF31EA8" w14:textId="77777777" w:rsidR="00975CCC" w:rsidRDefault="00975CCC">
      <w:pPr>
        <w:spacing w:after="240"/>
      </w:pPr>
    </w:p>
    <w:p w14:paraId="65EBD005" w14:textId="77777777" w:rsidR="00975CCC" w:rsidRDefault="00975CCC">
      <w:pPr>
        <w:spacing w:after="240"/>
      </w:pPr>
    </w:p>
    <w:p w14:paraId="22984A7A" w14:textId="77777777" w:rsidR="00975CCC" w:rsidRDefault="00975CCC">
      <w:pPr>
        <w:spacing w:after="240"/>
      </w:pPr>
    </w:p>
    <w:p w14:paraId="476DEB0F" w14:textId="77777777" w:rsidR="00975CCC" w:rsidRDefault="00975CCC">
      <w:pPr>
        <w:spacing w:after="240"/>
      </w:pPr>
    </w:p>
    <w:p w14:paraId="5EDF75E4" w14:textId="77777777" w:rsidR="00975CCC" w:rsidRDefault="00975CCC">
      <w:pPr>
        <w:spacing w:after="240"/>
      </w:pPr>
    </w:p>
    <w:p w14:paraId="3DBA84B2" w14:textId="77777777" w:rsidR="00975CCC" w:rsidRDefault="00000000">
      <w:pPr>
        <w:jc w:val="both"/>
      </w:pPr>
      <w:r>
        <w:rPr>
          <w:b/>
        </w:rPr>
        <w:t>2. MANAGER</w:t>
      </w:r>
    </w:p>
    <w:p w14:paraId="3781647A" w14:textId="77777777" w:rsidR="00975CCC" w:rsidRDefault="00975CCC">
      <w:pPr>
        <w:spacing w:after="240"/>
      </w:pPr>
    </w:p>
    <w:p w14:paraId="79F85E8E" w14:textId="77777777" w:rsidR="00975CCC" w:rsidRDefault="00975CCC">
      <w:pPr>
        <w:spacing w:after="240"/>
      </w:pPr>
    </w:p>
    <w:p w14:paraId="48505D4E" w14:textId="77777777" w:rsidR="00975CCC" w:rsidRDefault="00975CCC">
      <w:pPr>
        <w:spacing w:after="240"/>
      </w:pPr>
    </w:p>
    <w:p w14:paraId="4E184C95" w14:textId="77777777" w:rsidR="00975CCC" w:rsidRDefault="00975CCC">
      <w:pPr>
        <w:spacing w:after="240"/>
      </w:pPr>
    </w:p>
    <w:p w14:paraId="153EC267" w14:textId="77777777" w:rsidR="00975CCC" w:rsidRDefault="00975CCC">
      <w:pPr>
        <w:spacing w:after="240"/>
      </w:pPr>
    </w:p>
    <w:p w14:paraId="23B4ADD4" w14:textId="77777777" w:rsidR="00975CCC" w:rsidRDefault="00000000">
      <w:pPr>
        <w:jc w:val="both"/>
      </w:pPr>
      <w:r>
        <w:rPr>
          <w:b/>
        </w:rPr>
        <w:t>3. STAFF</w:t>
      </w:r>
    </w:p>
    <w:p w14:paraId="657D71A2" w14:textId="77777777" w:rsidR="00975CCC" w:rsidRDefault="00975CCC">
      <w:pPr>
        <w:spacing w:after="240"/>
      </w:pPr>
    </w:p>
    <w:p w14:paraId="187D48F8" w14:textId="77777777" w:rsidR="00975CCC" w:rsidRDefault="00975CCC">
      <w:pPr>
        <w:spacing w:after="240"/>
      </w:pPr>
    </w:p>
    <w:p w14:paraId="196501E7" w14:textId="77777777" w:rsidR="00975CCC" w:rsidRDefault="00975CCC">
      <w:pPr>
        <w:spacing w:after="240"/>
      </w:pPr>
    </w:p>
    <w:p w14:paraId="5306AA0C" w14:textId="77777777" w:rsidR="00975CCC" w:rsidRDefault="00975CCC">
      <w:pPr>
        <w:spacing w:after="240"/>
      </w:pPr>
    </w:p>
    <w:p w14:paraId="41B671DD" w14:textId="77777777" w:rsidR="00975CCC" w:rsidRDefault="00975CCC">
      <w:pPr>
        <w:spacing w:after="240"/>
      </w:pPr>
    </w:p>
    <w:p w14:paraId="0F3B0D85" w14:textId="77777777" w:rsidR="00975CCC" w:rsidRDefault="00000000">
      <w:pPr>
        <w:pStyle w:val="u2"/>
      </w:pPr>
      <w:r>
        <w:t>2.5. Software Requirement Specification</w:t>
      </w:r>
    </w:p>
    <w:p w14:paraId="67825FCF" w14:textId="77777777" w:rsidR="00975CCC" w:rsidRDefault="00000000">
      <w:pPr>
        <w:pStyle w:val="u2"/>
      </w:pPr>
      <w:r>
        <w:t>2.5.1. High level Functional Requirement (FR)</w:t>
      </w:r>
    </w:p>
    <w:tbl>
      <w:tblPr>
        <w:tblW w:w="0" w:type="auto"/>
        <w:jc w:val="center"/>
        <w:tblLayout w:type="fixed"/>
        <w:tblLook w:val="04A0" w:firstRow="1" w:lastRow="0" w:firstColumn="1" w:lastColumn="0" w:noHBand="0" w:noVBand="1"/>
      </w:tblPr>
      <w:tblGrid>
        <w:gridCol w:w="1296"/>
        <w:gridCol w:w="1944"/>
        <w:gridCol w:w="7200"/>
      </w:tblGrid>
      <w:tr w:rsidR="00975CCC" w14:paraId="17407927" w14:textId="77777777">
        <w:trPr>
          <w:tblHeader/>
          <w:jc w:val="center"/>
        </w:trPr>
        <w:tc>
          <w:tcPr>
            <w:tcW w:w="1296" w:type="dxa"/>
            <w:tcBorders>
              <w:top w:val="single" w:sz="8" w:space="0" w:color="4F81BD"/>
              <w:left w:val="single" w:sz="8" w:space="0" w:color="4F81BD"/>
              <w:bottom w:val="single" w:sz="8" w:space="0" w:color="4F81BD"/>
              <w:right w:val="single" w:sz="8" w:space="0" w:color="4F81BD"/>
            </w:tcBorders>
            <w:shd w:val="clear" w:color="auto" w:fill="A6A6A6"/>
          </w:tcPr>
          <w:p w14:paraId="0FA286C2" w14:textId="77777777" w:rsidR="00975CCC" w:rsidRDefault="00000000">
            <w:r>
              <w:t>ID</w:t>
            </w:r>
          </w:p>
        </w:tc>
        <w:tc>
          <w:tcPr>
            <w:tcW w:w="1944" w:type="dxa"/>
            <w:tcBorders>
              <w:top w:val="single" w:sz="8" w:space="0" w:color="4F81BD"/>
              <w:left w:val="single" w:sz="8" w:space="0" w:color="4F81BD"/>
              <w:bottom w:val="single" w:sz="8" w:space="0" w:color="4F81BD"/>
              <w:right w:val="single" w:sz="8" w:space="0" w:color="4F81BD"/>
            </w:tcBorders>
            <w:shd w:val="clear" w:color="auto" w:fill="A6A6A6"/>
          </w:tcPr>
          <w:p w14:paraId="69186BEF" w14:textId="77777777" w:rsidR="00975CCC" w:rsidRDefault="00000000">
            <w:r>
              <w:t>Field</w:t>
            </w:r>
          </w:p>
        </w:tc>
        <w:tc>
          <w:tcPr>
            <w:tcW w:w="7200" w:type="dxa"/>
            <w:tcBorders>
              <w:top w:val="single" w:sz="8" w:space="0" w:color="4F81BD"/>
              <w:left w:val="single" w:sz="8" w:space="0" w:color="4F81BD"/>
              <w:bottom w:val="single" w:sz="8" w:space="0" w:color="4F81BD"/>
              <w:right w:val="single" w:sz="8" w:space="0" w:color="4F81BD"/>
            </w:tcBorders>
            <w:shd w:val="clear" w:color="auto" w:fill="A6A6A6"/>
          </w:tcPr>
          <w:p w14:paraId="68F19726" w14:textId="77777777" w:rsidR="00975CCC" w:rsidRDefault="00000000">
            <w:r>
              <w:t>Content</w:t>
            </w:r>
          </w:p>
        </w:tc>
      </w:tr>
      <w:tr w:rsidR="00975CCC" w14:paraId="09844A8D" w14:textId="77777777">
        <w:trPr>
          <w:jc w:val="center"/>
        </w:trPr>
        <w:tc>
          <w:tcPr>
            <w:tcW w:w="1296" w:type="dxa"/>
            <w:vMerge w:val="restart"/>
            <w:tcBorders>
              <w:top w:val="single" w:sz="6" w:space="0" w:color="4F81BD"/>
              <w:left w:val="single" w:sz="6" w:space="0" w:color="4F81BD"/>
              <w:bottom w:val="single" w:sz="6" w:space="0" w:color="4F81BD"/>
              <w:right w:val="single" w:sz="6" w:space="0" w:color="4F81BD"/>
            </w:tcBorders>
            <w:shd w:val="clear" w:color="auto" w:fill="D9E2F3"/>
            <w:tcMar>
              <w:top w:w="50" w:type="dxa"/>
              <w:left w:w="55" w:type="dxa"/>
              <w:bottom w:w="50" w:type="dxa"/>
              <w:right w:w="55" w:type="dxa"/>
            </w:tcMar>
          </w:tcPr>
          <w:p w14:paraId="1F7499AC" w14:textId="77777777" w:rsidR="00975CCC" w:rsidRDefault="00000000">
            <w:r>
              <w:rPr>
                <w:sz w:val="19"/>
              </w:rPr>
              <w:t>FR1.1</w:t>
            </w:r>
          </w:p>
        </w:tc>
        <w:tc>
          <w:tcPr>
            <w:tcW w:w="1944" w:type="dxa"/>
            <w:tcBorders>
              <w:top w:val="single" w:sz="6" w:space="0" w:color="4F81BD"/>
              <w:left w:val="single" w:sz="6" w:space="0" w:color="4F81BD"/>
              <w:bottom w:val="single" w:sz="6" w:space="0" w:color="4F81BD"/>
              <w:right w:val="single" w:sz="6" w:space="0" w:color="4F81BD"/>
            </w:tcBorders>
            <w:tcMar>
              <w:top w:w="50" w:type="dxa"/>
              <w:left w:w="55" w:type="dxa"/>
              <w:bottom w:w="50" w:type="dxa"/>
              <w:right w:w="55" w:type="dxa"/>
            </w:tcMar>
          </w:tcPr>
          <w:p w14:paraId="5738206B" w14:textId="77777777" w:rsidR="00975CCC" w:rsidRDefault="00000000">
            <w:r>
              <w:rPr>
                <w:b/>
                <w:sz w:val="19"/>
              </w:rPr>
              <w:t>Title</w:t>
            </w:r>
          </w:p>
        </w:tc>
        <w:tc>
          <w:tcPr>
            <w:tcW w:w="7200" w:type="dxa"/>
            <w:tcBorders>
              <w:top w:val="single" w:sz="6" w:space="0" w:color="4F81BD"/>
              <w:left w:val="single" w:sz="6" w:space="0" w:color="4F81BD"/>
              <w:bottom w:val="single" w:sz="6" w:space="0" w:color="4F81BD"/>
              <w:right w:val="single" w:sz="6" w:space="0" w:color="4F81BD"/>
            </w:tcBorders>
            <w:shd w:val="clear" w:color="auto" w:fill="BFBFBF"/>
            <w:tcMar>
              <w:top w:w="50" w:type="dxa"/>
              <w:left w:w="55" w:type="dxa"/>
              <w:bottom w:w="50" w:type="dxa"/>
              <w:right w:w="55" w:type="dxa"/>
            </w:tcMar>
          </w:tcPr>
          <w:p w14:paraId="1F4086E9" w14:textId="77777777" w:rsidR="00975CCC" w:rsidRDefault="00000000">
            <w:r>
              <w:rPr>
                <w:b/>
                <w:sz w:val="19"/>
              </w:rPr>
              <w:t>Login</w:t>
            </w:r>
          </w:p>
        </w:tc>
      </w:tr>
      <w:tr w:rsidR="00975CCC" w14:paraId="10254243" w14:textId="77777777">
        <w:trPr>
          <w:jc w:val="center"/>
        </w:trPr>
        <w:tc>
          <w:tcPr>
            <w:tcW w:w="3408" w:type="dxa"/>
            <w:vMerge/>
          </w:tcPr>
          <w:p w14:paraId="332CB5A7" w14:textId="77777777" w:rsidR="00975CCC" w:rsidRDefault="00975CCC"/>
        </w:tc>
        <w:tc>
          <w:tcPr>
            <w:tcW w:w="1944" w:type="dxa"/>
            <w:tcBorders>
              <w:top w:val="single" w:sz="6" w:space="0" w:color="4F81BD"/>
              <w:left w:val="single" w:sz="6" w:space="0" w:color="4F81BD"/>
              <w:bottom w:val="single" w:sz="6" w:space="0" w:color="4F81BD"/>
              <w:right w:val="single" w:sz="6" w:space="0" w:color="4F81BD"/>
            </w:tcBorders>
            <w:tcMar>
              <w:top w:w="50" w:type="dxa"/>
              <w:left w:w="55" w:type="dxa"/>
              <w:bottom w:w="50" w:type="dxa"/>
              <w:right w:w="55" w:type="dxa"/>
            </w:tcMar>
          </w:tcPr>
          <w:p w14:paraId="55418482" w14:textId="77777777" w:rsidR="00975CCC" w:rsidRDefault="00000000">
            <w:r>
              <w:rPr>
                <w:sz w:val="19"/>
              </w:rPr>
              <w:t>Stakeholder</w:t>
            </w:r>
          </w:p>
        </w:tc>
        <w:tc>
          <w:tcPr>
            <w:tcW w:w="7200" w:type="dxa"/>
            <w:tcBorders>
              <w:top w:val="single" w:sz="6" w:space="0" w:color="4F81BD"/>
              <w:left w:val="single" w:sz="6" w:space="0" w:color="4F81BD"/>
              <w:bottom w:val="single" w:sz="6" w:space="0" w:color="4F81BD"/>
              <w:right w:val="single" w:sz="6" w:space="0" w:color="4F81BD"/>
            </w:tcBorders>
            <w:tcMar>
              <w:top w:w="50" w:type="dxa"/>
              <w:left w:w="55" w:type="dxa"/>
              <w:bottom w:w="50" w:type="dxa"/>
              <w:right w:w="55" w:type="dxa"/>
            </w:tcMar>
          </w:tcPr>
          <w:p w14:paraId="4D855BF2" w14:textId="77777777" w:rsidR="00975CCC" w:rsidRDefault="00000000">
            <w:r>
              <w:rPr>
                <w:sz w:val="19"/>
              </w:rPr>
              <w:t>Admin</w:t>
            </w:r>
          </w:p>
        </w:tc>
      </w:tr>
      <w:tr w:rsidR="00975CCC" w14:paraId="42A0FDA1" w14:textId="77777777">
        <w:trPr>
          <w:jc w:val="center"/>
        </w:trPr>
        <w:tc>
          <w:tcPr>
            <w:tcW w:w="3408" w:type="dxa"/>
            <w:vMerge/>
          </w:tcPr>
          <w:p w14:paraId="006BB4AC" w14:textId="77777777" w:rsidR="00975CCC" w:rsidRDefault="00975CCC"/>
        </w:tc>
        <w:tc>
          <w:tcPr>
            <w:tcW w:w="1944" w:type="dxa"/>
            <w:tcBorders>
              <w:top w:val="single" w:sz="6" w:space="0" w:color="4F81BD"/>
              <w:left w:val="single" w:sz="6" w:space="0" w:color="4F81BD"/>
              <w:bottom w:val="single" w:sz="6" w:space="0" w:color="4F81BD"/>
              <w:right w:val="single" w:sz="6" w:space="0" w:color="4F81BD"/>
            </w:tcBorders>
            <w:tcMar>
              <w:top w:w="50" w:type="dxa"/>
              <w:left w:w="55" w:type="dxa"/>
              <w:bottom w:w="50" w:type="dxa"/>
              <w:right w:w="55" w:type="dxa"/>
            </w:tcMar>
          </w:tcPr>
          <w:p w14:paraId="3EFEE408" w14:textId="77777777" w:rsidR="00975CCC" w:rsidRDefault="00000000">
            <w:r>
              <w:rPr>
                <w:sz w:val="19"/>
              </w:rPr>
              <w:t>Description</w:t>
            </w:r>
          </w:p>
        </w:tc>
        <w:tc>
          <w:tcPr>
            <w:tcW w:w="7200" w:type="dxa"/>
            <w:tcBorders>
              <w:top w:val="single" w:sz="6" w:space="0" w:color="4F81BD"/>
              <w:left w:val="single" w:sz="6" w:space="0" w:color="4F81BD"/>
              <w:bottom w:val="single" w:sz="6" w:space="0" w:color="4F81BD"/>
              <w:right w:val="single" w:sz="6" w:space="0" w:color="4F81BD"/>
            </w:tcBorders>
            <w:tcMar>
              <w:top w:w="50" w:type="dxa"/>
              <w:left w:w="55" w:type="dxa"/>
              <w:bottom w:w="50" w:type="dxa"/>
              <w:right w:w="55" w:type="dxa"/>
            </w:tcMar>
          </w:tcPr>
          <w:p w14:paraId="537ECD90" w14:textId="77777777" w:rsidR="00975CCC" w:rsidRDefault="00000000">
            <w:r>
              <w:rPr>
                <w:sz w:val="19"/>
              </w:rPr>
              <w:t>Allows an Admin to authenticate and access administration functions using a valid account.</w:t>
            </w:r>
          </w:p>
        </w:tc>
      </w:tr>
      <w:tr w:rsidR="00975CCC" w14:paraId="278E193D" w14:textId="77777777">
        <w:trPr>
          <w:jc w:val="center"/>
        </w:trPr>
        <w:tc>
          <w:tcPr>
            <w:tcW w:w="1296" w:type="dxa"/>
            <w:vMerge w:val="restart"/>
            <w:tcBorders>
              <w:top w:val="single" w:sz="6" w:space="0" w:color="4F81BD"/>
              <w:left w:val="single" w:sz="6" w:space="0" w:color="4F81BD"/>
              <w:bottom w:val="single" w:sz="6" w:space="0" w:color="4F81BD"/>
              <w:right w:val="single" w:sz="6" w:space="0" w:color="4F81BD"/>
            </w:tcBorders>
            <w:shd w:val="clear" w:color="auto" w:fill="D9E2F3"/>
            <w:tcMar>
              <w:top w:w="50" w:type="dxa"/>
              <w:left w:w="55" w:type="dxa"/>
              <w:bottom w:w="50" w:type="dxa"/>
              <w:right w:w="55" w:type="dxa"/>
            </w:tcMar>
          </w:tcPr>
          <w:p w14:paraId="352EEE0B" w14:textId="77777777" w:rsidR="00975CCC" w:rsidRDefault="00000000">
            <w:r>
              <w:rPr>
                <w:sz w:val="19"/>
              </w:rPr>
              <w:t>FR1.2</w:t>
            </w:r>
          </w:p>
        </w:tc>
        <w:tc>
          <w:tcPr>
            <w:tcW w:w="1944" w:type="dxa"/>
            <w:tcBorders>
              <w:top w:val="single" w:sz="6" w:space="0" w:color="4F81BD"/>
              <w:left w:val="single" w:sz="6" w:space="0" w:color="4F81BD"/>
              <w:bottom w:val="single" w:sz="6" w:space="0" w:color="4F81BD"/>
              <w:right w:val="single" w:sz="6" w:space="0" w:color="4F81BD"/>
            </w:tcBorders>
            <w:tcMar>
              <w:top w:w="50" w:type="dxa"/>
              <w:left w:w="55" w:type="dxa"/>
              <w:bottom w:w="50" w:type="dxa"/>
              <w:right w:w="55" w:type="dxa"/>
            </w:tcMar>
          </w:tcPr>
          <w:p w14:paraId="646EECB1" w14:textId="77777777" w:rsidR="00975CCC" w:rsidRDefault="00000000">
            <w:r>
              <w:rPr>
                <w:b/>
                <w:sz w:val="19"/>
              </w:rPr>
              <w:t>Title</w:t>
            </w:r>
          </w:p>
        </w:tc>
        <w:tc>
          <w:tcPr>
            <w:tcW w:w="7200" w:type="dxa"/>
            <w:tcBorders>
              <w:top w:val="single" w:sz="6" w:space="0" w:color="4F81BD"/>
              <w:left w:val="single" w:sz="6" w:space="0" w:color="4F81BD"/>
              <w:bottom w:val="single" w:sz="6" w:space="0" w:color="4F81BD"/>
              <w:right w:val="single" w:sz="6" w:space="0" w:color="4F81BD"/>
            </w:tcBorders>
            <w:shd w:val="clear" w:color="auto" w:fill="BFBFBF"/>
            <w:tcMar>
              <w:top w:w="50" w:type="dxa"/>
              <w:left w:w="55" w:type="dxa"/>
              <w:bottom w:w="50" w:type="dxa"/>
              <w:right w:w="55" w:type="dxa"/>
            </w:tcMar>
          </w:tcPr>
          <w:p w14:paraId="0E7B3432" w14:textId="77777777" w:rsidR="00975CCC" w:rsidRDefault="00000000">
            <w:r>
              <w:rPr>
                <w:b/>
                <w:sz w:val="19"/>
              </w:rPr>
              <w:t>Manage User Accounts</w:t>
            </w:r>
          </w:p>
        </w:tc>
      </w:tr>
      <w:tr w:rsidR="00975CCC" w14:paraId="3AB1574D" w14:textId="77777777">
        <w:trPr>
          <w:jc w:val="center"/>
        </w:trPr>
        <w:tc>
          <w:tcPr>
            <w:tcW w:w="3408" w:type="dxa"/>
            <w:vMerge/>
          </w:tcPr>
          <w:p w14:paraId="116B000C" w14:textId="77777777" w:rsidR="00975CCC" w:rsidRDefault="00975CCC"/>
        </w:tc>
        <w:tc>
          <w:tcPr>
            <w:tcW w:w="1944" w:type="dxa"/>
            <w:tcBorders>
              <w:top w:val="single" w:sz="6" w:space="0" w:color="4F81BD"/>
              <w:left w:val="single" w:sz="6" w:space="0" w:color="4F81BD"/>
              <w:bottom w:val="single" w:sz="6" w:space="0" w:color="4F81BD"/>
              <w:right w:val="single" w:sz="6" w:space="0" w:color="4F81BD"/>
            </w:tcBorders>
            <w:tcMar>
              <w:top w:w="50" w:type="dxa"/>
              <w:left w:w="55" w:type="dxa"/>
              <w:bottom w:w="50" w:type="dxa"/>
              <w:right w:w="55" w:type="dxa"/>
            </w:tcMar>
          </w:tcPr>
          <w:p w14:paraId="50ED7964" w14:textId="77777777" w:rsidR="00975CCC" w:rsidRDefault="00000000">
            <w:r>
              <w:rPr>
                <w:sz w:val="19"/>
              </w:rPr>
              <w:t>Stakeholder</w:t>
            </w:r>
          </w:p>
        </w:tc>
        <w:tc>
          <w:tcPr>
            <w:tcW w:w="7200" w:type="dxa"/>
            <w:tcBorders>
              <w:top w:val="single" w:sz="6" w:space="0" w:color="4F81BD"/>
              <w:left w:val="single" w:sz="6" w:space="0" w:color="4F81BD"/>
              <w:bottom w:val="single" w:sz="6" w:space="0" w:color="4F81BD"/>
              <w:right w:val="single" w:sz="6" w:space="0" w:color="4F81BD"/>
            </w:tcBorders>
            <w:tcMar>
              <w:top w:w="50" w:type="dxa"/>
              <w:left w:w="55" w:type="dxa"/>
              <w:bottom w:w="50" w:type="dxa"/>
              <w:right w:w="55" w:type="dxa"/>
            </w:tcMar>
          </w:tcPr>
          <w:p w14:paraId="4156D189" w14:textId="77777777" w:rsidR="00975CCC" w:rsidRDefault="00000000">
            <w:r>
              <w:rPr>
                <w:sz w:val="19"/>
              </w:rPr>
              <w:t>Admin</w:t>
            </w:r>
          </w:p>
        </w:tc>
      </w:tr>
      <w:tr w:rsidR="00975CCC" w14:paraId="2417D6DD" w14:textId="77777777">
        <w:trPr>
          <w:jc w:val="center"/>
        </w:trPr>
        <w:tc>
          <w:tcPr>
            <w:tcW w:w="3408" w:type="dxa"/>
            <w:vMerge/>
          </w:tcPr>
          <w:p w14:paraId="406EF958" w14:textId="77777777" w:rsidR="00975CCC" w:rsidRDefault="00975CCC"/>
        </w:tc>
        <w:tc>
          <w:tcPr>
            <w:tcW w:w="1944" w:type="dxa"/>
            <w:tcBorders>
              <w:top w:val="single" w:sz="6" w:space="0" w:color="4F81BD"/>
              <w:left w:val="single" w:sz="6" w:space="0" w:color="4F81BD"/>
              <w:bottom w:val="single" w:sz="6" w:space="0" w:color="4F81BD"/>
              <w:right w:val="single" w:sz="6" w:space="0" w:color="4F81BD"/>
            </w:tcBorders>
            <w:tcMar>
              <w:top w:w="50" w:type="dxa"/>
              <w:left w:w="55" w:type="dxa"/>
              <w:bottom w:w="50" w:type="dxa"/>
              <w:right w:w="55" w:type="dxa"/>
            </w:tcMar>
          </w:tcPr>
          <w:p w14:paraId="7C606CAC" w14:textId="77777777" w:rsidR="00975CCC" w:rsidRDefault="00000000">
            <w:r>
              <w:rPr>
                <w:sz w:val="19"/>
              </w:rPr>
              <w:t>Description</w:t>
            </w:r>
          </w:p>
        </w:tc>
        <w:tc>
          <w:tcPr>
            <w:tcW w:w="7200" w:type="dxa"/>
            <w:tcBorders>
              <w:top w:val="single" w:sz="6" w:space="0" w:color="4F81BD"/>
              <w:left w:val="single" w:sz="6" w:space="0" w:color="4F81BD"/>
              <w:bottom w:val="single" w:sz="6" w:space="0" w:color="4F81BD"/>
              <w:right w:val="single" w:sz="6" w:space="0" w:color="4F81BD"/>
            </w:tcBorders>
            <w:tcMar>
              <w:top w:w="50" w:type="dxa"/>
              <w:left w:w="55" w:type="dxa"/>
              <w:bottom w:w="50" w:type="dxa"/>
              <w:right w:w="55" w:type="dxa"/>
            </w:tcMar>
          </w:tcPr>
          <w:p w14:paraId="1A35FC2C" w14:textId="77777777" w:rsidR="00975CCC" w:rsidRDefault="00000000">
            <w:r>
              <w:rPr>
                <w:sz w:val="19"/>
              </w:rPr>
              <w:t>Allows the Admin to create, update, activate, deactivate, and review system user accounts for Admin, Manager, and Staff.</w:t>
            </w:r>
          </w:p>
        </w:tc>
      </w:tr>
      <w:tr w:rsidR="00975CCC" w14:paraId="3434F515" w14:textId="77777777">
        <w:trPr>
          <w:jc w:val="center"/>
        </w:trPr>
        <w:tc>
          <w:tcPr>
            <w:tcW w:w="1296" w:type="dxa"/>
            <w:vMerge w:val="restart"/>
            <w:tcBorders>
              <w:top w:val="single" w:sz="6" w:space="0" w:color="4F81BD"/>
              <w:left w:val="single" w:sz="6" w:space="0" w:color="4F81BD"/>
              <w:bottom w:val="single" w:sz="6" w:space="0" w:color="4F81BD"/>
              <w:right w:val="single" w:sz="6" w:space="0" w:color="4F81BD"/>
            </w:tcBorders>
            <w:shd w:val="clear" w:color="auto" w:fill="D9E2F3"/>
            <w:tcMar>
              <w:top w:w="50" w:type="dxa"/>
              <w:left w:w="55" w:type="dxa"/>
              <w:bottom w:w="50" w:type="dxa"/>
              <w:right w:w="55" w:type="dxa"/>
            </w:tcMar>
          </w:tcPr>
          <w:p w14:paraId="419A9C93" w14:textId="77777777" w:rsidR="00975CCC" w:rsidRDefault="00000000">
            <w:r>
              <w:rPr>
                <w:sz w:val="19"/>
              </w:rPr>
              <w:t>FR1.3</w:t>
            </w:r>
          </w:p>
        </w:tc>
        <w:tc>
          <w:tcPr>
            <w:tcW w:w="1944" w:type="dxa"/>
            <w:tcBorders>
              <w:top w:val="single" w:sz="6" w:space="0" w:color="4F81BD"/>
              <w:left w:val="single" w:sz="6" w:space="0" w:color="4F81BD"/>
              <w:bottom w:val="single" w:sz="6" w:space="0" w:color="4F81BD"/>
              <w:right w:val="single" w:sz="6" w:space="0" w:color="4F81BD"/>
            </w:tcBorders>
            <w:tcMar>
              <w:top w:w="50" w:type="dxa"/>
              <w:left w:w="55" w:type="dxa"/>
              <w:bottom w:w="50" w:type="dxa"/>
              <w:right w:w="55" w:type="dxa"/>
            </w:tcMar>
          </w:tcPr>
          <w:p w14:paraId="63758765" w14:textId="77777777" w:rsidR="00975CCC" w:rsidRDefault="00000000">
            <w:r>
              <w:rPr>
                <w:b/>
                <w:sz w:val="19"/>
              </w:rPr>
              <w:t>Title</w:t>
            </w:r>
          </w:p>
        </w:tc>
        <w:tc>
          <w:tcPr>
            <w:tcW w:w="7200" w:type="dxa"/>
            <w:tcBorders>
              <w:top w:val="single" w:sz="6" w:space="0" w:color="4F81BD"/>
              <w:left w:val="single" w:sz="6" w:space="0" w:color="4F81BD"/>
              <w:bottom w:val="single" w:sz="6" w:space="0" w:color="4F81BD"/>
              <w:right w:val="single" w:sz="6" w:space="0" w:color="4F81BD"/>
            </w:tcBorders>
            <w:shd w:val="clear" w:color="auto" w:fill="BFBFBF"/>
            <w:tcMar>
              <w:top w:w="50" w:type="dxa"/>
              <w:left w:w="55" w:type="dxa"/>
              <w:bottom w:w="50" w:type="dxa"/>
              <w:right w:w="55" w:type="dxa"/>
            </w:tcMar>
          </w:tcPr>
          <w:p w14:paraId="2ED81F49" w14:textId="77777777" w:rsidR="00975CCC" w:rsidRDefault="00000000">
            <w:r>
              <w:rPr>
                <w:b/>
                <w:sz w:val="19"/>
              </w:rPr>
              <w:t>Manage Account Access</w:t>
            </w:r>
          </w:p>
        </w:tc>
      </w:tr>
      <w:tr w:rsidR="00975CCC" w14:paraId="2DF68720" w14:textId="77777777">
        <w:trPr>
          <w:jc w:val="center"/>
        </w:trPr>
        <w:tc>
          <w:tcPr>
            <w:tcW w:w="3408" w:type="dxa"/>
            <w:vMerge/>
          </w:tcPr>
          <w:p w14:paraId="6EAAFDFE" w14:textId="77777777" w:rsidR="00975CCC" w:rsidRDefault="00975CCC"/>
        </w:tc>
        <w:tc>
          <w:tcPr>
            <w:tcW w:w="1944" w:type="dxa"/>
            <w:tcBorders>
              <w:top w:val="single" w:sz="6" w:space="0" w:color="4F81BD"/>
              <w:left w:val="single" w:sz="6" w:space="0" w:color="4F81BD"/>
              <w:bottom w:val="single" w:sz="6" w:space="0" w:color="4F81BD"/>
              <w:right w:val="single" w:sz="6" w:space="0" w:color="4F81BD"/>
            </w:tcBorders>
            <w:tcMar>
              <w:top w:w="50" w:type="dxa"/>
              <w:left w:w="55" w:type="dxa"/>
              <w:bottom w:w="50" w:type="dxa"/>
              <w:right w:w="55" w:type="dxa"/>
            </w:tcMar>
          </w:tcPr>
          <w:p w14:paraId="30DEF189" w14:textId="77777777" w:rsidR="00975CCC" w:rsidRDefault="00000000">
            <w:r>
              <w:rPr>
                <w:sz w:val="19"/>
              </w:rPr>
              <w:t>Stakeholder</w:t>
            </w:r>
          </w:p>
        </w:tc>
        <w:tc>
          <w:tcPr>
            <w:tcW w:w="7200" w:type="dxa"/>
            <w:tcBorders>
              <w:top w:val="single" w:sz="6" w:space="0" w:color="4F81BD"/>
              <w:left w:val="single" w:sz="6" w:space="0" w:color="4F81BD"/>
              <w:bottom w:val="single" w:sz="6" w:space="0" w:color="4F81BD"/>
              <w:right w:val="single" w:sz="6" w:space="0" w:color="4F81BD"/>
            </w:tcBorders>
            <w:tcMar>
              <w:top w:w="50" w:type="dxa"/>
              <w:left w:w="55" w:type="dxa"/>
              <w:bottom w:w="50" w:type="dxa"/>
              <w:right w:w="55" w:type="dxa"/>
            </w:tcMar>
          </w:tcPr>
          <w:p w14:paraId="73E4DCC6" w14:textId="77777777" w:rsidR="00975CCC" w:rsidRDefault="00000000">
            <w:r>
              <w:rPr>
                <w:sz w:val="19"/>
              </w:rPr>
              <w:t>Admin</w:t>
            </w:r>
          </w:p>
        </w:tc>
      </w:tr>
      <w:tr w:rsidR="00975CCC" w14:paraId="427D37B2" w14:textId="77777777">
        <w:trPr>
          <w:jc w:val="center"/>
        </w:trPr>
        <w:tc>
          <w:tcPr>
            <w:tcW w:w="3408" w:type="dxa"/>
            <w:vMerge/>
          </w:tcPr>
          <w:p w14:paraId="65AA9F61" w14:textId="77777777" w:rsidR="00975CCC" w:rsidRDefault="00975CCC"/>
        </w:tc>
        <w:tc>
          <w:tcPr>
            <w:tcW w:w="1944" w:type="dxa"/>
            <w:tcBorders>
              <w:top w:val="single" w:sz="6" w:space="0" w:color="4F81BD"/>
              <w:left w:val="single" w:sz="6" w:space="0" w:color="4F81BD"/>
              <w:bottom w:val="single" w:sz="6" w:space="0" w:color="4F81BD"/>
              <w:right w:val="single" w:sz="6" w:space="0" w:color="4F81BD"/>
            </w:tcBorders>
            <w:tcMar>
              <w:top w:w="50" w:type="dxa"/>
              <w:left w:w="55" w:type="dxa"/>
              <w:bottom w:w="50" w:type="dxa"/>
              <w:right w:w="55" w:type="dxa"/>
            </w:tcMar>
          </w:tcPr>
          <w:p w14:paraId="5DB13463" w14:textId="77777777" w:rsidR="00975CCC" w:rsidRDefault="00000000">
            <w:r>
              <w:rPr>
                <w:sz w:val="19"/>
              </w:rPr>
              <w:t>Description</w:t>
            </w:r>
          </w:p>
        </w:tc>
        <w:tc>
          <w:tcPr>
            <w:tcW w:w="7200" w:type="dxa"/>
            <w:tcBorders>
              <w:top w:val="single" w:sz="6" w:space="0" w:color="4F81BD"/>
              <w:left w:val="single" w:sz="6" w:space="0" w:color="4F81BD"/>
              <w:bottom w:val="single" w:sz="6" w:space="0" w:color="4F81BD"/>
              <w:right w:val="single" w:sz="6" w:space="0" w:color="4F81BD"/>
            </w:tcBorders>
            <w:tcMar>
              <w:top w:w="50" w:type="dxa"/>
              <w:left w:w="55" w:type="dxa"/>
              <w:bottom w:w="50" w:type="dxa"/>
              <w:right w:w="55" w:type="dxa"/>
            </w:tcMar>
          </w:tcPr>
          <w:p w14:paraId="7233A63C" w14:textId="77777777" w:rsidR="00975CCC" w:rsidRDefault="00000000">
            <w:r>
              <w:rPr>
                <w:sz w:val="19"/>
              </w:rPr>
              <w:t>Allows the Admin to manage role and access status for existing system accounts.</w:t>
            </w:r>
          </w:p>
        </w:tc>
      </w:tr>
      <w:tr w:rsidR="00975CCC" w14:paraId="4DEF5DB4" w14:textId="77777777">
        <w:trPr>
          <w:jc w:val="center"/>
        </w:trPr>
        <w:tc>
          <w:tcPr>
            <w:tcW w:w="1296" w:type="dxa"/>
            <w:vMerge w:val="restart"/>
            <w:tcBorders>
              <w:top w:val="single" w:sz="6" w:space="0" w:color="4F81BD"/>
              <w:left w:val="single" w:sz="6" w:space="0" w:color="4F81BD"/>
              <w:bottom w:val="single" w:sz="6" w:space="0" w:color="4F81BD"/>
              <w:right w:val="single" w:sz="6" w:space="0" w:color="4F81BD"/>
            </w:tcBorders>
            <w:shd w:val="clear" w:color="auto" w:fill="D9E2F3"/>
            <w:tcMar>
              <w:top w:w="50" w:type="dxa"/>
              <w:left w:w="55" w:type="dxa"/>
              <w:bottom w:w="50" w:type="dxa"/>
              <w:right w:w="55" w:type="dxa"/>
            </w:tcMar>
          </w:tcPr>
          <w:p w14:paraId="58CE70B8" w14:textId="77777777" w:rsidR="00975CCC" w:rsidRDefault="00000000">
            <w:r>
              <w:rPr>
                <w:sz w:val="19"/>
              </w:rPr>
              <w:t>FR1.4</w:t>
            </w:r>
          </w:p>
        </w:tc>
        <w:tc>
          <w:tcPr>
            <w:tcW w:w="1944" w:type="dxa"/>
            <w:tcBorders>
              <w:top w:val="single" w:sz="6" w:space="0" w:color="4F81BD"/>
              <w:left w:val="single" w:sz="6" w:space="0" w:color="4F81BD"/>
              <w:bottom w:val="single" w:sz="6" w:space="0" w:color="4F81BD"/>
              <w:right w:val="single" w:sz="6" w:space="0" w:color="4F81BD"/>
            </w:tcBorders>
            <w:tcMar>
              <w:top w:w="50" w:type="dxa"/>
              <w:left w:w="55" w:type="dxa"/>
              <w:bottom w:w="50" w:type="dxa"/>
              <w:right w:w="55" w:type="dxa"/>
            </w:tcMar>
          </w:tcPr>
          <w:p w14:paraId="02C72082" w14:textId="77777777" w:rsidR="00975CCC" w:rsidRDefault="00000000">
            <w:r>
              <w:rPr>
                <w:b/>
                <w:sz w:val="19"/>
              </w:rPr>
              <w:t>Title</w:t>
            </w:r>
          </w:p>
        </w:tc>
        <w:tc>
          <w:tcPr>
            <w:tcW w:w="7200" w:type="dxa"/>
            <w:tcBorders>
              <w:top w:val="single" w:sz="6" w:space="0" w:color="4F81BD"/>
              <w:left w:val="single" w:sz="6" w:space="0" w:color="4F81BD"/>
              <w:bottom w:val="single" w:sz="6" w:space="0" w:color="4F81BD"/>
              <w:right w:val="single" w:sz="6" w:space="0" w:color="4F81BD"/>
            </w:tcBorders>
            <w:shd w:val="clear" w:color="auto" w:fill="BFBFBF"/>
            <w:tcMar>
              <w:top w:w="50" w:type="dxa"/>
              <w:left w:w="55" w:type="dxa"/>
              <w:bottom w:w="50" w:type="dxa"/>
              <w:right w:w="55" w:type="dxa"/>
            </w:tcMar>
          </w:tcPr>
          <w:p w14:paraId="2C36D0A7" w14:textId="77777777" w:rsidR="00975CCC" w:rsidRDefault="00000000">
            <w:r>
              <w:rPr>
                <w:b/>
                <w:sz w:val="19"/>
              </w:rPr>
              <w:t>View System / Service Health</w:t>
            </w:r>
          </w:p>
        </w:tc>
      </w:tr>
      <w:tr w:rsidR="00975CCC" w14:paraId="0D275B56" w14:textId="77777777">
        <w:trPr>
          <w:jc w:val="center"/>
        </w:trPr>
        <w:tc>
          <w:tcPr>
            <w:tcW w:w="3408" w:type="dxa"/>
            <w:vMerge/>
          </w:tcPr>
          <w:p w14:paraId="72EA945C" w14:textId="77777777" w:rsidR="00975CCC" w:rsidRDefault="00975CCC"/>
        </w:tc>
        <w:tc>
          <w:tcPr>
            <w:tcW w:w="1944" w:type="dxa"/>
            <w:tcBorders>
              <w:top w:val="single" w:sz="6" w:space="0" w:color="4F81BD"/>
              <w:left w:val="single" w:sz="6" w:space="0" w:color="4F81BD"/>
              <w:bottom w:val="single" w:sz="6" w:space="0" w:color="4F81BD"/>
              <w:right w:val="single" w:sz="6" w:space="0" w:color="4F81BD"/>
            </w:tcBorders>
            <w:tcMar>
              <w:top w:w="50" w:type="dxa"/>
              <w:left w:w="55" w:type="dxa"/>
              <w:bottom w:w="50" w:type="dxa"/>
              <w:right w:w="55" w:type="dxa"/>
            </w:tcMar>
          </w:tcPr>
          <w:p w14:paraId="2C4A82B0" w14:textId="77777777" w:rsidR="00975CCC" w:rsidRDefault="00000000">
            <w:r>
              <w:rPr>
                <w:sz w:val="19"/>
              </w:rPr>
              <w:t>Stakeholder</w:t>
            </w:r>
          </w:p>
        </w:tc>
        <w:tc>
          <w:tcPr>
            <w:tcW w:w="7200" w:type="dxa"/>
            <w:tcBorders>
              <w:top w:val="single" w:sz="6" w:space="0" w:color="4F81BD"/>
              <w:left w:val="single" w:sz="6" w:space="0" w:color="4F81BD"/>
              <w:bottom w:val="single" w:sz="6" w:space="0" w:color="4F81BD"/>
              <w:right w:val="single" w:sz="6" w:space="0" w:color="4F81BD"/>
            </w:tcBorders>
            <w:tcMar>
              <w:top w:w="50" w:type="dxa"/>
              <w:left w:w="55" w:type="dxa"/>
              <w:bottom w:w="50" w:type="dxa"/>
              <w:right w:w="55" w:type="dxa"/>
            </w:tcMar>
          </w:tcPr>
          <w:p w14:paraId="418457C1" w14:textId="77777777" w:rsidR="00975CCC" w:rsidRDefault="00000000">
            <w:r>
              <w:rPr>
                <w:sz w:val="19"/>
              </w:rPr>
              <w:t>Admin</w:t>
            </w:r>
          </w:p>
        </w:tc>
      </w:tr>
      <w:tr w:rsidR="00975CCC" w14:paraId="3CDD893A" w14:textId="77777777">
        <w:trPr>
          <w:jc w:val="center"/>
        </w:trPr>
        <w:tc>
          <w:tcPr>
            <w:tcW w:w="3408" w:type="dxa"/>
            <w:vMerge/>
          </w:tcPr>
          <w:p w14:paraId="39E7AC03" w14:textId="77777777" w:rsidR="00975CCC" w:rsidRDefault="00975CCC"/>
        </w:tc>
        <w:tc>
          <w:tcPr>
            <w:tcW w:w="1944" w:type="dxa"/>
            <w:tcBorders>
              <w:top w:val="single" w:sz="6" w:space="0" w:color="4F81BD"/>
              <w:left w:val="single" w:sz="6" w:space="0" w:color="4F81BD"/>
              <w:bottom w:val="single" w:sz="6" w:space="0" w:color="4F81BD"/>
              <w:right w:val="single" w:sz="6" w:space="0" w:color="4F81BD"/>
            </w:tcBorders>
            <w:tcMar>
              <w:top w:w="50" w:type="dxa"/>
              <w:left w:w="55" w:type="dxa"/>
              <w:bottom w:w="50" w:type="dxa"/>
              <w:right w:w="55" w:type="dxa"/>
            </w:tcMar>
          </w:tcPr>
          <w:p w14:paraId="07BECAA8" w14:textId="77777777" w:rsidR="00975CCC" w:rsidRDefault="00000000">
            <w:r>
              <w:rPr>
                <w:sz w:val="19"/>
              </w:rPr>
              <w:t>Description</w:t>
            </w:r>
          </w:p>
        </w:tc>
        <w:tc>
          <w:tcPr>
            <w:tcW w:w="7200" w:type="dxa"/>
            <w:tcBorders>
              <w:top w:val="single" w:sz="6" w:space="0" w:color="4F81BD"/>
              <w:left w:val="single" w:sz="6" w:space="0" w:color="4F81BD"/>
              <w:bottom w:val="single" w:sz="6" w:space="0" w:color="4F81BD"/>
              <w:right w:val="single" w:sz="6" w:space="0" w:color="4F81BD"/>
            </w:tcBorders>
            <w:tcMar>
              <w:top w:w="50" w:type="dxa"/>
              <w:left w:w="55" w:type="dxa"/>
              <w:bottom w:w="50" w:type="dxa"/>
              <w:right w:w="55" w:type="dxa"/>
            </w:tcMar>
          </w:tcPr>
          <w:p w14:paraId="3D714129" w14:textId="77777777" w:rsidR="00975CCC" w:rsidRDefault="00000000">
            <w:r>
              <w:rPr>
                <w:sz w:val="19"/>
              </w:rPr>
              <w:t>Allows the Admin to view health information for the core system and optional supporting services.</w:t>
            </w:r>
          </w:p>
        </w:tc>
      </w:tr>
      <w:tr w:rsidR="00975CCC" w14:paraId="0B394B0B" w14:textId="77777777">
        <w:trPr>
          <w:jc w:val="center"/>
        </w:trPr>
        <w:tc>
          <w:tcPr>
            <w:tcW w:w="1296" w:type="dxa"/>
            <w:vMerge w:val="restart"/>
            <w:tcBorders>
              <w:top w:val="single" w:sz="6" w:space="0" w:color="4F81BD"/>
              <w:left w:val="single" w:sz="6" w:space="0" w:color="4F81BD"/>
              <w:bottom w:val="single" w:sz="6" w:space="0" w:color="4F81BD"/>
              <w:right w:val="single" w:sz="6" w:space="0" w:color="4F81BD"/>
            </w:tcBorders>
            <w:shd w:val="clear" w:color="auto" w:fill="D9E2F3"/>
            <w:tcMar>
              <w:top w:w="50" w:type="dxa"/>
              <w:left w:w="55" w:type="dxa"/>
              <w:bottom w:w="50" w:type="dxa"/>
              <w:right w:w="55" w:type="dxa"/>
            </w:tcMar>
          </w:tcPr>
          <w:p w14:paraId="19E64CEA" w14:textId="77777777" w:rsidR="00975CCC" w:rsidRDefault="00000000">
            <w:r>
              <w:rPr>
                <w:sz w:val="19"/>
              </w:rPr>
              <w:t>FR1.5</w:t>
            </w:r>
          </w:p>
        </w:tc>
        <w:tc>
          <w:tcPr>
            <w:tcW w:w="1944" w:type="dxa"/>
            <w:tcBorders>
              <w:top w:val="single" w:sz="6" w:space="0" w:color="4F81BD"/>
              <w:left w:val="single" w:sz="6" w:space="0" w:color="4F81BD"/>
              <w:bottom w:val="single" w:sz="6" w:space="0" w:color="4F81BD"/>
              <w:right w:val="single" w:sz="6" w:space="0" w:color="4F81BD"/>
            </w:tcBorders>
            <w:tcMar>
              <w:top w:w="50" w:type="dxa"/>
              <w:left w:w="55" w:type="dxa"/>
              <w:bottom w:w="50" w:type="dxa"/>
              <w:right w:w="55" w:type="dxa"/>
            </w:tcMar>
          </w:tcPr>
          <w:p w14:paraId="3321747E" w14:textId="77777777" w:rsidR="00975CCC" w:rsidRDefault="00000000">
            <w:r>
              <w:rPr>
                <w:b/>
                <w:sz w:val="19"/>
              </w:rPr>
              <w:t>Title</w:t>
            </w:r>
          </w:p>
        </w:tc>
        <w:tc>
          <w:tcPr>
            <w:tcW w:w="7200" w:type="dxa"/>
            <w:tcBorders>
              <w:top w:val="single" w:sz="6" w:space="0" w:color="4F81BD"/>
              <w:left w:val="single" w:sz="6" w:space="0" w:color="4F81BD"/>
              <w:bottom w:val="single" w:sz="6" w:space="0" w:color="4F81BD"/>
              <w:right w:val="single" w:sz="6" w:space="0" w:color="4F81BD"/>
            </w:tcBorders>
            <w:shd w:val="clear" w:color="auto" w:fill="BFBFBF"/>
            <w:tcMar>
              <w:top w:w="50" w:type="dxa"/>
              <w:left w:w="55" w:type="dxa"/>
              <w:bottom w:w="50" w:type="dxa"/>
              <w:right w:w="55" w:type="dxa"/>
            </w:tcMar>
          </w:tcPr>
          <w:p w14:paraId="257EC431" w14:textId="77777777" w:rsidR="00975CCC" w:rsidRDefault="00000000">
            <w:r>
              <w:rPr>
                <w:b/>
                <w:sz w:val="19"/>
              </w:rPr>
              <w:t>Manage System Configuration</w:t>
            </w:r>
          </w:p>
        </w:tc>
      </w:tr>
      <w:tr w:rsidR="00975CCC" w14:paraId="178A9D99" w14:textId="77777777">
        <w:trPr>
          <w:jc w:val="center"/>
        </w:trPr>
        <w:tc>
          <w:tcPr>
            <w:tcW w:w="3408" w:type="dxa"/>
            <w:vMerge/>
          </w:tcPr>
          <w:p w14:paraId="3000A429" w14:textId="77777777" w:rsidR="00975CCC" w:rsidRDefault="00975CCC"/>
        </w:tc>
        <w:tc>
          <w:tcPr>
            <w:tcW w:w="1944" w:type="dxa"/>
            <w:tcBorders>
              <w:top w:val="single" w:sz="6" w:space="0" w:color="4F81BD"/>
              <w:left w:val="single" w:sz="6" w:space="0" w:color="4F81BD"/>
              <w:bottom w:val="single" w:sz="6" w:space="0" w:color="4F81BD"/>
              <w:right w:val="single" w:sz="6" w:space="0" w:color="4F81BD"/>
            </w:tcBorders>
            <w:tcMar>
              <w:top w:w="50" w:type="dxa"/>
              <w:left w:w="55" w:type="dxa"/>
              <w:bottom w:w="50" w:type="dxa"/>
              <w:right w:w="55" w:type="dxa"/>
            </w:tcMar>
          </w:tcPr>
          <w:p w14:paraId="23A69775" w14:textId="77777777" w:rsidR="00975CCC" w:rsidRDefault="00000000">
            <w:r>
              <w:rPr>
                <w:sz w:val="19"/>
              </w:rPr>
              <w:t>Stakeholder</w:t>
            </w:r>
          </w:p>
        </w:tc>
        <w:tc>
          <w:tcPr>
            <w:tcW w:w="7200" w:type="dxa"/>
            <w:tcBorders>
              <w:top w:val="single" w:sz="6" w:space="0" w:color="4F81BD"/>
              <w:left w:val="single" w:sz="6" w:space="0" w:color="4F81BD"/>
              <w:bottom w:val="single" w:sz="6" w:space="0" w:color="4F81BD"/>
              <w:right w:val="single" w:sz="6" w:space="0" w:color="4F81BD"/>
            </w:tcBorders>
            <w:tcMar>
              <w:top w:w="50" w:type="dxa"/>
              <w:left w:w="55" w:type="dxa"/>
              <w:bottom w:w="50" w:type="dxa"/>
              <w:right w:w="55" w:type="dxa"/>
            </w:tcMar>
          </w:tcPr>
          <w:p w14:paraId="490D1FD2" w14:textId="77777777" w:rsidR="00975CCC" w:rsidRDefault="00000000">
            <w:r>
              <w:rPr>
                <w:sz w:val="19"/>
              </w:rPr>
              <w:t>Admin</w:t>
            </w:r>
          </w:p>
        </w:tc>
      </w:tr>
      <w:tr w:rsidR="00975CCC" w14:paraId="54176656" w14:textId="77777777">
        <w:trPr>
          <w:jc w:val="center"/>
        </w:trPr>
        <w:tc>
          <w:tcPr>
            <w:tcW w:w="3408" w:type="dxa"/>
            <w:vMerge/>
          </w:tcPr>
          <w:p w14:paraId="3BCCB60C" w14:textId="77777777" w:rsidR="00975CCC" w:rsidRDefault="00975CCC"/>
        </w:tc>
        <w:tc>
          <w:tcPr>
            <w:tcW w:w="1944" w:type="dxa"/>
            <w:tcBorders>
              <w:top w:val="single" w:sz="6" w:space="0" w:color="4F81BD"/>
              <w:left w:val="single" w:sz="6" w:space="0" w:color="4F81BD"/>
              <w:bottom w:val="single" w:sz="6" w:space="0" w:color="4F81BD"/>
              <w:right w:val="single" w:sz="6" w:space="0" w:color="4F81BD"/>
            </w:tcBorders>
            <w:tcMar>
              <w:top w:w="50" w:type="dxa"/>
              <w:left w:w="55" w:type="dxa"/>
              <w:bottom w:w="50" w:type="dxa"/>
              <w:right w:w="55" w:type="dxa"/>
            </w:tcMar>
          </w:tcPr>
          <w:p w14:paraId="3770BE6E" w14:textId="77777777" w:rsidR="00975CCC" w:rsidRDefault="00000000">
            <w:r>
              <w:rPr>
                <w:sz w:val="19"/>
              </w:rPr>
              <w:t>Description</w:t>
            </w:r>
          </w:p>
        </w:tc>
        <w:tc>
          <w:tcPr>
            <w:tcW w:w="7200" w:type="dxa"/>
            <w:tcBorders>
              <w:top w:val="single" w:sz="6" w:space="0" w:color="4F81BD"/>
              <w:left w:val="single" w:sz="6" w:space="0" w:color="4F81BD"/>
              <w:bottom w:val="single" w:sz="6" w:space="0" w:color="4F81BD"/>
              <w:right w:val="single" w:sz="6" w:space="0" w:color="4F81BD"/>
            </w:tcBorders>
            <w:tcMar>
              <w:top w:w="50" w:type="dxa"/>
              <w:left w:w="55" w:type="dxa"/>
              <w:bottom w:w="50" w:type="dxa"/>
              <w:right w:w="55" w:type="dxa"/>
            </w:tcMar>
          </w:tcPr>
          <w:p w14:paraId="7B465427" w14:textId="77777777" w:rsidR="00975CCC" w:rsidRDefault="00000000">
            <w:r>
              <w:rPr>
                <w:sz w:val="19"/>
              </w:rPr>
              <w:t>Allows the Admin to maintain permitted system-wide settings for the single F&amp;B store.</w:t>
            </w:r>
          </w:p>
        </w:tc>
      </w:tr>
      <w:tr w:rsidR="00975CCC" w14:paraId="4280D555" w14:textId="77777777">
        <w:trPr>
          <w:jc w:val="center"/>
        </w:trPr>
        <w:tc>
          <w:tcPr>
            <w:tcW w:w="1296" w:type="dxa"/>
            <w:vMerge w:val="restart"/>
            <w:tcBorders>
              <w:top w:val="single" w:sz="6" w:space="0" w:color="4F81BD"/>
              <w:left w:val="single" w:sz="6" w:space="0" w:color="4F81BD"/>
              <w:bottom w:val="single" w:sz="6" w:space="0" w:color="4F81BD"/>
              <w:right w:val="single" w:sz="6" w:space="0" w:color="4F81BD"/>
            </w:tcBorders>
            <w:shd w:val="clear" w:color="auto" w:fill="D9E2F3"/>
            <w:tcMar>
              <w:top w:w="50" w:type="dxa"/>
              <w:left w:w="55" w:type="dxa"/>
              <w:bottom w:w="50" w:type="dxa"/>
              <w:right w:w="55" w:type="dxa"/>
            </w:tcMar>
          </w:tcPr>
          <w:p w14:paraId="20BDC8FC" w14:textId="77777777" w:rsidR="00975CCC" w:rsidRDefault="00000000">
            <w:r>
              <w:rPr>
                <w:sz w:val="19"/>
              </w:rPr>
              <w:t>FR1.6</w:t>
            </w:r>
          </w:p>
        </w:tc>
        <w:tc>
          <w:tcPr>
            <w:tcW w:w="1944" w:type="dxa"/>
            <w:tcBorders>
              <w:top w:val="single" w:sz="6" w:space="0" w:color="4F81BD"/>
              <w:left w:val="single" w:sz="6" w:space="0" w:color="4F81BD"/>
              <w:bottom w:val="single" w:sz="6" w:space="0" w:color="4F81BD"/>
              <w:right w:val="single" w:sz="6" w:space="0" w:color="4F81BD"/>
            </w:tcBorders>
            <w:tcMar>
              <w:top w:w="50" w:type="dxa"/>
              <w:left w:w="55" w:type="dxa"/>
              <w:bottom w:w="50" w:type="dxa"/>
              <w:right w:w="55" w:type="dxa"/>
            </w:tcMar>
          </w:tcPr>
          <w:p w14:paraId="2BD439EC" w14:textId="77777777" w:rsidR="00975CCC" w:rsidRDefault="00000000">
            <w:r>
              <w:rPr>
                <w:b/>
                <w:sz w:val="19"/>
              </w:rPr>
              <w:t>Title</w:t>
            </w:r>
          </w:p>
        </w:tc>
        <w:tc>
          <w:tcPr>
            <w:tcW w:w="7200" w:type="dxa"/>
            <w:tcBorders>
              <w:top w:val="single" w:sz="6" w:space="0" w:color="4F81BD"/>
              <w:left w:val="single" w:sz="6" w:space="0" w:color="4F81BD"/>
              <w:bottom w:val="single" w:sz="6" w:space="0" w:color="4F81BD"/>
              <w:right w:val="single" w:sz="6" w:space="0" w:color="4F81BD"/>
            </w:tcBorders>
            <w:shd w:val="clear" w:color="auto" w:fill="BFBFBF"/>
            <w:tcMar>
              <w:top w:w="50" w:type="dxa"/>
              <w:left w:w="55" w:type="dxa"/>
              <w:bottom w:w="50" w:type="dxa"/>
              <w:right w:w="55" w:type="dxa"/>
            </w:tcMar>
          </w:tcPr>
          <w:p w14:paraId="07BEEC6D" w14:textId="77777777" w:rsidR="00975CCC" w:rsidRDefault="00000000">
            <w:r>
              <w:rPr>
                <w:b/>
                <w:sz w:val="19"/>
              </w:rPr>
              <w:t>Login</w:t>
            </w:r>
          </w:p>
        </w:tc>
      </w:tr>
      <w:tr w:rsidR="00975CCC" w14:paraId="4CF66748" w14:textId="77777777">
        <w:trPr>
          <w:jc w:val="center"/>
        </w:trPr>
        <w:tc>
          <w:tcPr>
            <w:tcW w:w="3408" w:type="dxa"/>
            <w:vMerge/>
          </w:tcPr>
          <w:p w14:paraId="6384FF82" w14:textId="77777777" w:rsidR="00975CCC" w:rsidRDefault="00975CCC"/>
        </w:tc>
        <w:tc>
          <w:tcPr>
            <w:tcW w:w="1944" w:type="dxa"/>
            <w:tcBorders>
              <w:top w:val="single" w:sz="6" w:space="0" w:color="4F81BD"/>
              <w:left w:val="single" w:sz="6" w:space="0" w:color="4F81BD"/>
              <w:bottom w:val="single" w:sz="6" w:space="0" w:color="4F81BD"/>
              <w:right w:val="single" w:sz="6" w:space="0" w:color="4F81BD"/>
            </w:tcBorders>
            <w:tcMar>
              <w:top w:w="50" w:type="dxa"/>
              <w:left w:w="55" w:type="dxa"/>
              <w:bottom w:w="50" w:type="dxa"/>
              <w:right w:w="55" w:type="dxa"/>
            </w:tcMar>
          </w:tcPr>
          <w:p w14:paraId="004B1212" w14:textId="77777777" w:rsidR="00975CCC" w:rsidRDefault="00000000">
            <w:r>
              <w:rPr>
                <w:sz w:val="19"/>
              </w:rPr>
              <w:t>Stakeholder</w:t>
            </w:r>
          </w:p>
        </w:tc>
        <w:tc>
          <w:tcPr>
            <w:tcW w:w="7200" w:type="dxa"/>
            <w:tcBorders>
              <w:top w:val="single" w:sz="6" w:space="0" w:color="4F81BD"/>
              <w:left w:val="single" w:sz="6" w:space="0" w:color="4F81BD"/>
              <w:bottom w:val="single" w:sz="6" w:space="0" w:color="4F81BD"/>
              <w:right w:val="single" w:sz="6" w:space="0" w:color="4F81BD"/>
            </w:tcBorders>
            <w:tcMar>
              <w:top w:w="50" w:type="dxa"/>
              <w:left w:w="55" w:type="dxa"/>
              <w:bottom w:w="50" w:type="dxa"/>
              <w:right w:w="55" w:type="dxa"/>
            </w:tcMar>
          </w:tcPr>
          <w:p w14:paraId="5B00E8F8" w14:textId="77777777" w:rsidR="00975CCC" w:rsidRDefault="00000000">
            <w:r>
              <w:rPr>
                <w:sz w:val="19"/>
              </w:rPr>
              <w:t>Manager</w:t>
            </w:r>
          </w:p>
        </w:tc>
      </w:tr>
      <w:tr w:rsidR="00975CCC" w14:paraId="57E4AE6F" w14:textId="77777777">
        <w:trPr>
          <w:jc w:val="center"/>
        </w:trPr>
        <w:tc>
          <w:tcPr>
            <w:tcW w:w="3408" w:type="dxa"/>
            <w:vMerge/>
          </w:tcPr>
          <w:p w14:paraId="23E520AE" w14:textId="77777777" w:rsidR="00975CCC" w:rsidRDefault="00975CCC"/>
        </w:tc>
        <w:tc>
          <w:tcPr>
            <w:tcW w:w="1944" w:type="dxa"/>
            <w:tcBorders>
              <w:top w:val="single" w:sz="6" w:space="0" w:color="4F81BD"/>
              <w:left w:val="single" w:sz="6" w:space="0" w:color="4F81BD"/>
              <w:bottom w:val="single" w:sz="6" w:space="0" w:color="4F81BD"/>
              <w:right w:val="single" w:sz="6" w:space="0" w:color="4F81BD"/>
            </w:tcBorders>
            <w:tcMar>
              <w:top w:w="50" w:type="dxa"/>
              <w:left w:w="55" w:type="dxa"/>
              <w:bottom w:w="50" w:type="dxa"/>
              <w:right w:w="55" w:type="dxa"/>
            </w:tcMar>
          </w:tcPr>
          <w:p w14:paraId="28237FCA" w14:textId="77777777" w:rsidR="00975CCC" w:rsidRDefault="00000000">
            <w:r>
              <w:rPr>
                <w:sz w:val="19"/>
              </w:rPr>
              <w:t>Description</w:t>
            </w:r>
          </w:p>
        </w:tc>
        <w:tc>
          <w:tcPr>
            <w:tcW w:w="7200" w:type="dxa"/>
            <w:tcBorders>
              <w:top w:val="single" w:sz="6" w:space="0" w:color="4F81BD"/>
              <w:left w:val="single" w:sz="6" w:space="0" w:color="4F81BD"/>
              <w:bottom w:val="single" w:sz="6" w:space="0" w:color="4F81BD"/>
              <w:right w:val="single" w:sz="6" w:space="0" w:color="4F81BD"/>
            </w:tcBorders>
            <w:tcMar>
              <w:top w:w="50" w:type="dxa"/>
              <w:left w:w="55" w:type="dxa"/>
              <w:bottom w:w="50" w:type="dxa"/>
              <w:right w:w="55" w:type="dxa"/>
            </w:tcMar>
          </w:tcPr>
          <w:p w14:paraId="74EA3448" w14:textId="77777777" w:rsidR="00975CCC" w:rsidRDefault="00000000">
            <w:r>
              <w:rPr>
                <w:sz w:val="19"/>
              </w:rPr>
              <w:t>Allows a Manager to authenticate and access store-management functions using a valid account.</w:t>
            </w:r>
          </w:p>
        </w:tc>
      </w:tr>
      <w:tr w:rsidR="00975CCC" w14:paraId="045442FF" w14:textId="77777777">
        <w:trPr>
          <w:jc w:val="center"/>
        </w:trPr>
        <w:tc>
          <w:tcPr>
            <w:tcW w:w="1296" w:type="dxa"/>
            <w:vMerge w:val="restart"/>
            <w:tcBorders>
              <w:top w:val="single" w:sz="6" w:space="0" w:color="4F81BD"/>
              <w:left w:val="single" w:sz="6" w:space="0" w:color="4F81BD"/>
              <w:bottom w:val="single" w:sz="6" w:space="0" w:color="4F81BD"/>
              <w:right w:val="single" w:sz="6" w:space="0" w:color="4F81BD"/>
            </w:tcBorders>
            <w:shd w:val="clear" w:color="auto" w:fill="D9E2F3"/>
            <w:tcMar>
              <w:top w:w="50" w:type="dxa"/>
              <w:left w:w="55" w:type="dxa"/>
              <w:bottom w:w="50" w:type="dxa"/>
              <w:right w:w="55" w:type="dxa"/>
            </w:tcMar>
          </w:tcPr>
          <w:p w14:paraId="7B04B0F6" w14:textId="77777777" w:rsidR="00975CCC" w:rsidRDefault="00000000">
            <w:r>
              <w:rPr>
                <w:sz w:val="19"/>
              </w:rPr>
              <w:t>FR1.7</w:t>
            </w:r>
          </w:p>
        </w:tc>
        <w:tc>
          <w:tcPr>
            <w:tcW w:w="1944" w:type="dxa"/>
            <w:tcBorders>
              <w:top w:val="single" w:sz="6" w:space="0" w:color="4F81BD"/>
              <w:left w:val="single" w:sz="6" w:space="0" w:color="4F81BD"/>
              <w:bottom w:val="single" w:sz="6" w:space="0" w:color="4F81BD"/>
              <w:right w:val="single" w:sz="6" w:space="0" w:color="4F81BD"/>
            </w:tcBorders>
            <w:tcMar>
              <w:top w:w="50" w:type="dxa"/>
              <w:left w:w="55" w:type="dxa"/>
              <w:bottom w:w="50" w:type="dxa"/>
              <w:right w:w="55" w:type="dxa"/>
            </w:tcMar>
          </w:tcPr>
          <w:p w14:paraId="7E05C8FF" w14:textId="77777777" w:rsidR="00975CCC" w:rsidRDefault="00000000">
            <w:r>
              <w:rPr>
                <w:b/>
                <w:sz w:val="19"/>
              </w:rPr>
              <w:t>Title</w:t>
            </w:r>
          </w:p>
        </w:tc>
        <w:tc>
          <w:tcPr>
            <w:tcW w:w="7200" w:type="dxa"/>
            <w:tcBorders>
              <w:top w:val="single" w:sz="6" w:space="0" w:color="4F81BD"/>
              <w:left w:val="single" w:sz="6" w:space="0" w:color="4F81BD"/>
              <w:bottom w:val="single" w:sz="6" w:space="0" w:color="4F81BD"/>
              <w:right w:val="single" w:sz="6" w:space="0" w:color="4F81BD"/>
            </w:tcBorders>
            <w:shd w:val="clear" w:color="auto" w:fill="BFBFBF"/>
            <w:tcMar>
              <w:top w:w="50" w:type="dxa"/>
              <w:left w:w="55" w:type="dxa"/>
              <w:bottom w:w="50" w:type="dxa"/>
              <w:right w:w="55" w:type="dxa"/>
            </w:tcMar>
          </w:tcPr>
          <w:p w14:paraId="3EFCD3C0" w14:textId="77777777" w:rsidR="00975CCC" w:rsidRDefault="00000000">
            <w:r>
              <w:rPr>
                <w:b/>
                <w:sz w:val="19"/>
              </w:rPr>
              <w:t>Manage Employees and Skills</w:t>
            </w:r>
          </w:p>
        </w:tc>
      </w:tr>
      <w:tr w:rsidR="00975CCC" w14:paraId="19C04F44" w14:textId="77777777">
        <w:trPr>
          <w:jc w:val="center"/>
        </w:trPr>
        <w:tc>
          <w:tcPr>
            <w:tcW w:w="3408" w:type="dxa"/>
            <w:vMerge/>
          </w:tcPr>
          <w:p w14:paraId="2F9AE6BC" w14:textId="77777777" w:rsidR="00975CCC" w:rsidRDefault="00975CCC"/>
        </w:tc>
        <w:tc>
          <w:tcPr>
            <w:tcW w:w="1944" w:type="dxa"/>
            <w:tcBorders>
              <w:top w:val="single" w:sz="6" w:space="0" w:color="4F81BD"/>
              <w:left w:val="single" w:sz="6" w:space="0" w:color="4F81BD"/>
              <w:bottom w:val="single" w:sz="6" w:space="0" w:color="4F81BD"/>
              <w:right w:val="single" w:sz="6" w:space="0" w:color="4F81BD"/>
            </w:tcBorders>
            <w:tcMar>
              <w:top w:w="50" w:type="dxa"/>
              <w:left w:w="55" w:type="dxa"/>
              <w:bottom w:w="50" w:type="dxa"/>
              <w:right w:w="55" w:type="dxa"/>
            </w:tcMar>
          </w:tcPr>
          <w:p w14:paraId="649299AE" w14:textId="77777777" w:rsidR="00975CCC" w:rsidRDefault="00000000">
            <w:r>
              <w:rPr>
                <w:sz w:val="19"/>
              </w:rPr>
              <w:t>Stakeholder</w:t>
            </w:r>
          </w:p>
        </w:tc>
        <w:tc>
          <w:tcPr>
            <w:tcW w:w="7200" w:type="dxa"/>
            <w:tcBorders>
              <w:top w:val="single" w:sz="6" w:space="0" w:color="4F81BD"/>
              <w:left w:val="single" w:sz="6" w:space="0" w:color="4F81BD"/>
              <w:bottom w:val="single" w:sz="6" w:space="0" w:color="4F81BD"/>
              <w:right w:val="single" w:sz="6" w:space="0" w:color="4F81BD"/>
            </w:tcBorders>
            <w:tcMar>
              <w:top w:w="50" w:type="dxa"/>
              <w:left w:w="55" w:type="dxa"/>
              <w:bottom w:w="50" w:type="dxa"/>
              <w:right w:w="55" w:type="dxa"/>
            </w:tcMar>
          </w:tcPr>
          <w:p w14:paraId="671E8AD1" w14:textId="77777777" w:rsidR="00975CCC" w:rsidRDefault="00000000">
            <w:r>
              <w:rPr>
                <w:sz w:val="19"/>
              </w:rPr>
              <w:t>Manager</w:t>
            </w:r>
          </w:p>
        </w:tc>
      </w:tr>
      <w:tr w:rsidR="00975CCC" w14:paraId="04AE922D" w14:textId="77777777">
        <w:trPr>
          <w:jc w:val="center"/>
        </w:trPr>
        <w:tc>
          <w:tcPr>
            <w:tcW w:w="3408" w:type="dxa"/>
            <w:vMerge/>
          </w:tcPr>
          <w:p w14:paraId="01ADA74B" w14:textId="77777777" w:rsidR="00975CCC" w:rsidRDefault="00975CCC"/>
        </w:tc>
        <w:tc>
          <w:tcPr>
            <w:tcW w:w="1944" w:type="dxa"/>
            <w:tcBorders>
              <w:top w:val="single" w:sz="6" w:space="0" w:color="4F81BD"/>
              <w:left w:val="single" w:sz="6" w:space="0" w:color="4F81BD"/>
              <w:bottom w:val="single" w:sz="6" w:space="0" w:color="4F81BD"/>
              <w:right w:val="single" w:sz="6" w:space="0" w:color="4F81BD"/>
            </w:tcBorders>
            <w:tcMar>
              <w:top w:w="50" w:type="dxa"/>
              <w:left w:w="55" w:type="dxa"/>
              <w:bottom w:w="50" w:type="dxa"/>
              <w:right w:w="55" w:type="dxa"/>
            </w:tcMar>
          </w:tcPr>
          <w:p w14:paraId="7DF79593" w14:textId="77777777" w:rsidR="00975CCC" w:rsidRDefault="00000000">
            <w:r>
              <w:rPr>
                <w:sz w:val="19"/>
              </w:rPr>
              <w:t>Description</w:t>
            </w:r>
          </w:p>
        </w:tc>
        <w:tc>
          <w:tcPr>
            <w:tcW w:w="7200" w:type="dxa"/>
            <w:tcBorders>
              <w:top w:val="single" w:sz="6" w:space="0" w:color="4F81BD"/>
              <w:left w:val="single" w:sz="6" w:space="0" w:color="4F81BD"/>
              <w:bottom w:val="single" w:sz="6" w:space="0" w:color="4F81BD"/>
              <w:right w:val="single" w:sz="6" w:space="0" w:color="4F81BD"/>
            </w:tcBorders>
            <w:tcMar>
              <w:top w:w="50" w:type="dxa"/>
              <w:left w:w="55" w:type="dxa"/>
              <w:bottom w:w="50" w:type="dxa"/>
              <w:right w:w="55" w:type="dxa"/>
            </w:tcMar>
          </w:tcPr>
          <w:p w14:paraId="1E32247D" w14:textId="77777777" w:rsidR="00975CCC" w:rsidRDefault="00000000">
            <w:r>
              <w:rPr>
                <w:sz w:val="19"/>
              </w:rPr>
              <w:t>Allows the Manager to create and update employee profiles, employment information, skills, skill levels, work-hour limits, and active status.</w:t>
            </w:r>
          </w:p>
        </w:tc>
      </w:tr>
      <w:tr w:rsidR="00975CCC" w14:paraId="07821E4D" w14:textId="77777777">
        <w:trPr>
          <w:jc w:val="center"/>
        </w:trPr>
        <w:tc>
          <w:tcPr>
            <w:tcW w:w="1296" w:type="dxa"/>
            <w:vMerge w:val="restart"/>
            <w:tcBorders>
              <w:top w:val="single" w:sz="6" w:space="0" w:color="4F81BD"/>
              <w:left w:val="single" w:sz="6" w:space="0" w:color="4F81BD"/>
              <w:bottom w:val="single" w:sz="6" w:space="0" w:color="4F81BD"/>
              <w:right w:val="single" w:sz="6" w:space="0" w:color="4F81BD"/>
            </w:tcBorders>
            <w:shd w:val="clear" w:color="auto" w:fill="D9E2F3"/>
            <w:tcMar>
              <w:top w:w="50" w:type="dxa"/>
              <w:left w:w="55" w:type="dxa"/>
              <w:bottom w:w="50" w:type="dxa"/>
              <w:right w:w="55" w:type="dxa"/>
            </w:tcMar>
          </w:tcPr>
          <w:p w14:paraId="382A75C1" w14:textId="77777777" w:rsidR="00975CCC" w:rsidRDefault="00000000">
            <w:r>
              <w:rPr>
                <w:sz w:val="19"/>
              </w:rPr>
              <w:t>FR1.8</w:t>
            </w:r>
          </w:p>
        </w:tc>
        <w:tc>
          <w:tcPr>
            <w:tcW w:w="1944" w:type="dxa"/>
            <w:tcBorders>
              <w:top w:val="single" w:sz="6" w:space="0" w:color="4F81BD"/>
              <w:left w:val="single" w:sz="6" w:space="0" w:color="4F81BD"/>
              <w:bottom w:val="single" w:sz="6" w:space="0" w:color="4F81BD"/>
              <w:right w:val="single" w:sz="6" w:space="0" w:color="4F81BD"/>
            </w:tcBorders>
            <w:tcMar>
              <w:top w:w="50" w:type="dxa"/>
              <w:left w:w="55" w:type="dxa"/>
              <w:bottom w:w="50" w:type="dxa"/>
              <w:right w:w="55" w:type="dxa"/>
            </w:tcMar>
          </w:tcPr>
          <w:p w14:paraId="4FF449CD" w14:textId="77777777" w:rsidR="00975CCC" w:rsidRDefault="00000000">
            <w:r>
              <w:rPr>
                <w:b/>
                <w:sz w:val="19"/>
              </w:rPr>
              <w:t>Title</w:t>
            </w:r>
          </w:p>
        </w:tc>
        <w:tc>
          <w:tcPr>
            <w:tcW w:w="7200" w:type="dxa"/>
            <w:tcBorders>
              <w:top w:val="single" w:sz="6" w:space="0" w:color="4F81BD"/>
              <w:left w:val="single" w:sz="6" w:space="0" w:color="4F81BD"/>
              <w:bottom w:val="single" w:sz="6" w:space="0" w:color="4F81BD"/>
              <w:right w:val="single" w:sz="6" w:space="0" w:color="4F81BD"/>
            </w:tcBorders>
            <w:shd w:val="clear" w:color="auto" w:fill="BFBFBF"/>
            <w:tcMar>
              <w:top w:w="50" w:type="dxa"/>
              <w:left w:w="55" w:type="dxa"/>
              <w:bottom w:w="50" w:type="dxa"/>
              <w:right w:w="55" w:type="dxa"/>
            </w:tcMar>
          </w:tcPr>
          <w:p w14:paraId="69C00B65" w14:textId="77777777" w:rsidR="00975CCC" w:rsidRDefault="00000000">
            <w:r>
              <w:rPr>
                <w:b/>
                <w:sz w:val="19"/>
              </w:rPr>
              <w:t>Manage Shifts and Scheduling Rules</w:t>
            </w:r>
          </w:p>
        </w:tc>
      </w:tr>
      <w:tr w:rsidR="00975CCC" w14:paraId="062CBBF2" w14:textId="77777777">
        <w:trPr>
          <w:jc w:val="center"/>
        </w:trPr>
        <w:tc>
          <w:tcPr>
            <w:tcW w:w="3408" w:type="dxa"/>
            <w:vMerge/>
          </w:tcPr>
          <w:p w14:paraId="25D12613" w14:textId="77777777" w:rsidR="00975CCC" w:rsidRDefault="00975CCC"/>
        </w:tc>
        <w:tc>
          <w:tcPr>
            <w:tcW w:w="1944" w:type="dxa"/>
            <w:tcBorders>
              <w:top w:val="single" w:sz="6" w:space="0" w:color="4F81BD"/>
              <w:left w:val="single" w:sz="6" w:space="0" w:color="4F81BD"/>
              <w:bottom w:val="single" w:sz="6" w:space="0" w:color="4F81BD"/>
              <w:right w:val="single" w:sz="6" w:space="0" w:color="4F81BD"/>
            </w:tcBorders>
            <w:tcMar>
              <w:top w:w="50" w:type="dxa"/>
              <w:left w:w="55" w:type="dxa"/>
              <w:bottom w:w="50" w:type="dxa"/>
              <w:right w:w="55" w:type="dxa"/>
            </w:tcMar>
          </w:tcPr>
          <w:p w14:paraId="63AE5FEC" w14:textId="77777777" w:rsidR="00975CCC" w:rsidRDefault="00000000">
            <w:r>
              <w:rPr>
                <w:sz w:val="19"/>
              </w:rPr>
              <w:t>Stakeholder</w:t>
            </w:r>
          </w:p>
        </w:tc>
        <w:tc>
          <w:tcPr>
            <w:tcW w:w="7200" w:type="dxa"/>
            <w:tcBorders>
              <w:top w:val="single" w:sz="6" w:space="0" w:color="4F81BD"/>
              <w:left w:val="single" w:sz="6" w:space="0" w:color="4F81BD"/>
              <w:bottom w:val="single" w:sz="6" w:space="0" w:color="4F81BD"/>
              <w:right w:val="single" w:sz="6" w:space="0" w:color="4F81BD"/>
            </w:tcBorders>
            <w:tcMar>
              <w:top w:w="50" w:type="dxa"/>
              <w:left w:w="55" w:type="dxa"/>
              <w:bottom w:w="50" w:type="dxa"/>
              <w:right w:w="55" w:type="dxa"/>
            </w:tcMar>
          </w:tcPr>
          <w:p w14:paraId="33A2C357" w14:textId="77777777" w:rsidR="00975CCC" w:rsidRDefault="00000000">
            <w:r>
              <w:rPr>
                <w:sz w:val="19"/>
              </w:rPr>
              <w:t>Manager</w:t>
            </w:r>
          </w:p>
        </w:tc>
      </w:tr>
      <w:tr w:rsidR="00975CCC" w14:paraId="65B01704" w14:textId="77777777">
        <w:trPr>
          <w:jc w:val="center"/>
        </w:trPr>
        <w:tc>
          <w:tcPr>
            <w:tcW w:w="3408" w:type="dxa"/>
            <w:vMerge/>
          </w:tcPr>
          <w:p w14:paraId="7D32F67F" w14:textId="77777777" w:rsidR="00975CCC" w:rsidRDefault="00975CCC"/>
        </w:tc>
        <w:tc>
          <w:tcPr>
            <w:tcW w:w="1944" w:type="dxa"/>
            <w:tcBorders>
              <w:top w:val="single" w:sz="6" w:space="0" w:color="4F81BD"/>
              <w:left w:val="single" w:sz="6" w:space="0" w:color="4F81BD"/>
              <w:bottom w:val="single" w:sz="6" w:space="0" w:color="4F81BD"/>
              <w:right w:val="single" w:sz="6" w:space="0" w:color="4F81BD"/>
            </w:tcBorders>
            <w:tcMar>
              <w:top w:w="50" w:type="dxa"/>
              <w:left w:w="55" w:type="dxa"/>
              <w:bottom w:w="50" w:type="dxa"/>
              <w:right w:w="55" w:type="dxa"/>
            </w:tcMar>
          </w:tcPr>
          <w:p w14:paraId="27276032" w14:textId="77777777" w:rsidR="00975CCC" w:rsidRDefault="00000000">
            <w:r>
              <w:rPr>
                <w:sz w:val="19"/>
              </w:rPr>
              <w:t>Description</w:t>
            </w:r>
          </w:p>
        </w:tc>
        <w:tc>
          <w:tcPr>
            <w:tcW w:w="7200" w:type="dxa"/>
            <w:tcBorders>
              <w:top w:val="single" w:sz="6" w:space="0" w:color="4F81BD"/>
              <w:left w:val="single" w:sz="6" w:space="0" w:color="4F81BD"/>
              <w:bottom w:val="single" w:sz="6" w:space="0" w:color="4F81BD"/>
              <w:right w:val="single" w:sz="6" w:space="0" w:color="4F81BD"/>
            </w:tcBorders>
            <w:tcMar>
              <w:top w:w="50" w:type="dxa"/>
              <w:left w:w="55" w:type="dxa"/>
              <w:bottom w:w="50" w:type="dxa"/>
              <w:right w:w="55" w:type="dxa"/>
            </w:tcMar>
          </w:tcPr>
          <w:p w14:paraId="2CA233F5" w14:textId="77777777" w:rsidR="00975CCC" w:rsidRDefault="00000000">
            <w:r>
              <w:rPr>
                <w:sz w:val="19"/>
              </w:rPr>
              <w:t>Allows the Manager to define shifts, staffing requirements, priorities, and configurable scheduling constraints for the store.</w:t>
            </w:r>
          </w:p>
        </w:tc>
      </w:tr>
      <w:tr w:rsidR="00975CCC" w14:paraId="5CC66D0E" w14:textId="77777777">
        <w:trPr>
          <w:jc w:val="center"/>
        </w:trPr>
        <w:tc>
          <w:tcPr>
            <w:tcW w:w="1296" w:type="dxa"/>
            <w:vMerge w:val="restart"/>
            <w:tcBorders>
              <w:top w:val="single" w:sz="6" w:space="0" w:color="4F81BD"/>
              <w:left w:val="single" w:sz="6" w:space="0" w:color="4F81BD"/>
              <w:bottom w:val="single" w:sz="6" w:space="0" w:color="4F81BD"/>
              <w:right w:val="single" w:sz="6" w:space="0" w:color="4F81BD"/>
            </w:tcBorders>
            <w:shd w:val="clear" w:color="auto" w:fill="D9E2F3"/>
            <w:tcMar>
              <w:top w:w="50" w:type="dxa"/>
              <w:left w:w="55" w:type="dxa"/>
              <w:bottom w:w="50" w:type="dxa"/>
              <w:right w:w="55" w:type="dxa"/>
            </w:tcMar>
          </w:tcPr>
          <w:p w14:paraId="2F6FEC91" w14:textId="77777777" w:rsidR="00975CCC" w:rsidRDefault="00000000">
            <w:r>
              <w:rPr>
                <w:sz w:val="19"/>
              </w:rPr>
              <w:t>FR1.9</w:t>
            </w:r>
          </w:p>
        </w:tc>
        <w:tc>
          <w:tcPr>
            <w:tcW w:w="1944" w:type="dxa"/>
            <w:tcBorders>
              <w:top w:val="single" w:sz="6" w:space="0" w:color="4F81BD"/>
              <w:left w:val="single" w:sz="6" w:space="0" w:color="4F81BD"/>
              <w:bottom w:val="single" w:sz="6" w:space="0" w:color="4F81BD"/>
              <w:right w:val="single" w:sz="6" w:space="0" w:color="4F81BD"/>
            </w:tcBorders>
            <w:tcMar>
              <w:top w:w="50" w:type="dxa"/>
              <w:left w:w="55" w:type="dxa"/>
              <w:bottom w:w="50" w:type="dxa"/>
              <w:right w:w="55" w:type="dxa"/>
            </w:tcMar>
          </w:tcPr>
          <w:p w14:paraId="73D330AB" w14:textId="77777777" w:rsidR="00975CCC" w:rsidRDefault="00000000">
            <w:r>
              <w:rPr>
                <w:b/>
                <w:sz w:val="19"/>
              </w:rPr>
              <w:t>Title</w:t>
            </w:r>
          </w:p>
        </w:tc>
        <w:tc>
          <w:tcPr>
            <w:tcW w:w="7200" w:type="dxa"/>
            <w:tcBorders>
              <w:top w:val="single" w:sz="6" w:space="0" w:color="4F81BD"/>
              <w:left w:val="single" w:sz="6" w:space="0" w:color="4F81BD"/>
              <w:bottom w:val="single" w:sz="6" w:space="0" w:color="4F81BD"/>
              <w:right w:val="single" w:sz="6" w:space="0" w:color="4F81BD"/>
            </w:tcBorders>
            <w:shd w:val="clear" w:color="auto" w:fill="BFBFBF"/>
            <w:tcMar>
              <w:top w:w="50" w:type="dxa"/>
              <w:left w:w="55" w:type="dxa"/>
              <w:bottom w:w="50" w:type="dxa"/>
              <w:right w:w="55" w:type="dxa"/>
            </w:tcMar>
          </w:tcPr>
          <w:p w14:paraId="07FF0098" w14:textId="77777777" w:rsidR="00975CCC" w:rsidRDefault="00000000">
            <w:r>
              <w:rPr>
                <w:b/>
                <w:sz w:val="19"/>
              </w:rPr>
              <w:t>View Staff Availability</w:t>
            </w:r>
          </w:p>
        </w:tc>
      </w:tr>
      <w:tr w:rsidR="00975CCC" w14:paraId="62A2FADC" w14:textId="77777777">
        <w:trPr>
          <w:jc w:val="center"/>
        </w:trPr>
        <w:tc>
          <w:tcPr>
            <w:tcW w:w="3408" w:type="dxa"/>
            <w:vMerge/>
          </w:tcPr>
          <w:p w14:paraId="4352A7E0" w14:textId="77777777" w:rsidR="00975CCC" w:rsidRDefault="00975CCC"/>
        </w:tc>
        <w:tc>
          <w:tcPr>
            <w:tcW w:w="1944" w:type="dxa"/>
            <w:tcBorders>
              <w:top w:val="single" w:sz="6" w:space="0" w:color="4F81BD"/>
              <w:left w:val="single" w:sz="6" w:space="0" w:color="4F81BD"/>
              <w:bottom w:val="single" w:sz="6" w:space="0" w:color="4F81BD"/>
              <w:right w:val="single" w:sz="6" w:space="0" w:color="4F81BD"/>
            </w:tcBorders>
            <w:tcMar>
              <w:top w:w="50" w:type="dxa"/>
              <w:left w:w="55" w:type="dxa"/>
              <w:bottom w:w="50" w:type="dxa"/>
              <w:right w:w="55" w:type="dxa"/>
            </w:tcMar>
          </w:tcPr>
          <w:p w14:paraId="54FF0488" w14:textId="77777777" w:rsidR="00975CCC" w:rsidRDefault="00000000">
            <w:r>
              <w:rPr>
                <w:sz w:val="19"/>
              </w:rPr>
              <w:t>Stakeholder</w:t>
            </w:r>
          </w:p>
        </w:tc>
        <w:tc>
          <w:tcPr>
            <w:tcW w:w="7200" w:type="dxa"/>
            <w:tcBorders>
              <w:top w:val="single" w:sz="6" w:space="0" w:color="4F81BD"/>
              <w:left w:val="single" w:sz="6" w:space="0" w:color="4F81BD"/>
              <w:bottom w:val="single" w:sz="6" w:space="0" w:color="4F81BD"/>
              <w:right w:val="single" w:sz="6" w:space="0" w:color="4F81BD"/>
            </w:tcBorders>
            <w:tcMar>
              <w:top w:w="50" w:type="dxa"/>
              <w:left w:w="55" w:type="dxa"/>
              <w:bottom w:w="50" w:type="dxa"/>
              <w:right w:w="55" w:type="dxa"/>
            </w:tcMar>
          </w:tcPr>
          <w:p w14:paraId="565DAC2C" w14:textId="77777777" w:rsidR="00975CCC" w:rsidRDefault="00000000">
            <w:r>
              <w:rPr>
                <w:sz w:val="19"/>
              </w:rPr>
              <w:t>Manager</w:t>
            </w:r>
          </w:p>
        </w:tc>
      </w:tr>
      <w:tr w:rsidR="00975CCC" w14:paraId="223ABF2B" w14:textId="77777777">
        <w:trPr>
          <w:jc w:val="center"/>
        </w:trPr>
        <w:tc>
          <w:tcPr>
            <w:tcW w:w="3408" w:type="dxa"/>
            <w:vMerge/>
          </w:tcPr>
          <w:p w14:paraId="217EB2D3" w14:textId="77777777" w:rsidR="00975CCC" w:rsidRDefault="00975CCC"/>
        </w:tc>
        <w:tc>
          <w:tcPr>
            <w:tcW w:w="1944" w:type="dxa"/>
            <w:tcBorders>
              <w:top w:val="single" w:sz="6" w:space="0" w:color="4F81BD"/>
              <w:left w:val="single" w:sz="6" w:space="0" w:color="4F81BD"/>
              <w:bottom w:val="single" w:sz="6" w:space="0" w:color="4F81BD"/>
              <w:right w:val="single" w:sz="6" w:space="0" w:color="4F81BD"/>
            </w:tcBorders>
            <w:tcMar>
              <w:top w:w="50" w:type="dxa"/>
              <w:left w:w="55" w:type="dxa"/>
              <w:bottom w:w="50" w:type="dxa"/>
              <w:right w:w="55" w:type="dxa"/>
            </w:tcMar>
          </w:tcPr>
          <w:p w14:paraId="149F0785" w14:textId="77777777" w:rsidR="00975CCC" w:rsidRDefault="00000000">
            <w:r>
              <w:rPr>
                <w:sz w:val="19"/>
              </w:rPr>
              <w:t>Description</w:t>
            </w:r>
          </w:p>
        </w:tc>
        <w:tc>
          <w:tcPr>
            <w:tcW w:w="7200" w:type="dxa"/>
            <w:tcBorders>
              <w:top w:val="single" w:sz="6" w:space="0" w:color="4F81BD"/>
              <w:left w:val="single" w:sz="6" w:space="0" w:color="4F81BD"/>
              <w:bottom w:val="single" w:sz="6" w:space="0" w:color="4F81BD"/>
              <w:right w:val="single" w:sz="6" w:space="0" w:color="4F81BD"/>
            </w:tcBorders>
            <w:tcMar>
              <w:top w:w="50" w:type="dxa"/>
              <w:left w:w="55" w:type="dxa"/>
              <w:bottom w:w="50" w:type="dxa"/>
              <w:right w:w="55" w:type="dxa"/>
            </w:tcMar>
          </w:tcPr>
          <w:p w14:paraId="33F03C01" w14:textId="77777777" w:rsidR="00975CCC" w:rsidRDefault="00000000">
            <w:r>
              <w:rPr>
                <w:sz w:val="19"/>
              </w:rPr>
              <w:t>Allows the Manager to review Staff availability submissions and identify missing or incomplete submissions for a scheduling period.</w:t>
            </w:r>
          </w:p>
        </w:tc>
      </w:tr>
      <w:tr w:rsidR="00975CCC" w14:paraId="39AB8EF2" w14:textId="77777777">
        <w:trPr>
          <w:jc w:val="center"/>
        </w:trPr>
        <w:tc>
          <w:tcPr>
            <w:tcW w:w="1296" w:type="dxa"/>
            <w:vMerge w:val="restart"/>
            <w:tcBorders>
              <w:top w:val="single" w:sz="6" w:space="0" w:color="4F81BD"/>
              <w:left w:val="single" w:sz="6" w:space="0" w:color="4F81BD"/>
              <w:bottom w:val="single" w:sz="6" w:space="0" w:color="4F81BD"/>
              <w:right w:val="single" w:sz="6" w:space="0" w:color="4F81BD"/>
            </w:tcBorders>
            <w:shd w:val="clear" w:color="auto" w:fill="D9E2F3"/>
            <w:tcMar>
              <w:top w:w="50" w:type="dxa"/>
              <w:left w:w="55" w:type="dxa"/>
              <w:bottom w:w="50" w:type="dxa"/>
              <w:right w:w="55" w:type="dxa"/>
            </w:tcMar>
          </w:tcPr>
          <w:p w14:paraId="42C48F11" w14:textId="77777777" w:rsidR="00975CCC" w:rsidRDefault="00000000">
            <w:r>
              <w:rPr>
                <w:sz w:val="19"/>
              </w:rPr>
              <w:t>FR1.10</w:t>
            </w:r>
          </w:p>
        </w:tc>
        <w:tc>
          <w:tcPr>
            <w:tcW w:w="1944" w:type="dxa"/>
            <w:tcBorders>
              <w:top w:val="single" w:sz="6" w:space="0" w:color="4F81BD"/>
              <w:left w:val="single" w:sz="6" w:space="0" w:color="4F81BD"/>
              <w:bottom w:val="single" w:sz="6" w:space="0" w:color="4F81BD"/>
              <w:right w:val="single" w:sz="6" w:space="0" w:color="4F81BD"/>
            </w:tcBorders>
            <w:tcMar>
              <w:top w:w="50" w:type="dxa"/>
              <w:left w:w="55" w:type="dxa"/>
              <w:bottom w:w="50" w:type="dxa"/>
              <w:right w:w="55" w:type="dxa"/>
            </w:tcMar>
          </w:tcPr>
          <w:p w14:paraId="09B14CBB" w14:textId="77777777" w:rsidR="00975CCC" w:rsidRDefault="00000000">
            <w:r>
              <w:rPr>
                <w:b/>
                <w:sz w:val="19"/>
              </w:rPr>
              <w:t>Title</w:t>
            </w:r>
          </w:p>
        </w:tc>
        <w:tc>
          <w:tcPr>
            <w:tcW w:w="7200" w:type="dxa"/>
            <w:tcBorders>
              <w:top w:val="single" w:sz="6" w:space="0" w:color="4F81BD"/>
              <w:left w:val="single" w:sz="6" w:space="0" w:color="4F81BD"/>
              <w:bottom w:val="single" w:sz="6" w:space="0" w:color="4F81BD"/>
              <w:right w:val="single" w:sz="6" w:space="0" w:color="4F81BD"/>
            </w:tcBorders>
            <w:shd w:val="clear" w:color="auto" w:fill="BFBFBF"/>
            <w:tcMar>
              <w:top w:w="50" w:type="dxa"/>
              <w:left w:w="55" w:type="dxa"/>
              <w:bottom w:w="50" w:type="dxa"/>
              <w:right w:w="55" w:type="dxa"/>
            </w:tcMar>
          </w:tcPr>
          <w:p w14:paraId="71D95555" w14:textId="77777777" w:rsidR="00975CCC" w:rsidRDefault="00000000">
            <w:r>
              <w:rPr>
                <w:b/>
                <w:sz w:val="19"/>
              </w:rPr>
              <w:t>Run Auto Scheduling</w:t>
            </w:r>
          </w:p>
        </w:tc>
      </w:tr>
      <w:tr w:rsidR="00975CCC" w14:paraId="4F8D3082" w14:textId="77777777">
        <w:trPr>
          <w:jc w:val="center"/>
        </w:trPr>
        <w:tc>
          <w:tcPr>
            <w:tcW w:w="3408" w:type="dxa"/>
            <w:vMerge/>
          </w:tcPr>
          <w:p w14:paraId="0597B781" w14:textId="77777777" w:rsidR="00975CCC" w:rsidRDefault="00975CCC"/>
        </w:tc>
        <w:tc>
          <w:tcPr>
            <w:tcW w:w="1944" w:type="dxa"/>
            <w:tcBorders>
              <w:top w:val="single" w:sz="6" w:space="0" w:color="4F81BD"/>
              <w:left w:val="single" w:sz="6" w:space="0" w:color="4F81BD"/>
              <w:bottom w:val="single" w:sz="6" w:space="0" w:color="4F81BD"/>
              <w:right w:val="single" w:sz="6" w:space="0" w:color="4F81BD"/>
            </w:tcBorders>
            <w:tcMar>
              <w:top w:w="50" w:type="dxa"/>
              <w:left w:w="55" w:type="dxa"/>
              <w:bottom w:w="50" w:type="dxa"/>
              <w:right w:w="55" w:type="dxa"/>
            </w:tcMar>
          </w:tcPr>
          <w:p w14:paraId="28677E52" w14:textId="77777777" w:rsidR="00975CCC" w:rsidRDefault="00000000">
            <w:r>
              <w:rPr>
                <w:sz w:val="19"/>
              </w:rPr>
              <w:t>Stakeholder</w:t>
            </w:r>
          </w:p>
        </w:tc>
        <w:tc>
          <w:tcPr>
            <w:tcW w:w="7200" w:type="dxa"/>
            <w:tcBorders>
              <w:top w:val="single" w:sz="6" w:space="0" w:color="4F81BD"/>
              <w:left w:val="single" w:sz="6" w:space="0" w:color="4F81BD"/>
              <w:bottom w:val="single" w:sz="6" w:space="0" w:color="4F81BD"/>
              <w:right w:val="single" w:sz="6" w:space="0" w:color="4F81BD"/>
            </w:tcBorders>
            <w:tcMar>
              <w:top w:w="50" w:type="dxa"/>
              <w:left w:w="55" w:type="dxa"/>
              <w:bottom w:w="50" w:type="dxa"/>
              <w:right w:w="55" w:type="dxa"/>
            </w:tcMar>
          </w:tcPr>
          <w:p w14:paraId="2565DAF2" w14:textId="77777777" w:rsidR="00975CCC" w:rsidRDefault="00000000">
            <w:r>
              <w:rPr>
                <w:sz w:val="19"/>
              </w:rPr>
              <w:t>Manager</w:t>
            </w:r>
          </w:p>
        </w:tc>
      </w:tr>
      <w:tr w:rsidR="00975CCC" w14:paraId="126A4165" w14:textId="77777777">
        <w:trPr>
          <w:jc w:val="center"/>
        </w:trPr>
        <w:tc>
          <w:tcPr>
            <w:tcW w:w="3408" w:type="dxa"/>
            <w:vMerge/>
          </w:tcPr>
          <w:p w14:paraId="768AC6B6" w14:textId="77777777" w:rsidR="00975CCC" w:rsidRDefault="00975CCC"/>
        </w:tc>
        <w:tc>
          <w:tcPr>
            <w:tcW w:w="1944" w:type="dxa"/>
            <w:tcBorders>
              <w:top w:val="single" w:sz="6" w:space="0" w:color="4F81BD"/>
              <w:left w:val="single" w:sz="6" w:space="0" w:color="4F81BD"/>
              <w:bottom w:val="single" w:sz="6" w:space="0" w:color="4F81BD"/>
              <w:right w:val="single" w:sz="6" w:space="0" w:color="4F81BD"/>
            </w:tcBorders>
            <w:tcMar>
              <w:top w:w="50" w:type="dxa"/>
              <w:left w:w="55" w:type="dxa"/>
              <w:bottom w:w="50" w:type="dxa"/>
              <w:right w:w="55" w:type="dxa"/>
            </w:tcMar>
          </w:tcPr>
          <w:p w14:paraId="44F62C01" w14:textId="77777777" w:rsidR="00975CCC" w:rsidRDefault="00000000">
            <w:r>
              <w:rPr>
                <w:sz w:val="19"/>
              </w:rPr>
              <w:t>Description</w:t>
            </w:r>
          </w:p>
        </w:tc>
        <w:tc>
          <w:tcPr>
            <w:tcW w:w="7200" w:type="dxa"/>
            <w:tcBorders>
              <w:top w:val="single" w:sz="6" w:space="0" w:color="4F81BD"/>
              <w:left w:val="single" w:sz="6" w:space="0" w:color="4F81BD"/>
              <w:bottom w:val="single" w:sz="6" w:space="0" w:color="4F81BD"/>
              <w:right w:val="single" w:sz="6" w:space="0" w:color="4F81BD"/>
            </w:tcBorders>
            <w:tcMar>
              <w:top w:w="50" w:type="dxa"/>
              <w:left w:w="55" w:type="dxa"/>
              <w:bottom w:w="50" w:type="dxa"/>
              <w:right w:w="55" w:type="dxa"/>
            </w:tcMar>
          </w:tcPr>
          <w:p w14:paraId="3302EDD1" w14:textId="77777777" w:rsidR="00975CCC" w:rsidRDefault="00000000">
            <w:r>
              <w:rPr>
                <w:sz w:val="19"/>
              </w:rPr>
              <w:t>Allows the Manager to request a constraint-based draft schedule generated by the Python/FastAPI Scheduling Service using Google OR-Tools CP-SAT.</w:t>
            </w:r>
          </w:p>
        </w:tc>
      </w:tr>
      <w:tr w:rsidR="00975CCC" w14:paraId="1AFB7330" w14:textId="77777777">
        <w:trPr>
          <w:jc w:val="center"/>
        </w:trPr>
        <w:tc>
          <w:tcPr>
            <w:tcW w:w="1296" w:type="dxa"/>
            <w:vMerge w:val="restart"/>
            <w:tcBorders>
              <w:top w:val="single" w:sz="6" w:space="0" w:color="4F81BD"/>
              <w:left w:val="single" w:sz="6" w:space="0" w:color="4F81BD"/>
              <w:bottom w:val="single" w:sz="6" w:space="0" w:color="4F81BD"/>
              <w:right w:val="single" w:sz="6" w:space="0" w:color="4F81BD"/>
            </w:tcBorders>
            <w:shd w:val="clear" w:color="auto" w:fill="D9E2F3"/>
            <w:tcMar>
              <w:top w:w="50" w:type="dxa"/>
              <w:left w:w="55" w:type="dxa"/>
              <w:bottom w:w="50" w:type="dxa"/>
              <w:right w:w="55" w:type="dxa"/>
            </w:tcMar>
          </w:tcPr>
          <w:p w14:paraId="115B8AB3" w14:textId="77777777" w:rsidR="00975CCC" w:rsidRDefault="00000000">
            <w:r>
              <w:rPr>
                <w:sz w:val="19"/>
              </w:rPr>
              <w:t>FR1.11</w:t>
            </w:r>
          </w:p>
        </w:tc>
        <w:tc>
          <w:tcPr>
            <w:tcW w:w="1944" w:type="dxa"/>
            <w:tcBorders>
              <w:top w:val="single" w:sz="6" w:space="0" w:color="4F81BD"/>
              <w:left w:val="single" w:sz="6" w:space="0" w:color="4F81BD"/>
              <w:bottom w:val="single" w:sz="6" w:space="0" w:color="4F81BD"/>
              <w:right w:val="single" w:sz="6" w:space="0" w:color="4F81BD"/>
            </w:tcBorders>
            <w:tcMar>
              <w:top w:w="50" w:type="dxa"/>
              <w:left w:w="55" w:type="dxa"/>
              <w:bottom w:w="50" w:type="dxa"/>
              <w:right w:w="55" w:type="dxa"/>
            </w:tcMar>
          </w:tcPr>
          <w:p w14:paraId="7FE4A1AE" w14:textId="77777777" w:rsidR="00975CCC" w:rsidRDefault="00000000">
            <w:r>
              <w:rPr>
                <w:b/>
                <w:sz w:val="19"/>
              </w:rPr>
              <w:t>Title</w:t>
            </w:r>
          </w:p>
        </w:tc>
        <w:tc>
          <w:tcPr>
            <w:tcW w:w="7200" w:type="dxa"/>
            <w:tcBorders>
              <w:top w:val="single" w:sz="6" w:space="0" w:color="4F81BD"/>
              <w:left w:val="single" w:sz="6" w:space="0" w:color="4F81BD"/>
              <w:bottom w:val="single" w:sz="6" w:space="0" w:color="4F81BD"/>
              <w:right w:val="single" w:sz="6" w:space="0" w:color="4F81BD"/>
            </w:tcBorders>
            <w:shd w:val="clear" w:color="auto" w:fill="BFBFBF"/>
            <w:tcMar>
              <w:top w:w="50" w:type="dxa"/>
              <w:left w:w="55" w:type="dxa"/>
              <w:bottom w:w="50" w:type="dxa"/>
              <w:right w:w="55" w:type="dxa"/>
            </w:tcMar>
          </w:tcPr>
          <w:p w14:paraId="011B9A4F" w14:textId="77777777" w:rsidR="00975CCC" w:rsidRDefault="00000000">
            <w:r>
              <w:rPr>
                <w:b/>
                <w:sz w:val="19"/>
              </w:rPr>
              <w:t>Review / Edit / Publish Schedule</w:t>
            </w:r>
          </w:p>
        </w:tc>
      </w:tr>
      <w:tr w:rsidR="00975CCC" w14:paraId="2E8FC44F" w14:textId="77777777">
        <w:trPr>
          <w:jc w:val="center"/>
        </w:trPr>
        <w:tc>
          <w:tcPr>
            <w:tcW w:w="3408" w:type="dxa"/>
            <w:vMerge/>
          </w:tcPr>
          <w:p w14:paraId="3B7EAB8A" w14:textId="77777777" w:rsidR="00975CCC" w:rsidRDefault="00975CCC"/>
        </w:tc>
        <w:tc>
          <w:tcPr>
            <w:tcW w:w="1944" w:type="dxa"/>
            <w:tcBorders>
              <w:top w:val="single" w:sz="6" w:space="0" w:color="4F81BD"/>
              <w:left w:val="single" w:sz="6" w:space="0" w:color="4F81BD"/>
              <w:bottom w:val="single" w:sz="6" w:space="0" w:color="4F81BD"/>
              <w:right w:val="single" w:sz="6" w:space="0" w:color="4F81BD"/>
            </w:tcBorders>
            <w:tcMar>
              <w:top w:w="50" w:type="dxa"/>
              <w:left w:w="55" w:type="dxa"/>
              <w:bottom w:w="50" w:type="dxa"/>
              <w:right w:w="55" w:type="dxa"/>
            </w:tcMar>
          </w:tcPr>
          <w:p w14:paraId="0587ADD5" w14:textId="77777777" w:rsidR="00975CCC" w:rsidRDefault="00000000">
            <w:r>
              <w:rPr>
                <w:sz w:val="19"/>
              </w:rPr>
              <w:t>Stakeholder</w:t>
            </w:r>
          </w:p>
        </w:tc>
        <w:tc>
          <w:tcPr>
            <w:tcW w:w="7200" w:type="dxa"/>
            <w:tcBorders>
              <w:top w:val="single" w:sz="6" w:space="0" w:color="4F81BD"/>
              <w:left w:val="single" w:sz="6" w:space="0" w:color="4F81BD"/>
              <w:bottom w:val="single" w:sz="6" w:space="0" w:color="4F81BD"/>
              <w:right w:val="single" w:sz="6" w:space="0" w:color="4F81BD"/>
            </w:tcBorders>
            <w:tcMar>
              <w:top w:w="50" w:type="dxa"/>
              <w:left w:w="55" w:type="dxa"/>
              <w:bottom w:w="50" w:type="dxa"/>
              <w:right w:w="55" w:type="dxa"/>
            </w:tcMar>
          </w:tcPr>
          <w:p w14:paraId="41247455" w14:textId="77777777" w:rsidR="00975CCC" w:rsidRDefault="00000000">
            <w:r>
              <w:rPr>
                <w:sz w:val="19"/>
              </w:rPr>
              <w:t>Manager</w:t>
            </w:r>
          </w:p>
        </w:tc>
      </w:tr>
      <w:tr w:rsidR="00975CCC" w14:paraId="3B377626" w14:textId="77777777">
        <w:trPr>
          <w:jc w:val="center"/>
        </w:trPr>
        <w:tc>
          <w:tcPr>
            <w:tcW w:w="3408" w:type="dxa"/>
            <w:vMerge/>
          </w:tcPr>
          <w:p w14:paraId="5C6AE5F6" w14:textId="77777777" w:rsidR="00975CCC" w:rsidRDefault="00975CCC"/>
        </w:tc>
        <w:tc>
          <w:tcPr>
            <w:tcW w:w="1944" w:type="dxa"/>
            <w:tcBorders>
              <w:top w:val="single" w:sz="6" w:space="0" w:color="4F81BD"/>
              <w:left w:val="single" w:sz="6" w:space="0" w:color="4F81BD"/>
              <w:bottom w:val="single" w:sz="6" w:space="0" w:color="4F81BD"/>
              <w:right w:val="single" w:sz="6" w:space="0" w:color="4F81BD"/>
            </w:tcBorders>
            <w:tcMar>
              <w:top w:w="50" w:type="dxa"/>
              <w:left w:w="55" w:type="dxa"/>
              <w:bottom w:w="50" w:type="dxa"/>
              <w:right w:w="55" w:type="dxa"/>
            </w:tcMar>
          </w:tcPr>
          <w:p w14:paraId="0C04F15A" w14:textId="77777777" w:rsidR="00975CCC" w:rsidRDefault="00000000">
            <w:r>
              <w:rPr>
                <w:sz w:val="19"/>
              </w:rPr>
              <w:t>Description</w:t>
            </w:r>
          </w:p>
        </w:tc>
        <w:tc>
          <w:tcPr>
            <w:tcW w:w="7200" w:type="dxa"/>
            <w:tcBorders>
              <w:top w:val="single" w:sz="6" w:space="0" w:color="4F81BD"/>
              <w:left w:val="single" w:sz="6" w:space="0" w:color="4F81BD"/>
              <w:bottom w:val="single" w:sz="6" w:space="0" w:color="4F81BD"/>
              <w:right w:val="single" w:sz="6" w:space="0" w:color="4F81BD"/>
            </w:tcBorders>
            <w:tcMar>
              <w:top w:w="50" w:type="dxa"/>
              <w:left w:w="55" w:type="dxa"/>
              <w:bottom w:w="50" w:type="dxa"/>
              <w:right w:w="55" w:type="dxa"/>
            </w:tcMar>
          </w:tcPr>
          <w:p w14:paraId="34ABBB26" w14:textId="77777777" w:rsidR="00975CCC" w:rsidRDefault="00000000">
            <w:r>
              <w:rPr>
                <w:sz w:val="19"/>
              </w:rPr>
              <w:t>Allows the Manager to review a draft or manually created schedule, adjust assignments, validate hard constraints, and publish the official schedule.</w:t>
            </w:r>
          </w:p>
        </w:tc>
      </w:tr>
      <w:tr w:rsidR="00975CCC" w14:paraId="5C655844" w14:textId="77777777">
        <w:trPr>
          <w:jc w:val="center"/>
        </w:trPr>
        <w:tc>
          <w:tcPr>
            <w:tcW w:w="1296" w:type="dxa"/>
            <w:vMerge w:val="restart"/>
            <w:tcBorders>
              <w:top w:val="single" w:sz="6" w:space="0" w:color="4F81BD"/>
              <w:left w:val="single" w:sz="6" w:space="0" w:color="4F81BD"/>
              <w:bottom w:val="single" w:sz="6" w:space="0" w:color="4F81BD"/>
              <w:right w:val="single" w:sz="6" w:space="0" w:color="4F81BD"/>
            </w:tcBorders>
            <w:shd w:val="clear" w:color="auto" w:fill="D9E2F3"/>
            <w:tcMar>
              <w:top w:w="50" w:type="dxa"/>
              <w:left w:w="55" w:type="dxa"/>
              <w:bottom w:w="50" w:type="dxa"/>
              <w:right w:w="55" w:type="dxa"/>
            </w:tcMar>
          </w:tcPr>
          <w:p w14:paraId="59BC655F" w14:textId="77777777" w:rsidR="00975CCC" w:rsidRDefault="00000000">
            <w:r>
              <w:rPr>
                <w:sz w:val="19"/>
              </w:rPr>
              <w:t>FR1.12</w:t>
            </w:r>
          </w:p>
        </w:tc>
        <w:tc>
          <w:tcPr>
            <w:tcW w:w="1944" w:type="dxa"/>
            <w:tcBorders>
              <w:top w:val="single" w:sz="6" w:space="0" w:color="4F81BD"/>
              <w:left w:val="single" w:sz="6" w:space="0" w:color="4F81BD"/>
              <w:bottom w:val="single" w:sz="6" w:space="0" w:color="4F81BD"/>
              <w:right w:val="single" w:sz="6" w:space="0" w:color="4F81BD"/>
            </w:tcBorders>
            <w:tcMar>
              <w:top w:w="50" w:type="dxa"/>
              <w:left w:w="55" w:type="dxa"/>
              <w:bottom w:w="50" w:type="dxa"/>
              <w:right w:w="55" w:type="dxa"/>
            </w:tcMar>
          </w:tcPr>
          <w:p w14:paraId="2B89D7FD" w14:textId="77777777" w:rsidR="00975CCC" w:rsidRDefault="00000000">
            <w:r>
              <w:rPr>
                <w:b/>
                <w:sz w:val="19"/>
              </w:rPr>
              <w:t>Title</w:t>
            </w:r>
          </w:p>
        </w:tc>
        <w:tc>
          <w:tcPr>
            <w:tcW w:w="7200" w:type="dxa"/>
            <w:tcBorders>
              <w:top w:val="single" w:sz="6" w:space="0" w:color="4F81BD"/>
              <w:left w:val="single" w:sz="6" w:space="0" w:color="4F81BD"/>
              <w:bottom w:val="single" w:sz="6" w:space="0" w:color="4F81BD"/>
              <w:right w:val="single" w:sz="6" w:space="0" w:color="4F81BD"/>
            </w:tcBorders>
            <w:shd w:val="clear" w:color="auto" w:fill="BFBFBF"/>
            <w:tcMar>
              <w:top w:w="50" w:type="dxa"/>
              <w:left w:w="55" w:type="dxa"/>
              <w:bottom w:w="50" w:type="dxa"/>
              <w:right w:w="55" w:type="dxa"/>
            </w:tcMar>
          </w:tcPr>
          <w:p w14:paraId="622FBCA8" w14:textId="77777777" w:rsidR="00975CCC" w:rsidRDefault="00000000">
            <w:r>
              <w:rPr>
                <w:b/>
                <w:sz w:val="19"/>
              </w:rPr>
              <w:t>Review Leave Requests</w:t>
            </w:r>
          </w:p>
        </w:tc>
      </w:tr>
      <w:tr w:rsidR="00975CCC" w14:paraId="64014252" w14:textId="77777777">
        <w:trPr>
          <w:jc w:val="center"/>
        </w:trPr>
        <w:tc>
          <w:tcPr>
            <w:tcW w:w="3408" w:type="dxa"/>
            <w:vMerge/>
          </w:tcPr>
          <w:p w14:paraId="36F7FD5F" w14:textId="77777777" w:rsidR="00975CCC" w:rsidRDefault="00975CCC"/>
        </w:tc>
        <w:tc>
          <w:tcPr>
            <w:tcW w:w="1944" w:type="dxa"/>
            <w:tcBorders>
              <w:top w:val="single" w:sz="6" w:space="0" w:color="4F81BD"/>
              <w:left w:val="single" w:sz="6" w:space="0" w:color="4F81BD"/>
              <w:bottom w:val="single" w:sz="6" w:space="0" w:color="4F81BD"/>
              <w:right w:val="single" w:sz="6" w:space="0" w:color="4F81BD"/>
            </w:tcBorders>
            <w:tcMar>
              <w:top w:w="50" w:type="dxa"/>
              <w:left w:w="55" w:type="dxa"/>
              <w:bottom w:w="50" w:type="dxa"/>
              <w:right w:w="55" w:type="dxa"/>
            </w:tcMar>
          </w:tcPr>
          <w:p w14:paraId="62C00917" w14:textId="77777777" w:rsidR="00975CCC" w:rsidRDefault="00000000">
            <w:r>
              <w:rPr>
                <w:sz w:val="19"/>
              </w:rPr>
              <w:t>Stakeholder</w:t>
            </w:r>
          </w:p>
        </w:tc>
        <w:tc>
          <w:tcPr>
            <w:tcW w:w="7200" w:type="dxa"/>
            <w:tcBorders>
              <w:top w:val="single" w:sz="6" w:space="0" w:color="4F81BD"/>
              <w:left w:val="single" w:sz="6" w:space="0" w:color="4F81BD"/>
              <w:bottom w:val="single" w:sz="6" w:space="0" w:color="4F81BD"/>
              <w:right w:val="single" w:sz="6" w:space="0" w:color="4F81BD"/>
            </w:tcBorders>
            <w:tcMar>
              <w:top w:w="50" w:type="dxa"/>
              <w:left w:w="55" w:type="dxa"/>
              <w:bottom w:w="50" w:type="dxa"/>
              <w:right w:w="55" w:type="dxa"/>
            </w:tcMar>
          </w:tcPr>
          <w:p w14:paraId="7C29A08D" w14:textId="77777777" w:rsidR="00975CCC" w:rsidRDefault="00000000">
            <w:r>
              <w:rPr>
                <w:sz w:val="19"/>
              </w:rPr>
              <w:t>Manager</w:t>
            </w:r>
          </w:p>
        </w:tc>
      </w:tr>
      <w:tr w:rsidR="00975CCC" w14:paraId="35A3FC51" w14:textId="77777777">
        <w:trPr>
          <w:jc w:val="center"/>
        </w:trPr>
        <w:tc>
          <w:tcPr>
            <w:tcW w:w="3408" w:type="dxa"/>
            <w:vMerge/>
          </w:tcPr>
          <w:p w14:paraId="1F5A42CB" w14:textId="77777777" w:rsidR="00975CCC" w:rsidRDefault="00975CCC"/>
        </w:tc>
        <w:tc>
          <w:tcPr>
            <w:tcW w:w="1944" w:type="dxa"/>
            <w:tcBorders>
              <w:top w:val="single" w:sz="6" w:space="0" w:color="4F81BD"/>
              <w:left w:val="single" w:sz="6" w:space="0" w:color="4F81BD"/>
              <w:bottom w:val="single" w:sz="6" w:space="0" w:color="4F81BD"/>
              <w:right w:val="single" w:sz="6" w:space="0" w:color="4F81BD"/>
            </w:tcBorders>
            <w:tcMar>
              <w:top w:w="50" w:type="dxa"/>
              <w:left w:w="55" w:type="dxa"/>
              <w:bottom w:w="50" w:type="dxa"/>
              <w:right w:w="55" w:type="dxa"/>
            </w:tcMar>
          </w:tcPr>
          <w:p w14:paraId="64C13B03" w14:textId="77777777" w:rsidR="00975CCC" w:rsidRDefault="00000000">
            <w:r>
              <w:rPr>
                <w:sz w:val="19"/>
              </w:rPr>
              <w:t>Description</w:t>
            </w:r>
          </w:p>
        </w:tc>
        <w:tc>
          <w:tcPr>
            <w:tcW w:w="7200" w:type="dxa"/>
            <w:tcBorders>
              <w:top w:val="single" w:sz="6" w:space="0" w:color="4F81BD"/>
              <w:left w:val="single" w:sz="6" w:space="0" w:color="4F81BD"/>
              <w:bottom w:val="single" w:sz="6" w:space="0" w:color="4F81BD"/>
              <w:right w:val="single" w:sz="6" w:space="0" w:color="4F81BD"/>
            </w:tcBorders>
            <w:tcMar>
              <w:top w:w="50" w:type="dxa"/>
              <w:left w:w="55" w:type="dxa"/>
              <w:bottom w:w="50" w:type="dxa"/>
              <w:right w:w="55" w:type="dxa"/>
            </w:tcMar>
          </w:tcPr>
          <w:p w14:paraId="6401D70D" w14:textId="77777777" w:rsidR="00975CCC" w:rsidRDefault="00000000">
            <w:r>
              <w:rPr>
                <w:sz w:val="19"/>
              </w:rPr>
              <w:t>Allows the Manager to review Staff leave requests, inspect affected assignments, and approve or reject the requests.</w:t>
            </w:r>
          </w:p>
        </w:tc>
      </w:tr>
      <w:tr w:rsidR="00975CCC" w14:paraId="435E1437" w14:textId="77777777">
        <w:trPr>
          <w:jc w:val="center"/>
        </w:trPr>
        <w:tc>
          <w:tcPr>
            <w:tcW w:w="1296" w:type="dxa"/>
            <w:vMerge w:val="restart"/>
            <w:tcBorders>
              <w:top w:val="single" w:sz="6" w:space="0" w:color="4F81BD"/>
              <w:left w:val="single" w:sz="6" w:space="0" w:color="4F81BD"/>
              <w:bottom w:val="single" w:sz="6" w:space="0" w:color="4F81BD"/>
              <w:right w:val="single" w:sz="6" w:space="0" w:color="4F81BD"/>
            </w:tcBorders>
            <w:shd w:val="clear" w:color="auto" w:fill="D9E2F3"/>
            <w:tcMar>
              <w:top w:w="50" w:type="dxa"/>
              <w:left w:w="55" w:type="dxa"/>
              <w:bottom w:w="50" w:type="dxa"/>
              <w:right w:w="55" w:type="dxa"/>
            </w:tcMar>
          </w:tcPr>
          <w:p w14:paraId="6F138D29" w14:textId="77777777" w:rsidR="00975CCC" w:rsidRDefault="00000000">
            <w:r>
              <w:rPr>
                <w:sz w:val="19"/>
              </w:rPr>
              <w:t>FR1.13</w:t>
            </w:r>
          </w:p>
        </w:tc>
        <w:tc>
          <w:tcPr>
            <w:tcW w:w="1944" w:type="dxa"/>
            <w:tcBorders>
              <w:top w:val="single" w:sz="6" w:space="0" w:color="4F81BD"/>
              <w:left w:val="single" w:sz="6" w:space="0" w:color="4F81BD"/>
              <w:bottom w:val="single" w:sz="6" w:space="0" w:color="4F81BD"/>
              <w:right w:val="single" w:sz="6" w:space="0" w:color="4F81BD"/>
            </w:tcBorders>
            <w:tcMar>
              <w:top w:w="50" w:type="dxa"/>
              <w:left w:w="55" w:type="dxa"/>
              <w:bottom w:w="50" w:type="dxa"/>
              <w:right w:w="55" w:type="dxa"/>
            </w:tcMar>
          </w:tcPr>
          <w:p w14:paraId="5C1B40A6" w14:textId="77777777" w:rsidR="00975CCC" w:rsidRDefault="00000000">
            <w:r>
              <w:rPr>
                <w:b/>
                <w:sz w:val="19"/>
              </w:rPr>
              <w:t>Title</w:t>
            </w:r>
          </w:p>
        </w:tc>
        <w:tc>
          <w:tcPr>
            <w:tcW w:w="7200" w:type="dxa"/>
            <w:tcBorders>
              <w:top w:val="single" w:sz="6" w:space="0" w:color="4F81BD"/>
              <w:left w:val="single" w:sz="6" w:space="0" w:color="4F81BD"/>
              <w:bottom w:val="single" w:sz="6" w:space="0" w:color="4F81BD"/>
              <w:right w:val="single" w:sz="6" w:space="0" w:color="4F81BD"/>
            </w:tcBorders>
            <w:shd w:val="clear" w:color="auto" w:fill="BFBFBF"/>
            <w:tcMar>
              <w:top w:w="50" w:type="dxa"/>
              <w:left w:w="55" w:type="dxa"/>
              <w:bottom w:w="50" w:type="dxa"/>
              <w:right w:w="55" w:type="dxa"/>
            </w:tcMar>
          </w:tcPr>
          <w:p w14:paraId="1C8C09BB" w14:textId="77777777" w:rsidR="00975CCC" w:rsidRDefault="00000000">
            <w:r>
              <w:rPr>
                <w:b/>
                <w:sz w:val="19"/>
              </w:rPr>
              <w:t>Manage Swap / Open Shift / Replacement</w:t>
            </w:r>
          </w:p>
        </w:tc>
      </w:tr>
      <w:tr w:rsidR="00975CCC" w14:paraId="53E211CC" w14:textId="77777777">
        <w:trPr>
          <w:jc w:val="center"/>
        </w:trPr>
        <w:tc>
          <w:tcPr>
            <w:tcW w:w="3408" w:type="dxa"/>
            <w:vMerge/>
          </w:tcPr>
          <w:p w14:paraId="0B3A4E30" w14:textId="77777777" w:rsidR="00975CCC" w:rsidRDefault="00975CCC"/>
        </w:tc>
        <w:tc>
          <w:tcPr>
            <w:tcW w:w="1944" w:type="dxa"/>
            <w:tcBorders>
              <w:top w:val="single" w:sz="6" w:space="0" w:color="4F81BD"/>
              <w:left w:val="single" w:sz="6" w:space="0" w:color="4F81BD"/>
              <w:bottom w:val="single" w:sz="6" w:space="0" w:color="4F81BD"/>
              <w:right w:val="single" w:sz="6" w:space="0" w:color="4F81BD"/>
            </w:tcBorders>
            <w:tcMar>
              <w:top w:w="50" w:type="dxa"/>
              <w:left w:w="55" w:type="dxa"/>
              <w:bottom w:w="50" w:type="dxa"/>
              <w:right w:w="55" w:type="dxa"/>
            </w:tcMar>
          </w:tcPr>
          <w:p w14:paraId="56D6307F" w14:textId="77777777" w:rsidR="00975CCC" w:rsidRDefault="00000000">
            <w:r>
              <w:rPr>
                <w:sz w:val="19"/>
              </w:rPr>
              <w:t>Stakeholder</w:t>
            </w:r>
          </w:p>
        </w:tc>
        <w:tc>
          <w:tcPr>
            <w:tcW w:w="7200" w:type="dxa"/>
            <w:tcBorders>
              <w:top w:val="single" w:sz="6" w:space="0" w:color="4F81BD"/>
              <w:left w:val="single" w:sz="6" w:space="0" w:color="4F81BD"/>
              <w:bottom w:val="single" w:sz="6" w:space="0" w:color="4F81BD"/>
              <w:right w:val="single" w:sz="6" w:space="0" w:color="4F81BD"/>
            </w:tcBorders>
            <w:tcMar>
              <w:top w:w="50" w:type="dxa"/>
              <w:left w:w="55" w:type="dxa"/>
              <w:bottom w:w="50" w:type="dxa"/>
              <w:right w:w="55" w:type="dxa"/>
            </w:tcMar>
          </w:tcPr>
          <w:p w14:paraId="720F66A7" w14:textId="77777777" w:rsidR="00975CCC" w:rsidRDefault="00000000">
            <w:r>
              <w:rPr>
                <w:sz w:val="19"/>
              </w:rPr>
              <w:t>Manager</w:t>
            </w:r>
          </w:p>
        </w:tc>
      </w:tr>
      <w:tr w:rsidR="00975CCC" w14:paraId="7C833408" w14:textId="77777777">
        <w:trPr>
          <w:jc w:val="center"/>
        </w:trPr>
        <w:tc>
          <w:tcPr>
            <w:tcW w:w="3408" w:type="dxa"/>
            <w:vMerge/>
          </w:tcPr>
          <w:p w14:paraId="22D1A623" w14:textId="77777777" w:rsidR="00975CCC" w:rsidRDefault="00975CCC"/>
        </w:tc>
        <w:tc>
          <w:tcPr>
            <w:tcW w:w="1944" w:type="dxa"/>
            <w:tcBorders>
              <w:top w:val="single" w:sz="6" w:space="0" w:color="4F81BD"/>
              <w:left w:val="single" w:sz="6" w:space="0" w:color="4F81BD"/>
              <w:bottom w:val="single" w:sz="6" w:space="0" w:color="4F81BD"/>
              <w:right w:val="single" w:sz="6" w:space="0" w:color="4F81BD"/>
            </w:tcBorders>
            <w:tcMar>
              <w:top w:w="50" w:type="dxa"/>
              <w:left w:w="55" w:type="dxa"/>
              <w:bottom w:w="50" w:type="dxa"/>
              <w:right w:w="55" w:type="dxa"/>
            </w:tcMar>
          </w:tcPr>
          <w:p w14:paraId="5FDF5D30" w14:textId="77777777" w:rsidR="00975CCC" w:rsidRDefault="00000000">
            <w:r>
              <w:rPr>
                <w:sz w:val="19"/>
              </w:rPr>
              <w:t>Description</w:t>
            </w:r>
          </w:p>
        </w:tc>
        <w:tc>
          <w:tcPr>
            <w:tcW w:w="7200" w:type="dxa"/>
            <w:tcBorders>
              <w:top w:val="single" w:sz="6" w:space="0" w:color="4F81BD"/>
              <w:left w:val="single" w:sz="6" w:space="0" w:color="4F81BD"/>
              <w:bottom w:val="single" w:sz="6" w:space="0" w:color="4F81BD"/>
              <w:right w:val="single" w:sz="6" w:space="0" w:color="4F81BD"/>
            </w:tcBorders>
            <w:tcMar>
              <w:top w:w="50" w:type="dxa"/>
              <w:left w:w="55" w:type="dxa"/>
              <w:bottom w:w="50" w:type="dxa"/>
              <w:right w:w="55" w:type="dxa"/>
            </w:tcMar>
          </w:tcPr>
          <w:p w14:paraId="1706D76D" w14:textId="77777777" w:rsidR="00975CCC" w:rsidRDefault="00000000">
            <w:r>
              <w:rPr>
                <w:sz w:val="19"/>
              </w:rPr>
              <w:t>Allows the Manager to review shift-swap requests, create or manage Open Shifts, view eligible replacements, and approve valid coverage changes.</w:t>
            </w:r>
          </w:p>
        </w:tc>
      </w:tr>
      <w:tr w:rsidR="00975CCC" w14:paraId="50E202D8" w14:textId="77777777">
        <w:trPr>
          <w:jc w:val="center"/>
        </w:trPr>
        <w:tc>
          <w:tcPr>
            <w:tcW w:w="1296" w:type="dxa"/>
            <w:vMerge w:val="restart"/>
            <w:tcBorders>
              <w:top w:val="single" w:sz="6" w:space="0" w:color="4F81BD"/>
              <w:left w:val="single" w:sz="6" w:space="0" w:color="4F81BD"/>
              <w:bottom w:val="single" w:sz="6" w:space="0" w:color="4F81BD"/>
              <w:right w:val="single" w:sz="6" w:space="0" w:color="4F81BD"/>
            </w:tcBorders>
            <w:shd w:val="clear" w:color="auto" w:fill="D9E2F3"/>
            <w:tcMar>
              <w:top w:w="50" w:type="dxa"/>
              <w:left w:w="55" w:type="dxa"/>
              <w:bottom w:w="50" w:type="dxa"/>
              <w:right w:w="55" w:type="dxa"/>
            </w:tcMar>
          </w:tcPr>
          <w:p w14:paraId="50700307" w14:textId="77777777" w:rsidR="00975CCC" w:rsidRDefault="00000000">
            <w:r>
              <w:rPr>
                <w:sz w:val="19"/>
              </w:rPr>
              <w:t>FR1.14</w:t>
            </w:r>
          </w:p>
        </w:tc>
        <w:tc>
          <w:tcPr>
            <w:tcW w:w="1944" w:type="dxa"/>
            <w:tcBorders>
              <w:top w:val="single" w:sz="6" w:space="0" w:color="4F81BD"/>
              <w:left w:val="single" w:sz="6" w:space="0" w:color="4F81BD"/>
              <w:bottom w:val="single" w:sz="6" w:space="0" w:color="4F81BD"/>
              <w:right w:val="single" w:sz="6" w:space="0" w:color="4F81BD"/>
            </w:tcBorders>
            <w:tcMar>
              <w:top w:w="50" w:type="dxa"/>
              <w:left w:w="55" w:type="dxa"/>
              <w:bottom w:w="50" w:type="dxa"/>
              <w:right w:w="55" w:type="dxa"/>
            </w:tcMar>
          </w:tcPr>
          <w:p w14:paraId="74310193" w14:textId="77777777" w:rsidR="00975CCC" w:rsidRDefault="00000000">
            <w:r>
              <w:rPr>
                <w:b/>
                <w:sz w:val="19"/>
              </w:rPr>
              <w:t>Title</w:t>
            </w:r>
          </w:p>
        </w:tc>
        <w:tc>
          <w:tcPr>
            <w:tcW w:w="7200" w:type="dxa"/>
            <w:tcBorders>
              <w:top w:val="single" w:sz="6" w:space="0" w:color="4F81BD"/>
              <w:left w:val="single" w:sz="6" w:space="0" w:color="4F81BD"/>
              <w:bottom w:val="single" w:sz="6" w:space="0" w:color="4F81BD"/>
              <w:right w:val="single" w:sz="6" w:space="0" w:color="4F81BD"/>
            </w:tcBorders>
            <w:shd w:val="clear" w:color="auto" w:fill="BFBFBF"/>
            <w:tcMar>
              <w:top w:w="50" w:type="dxa"/>
              <w:left w:w="55" w:type="dxa"/>
              <w:bottom w:w="50" w:type="dxa"/>
              <w:right w:w="55" w:type="dxa"/>
            </w:tcMar>
          </w:tcPr>
          <w:p w14:paraId="17166309" w14:textId="77777777" w:rsidR="00975CCC" w:rsidRDefault="00000000">
            <w:r>
              <w:rPr>
                <w:b/>
                <w:sz w:val="19"/>
              </w:rPr>
              <w:t>Manage Attendance and Timesheet</w:t>
            </w:r>
          </w:p>
        </w:tc>
      </w:tr>
      <w:tr w:rsidR="00975CCC" w14:paraId="08311E35" w14:textId="77777777">
        <w:trPr>
          <w:jc w:val="center"/>
        </w:trPr>
        <w:tc>
          <w:tcPr>
            <w:tcW w:w="3408" w:type="dxa"/>
            <w:vMerge/>
          </w:tcPr>
          <w:p w14:paraId="0994099D" w14:textId="77777777" w:rsidR="00975CCC" w:rsidRDefault="00975CCC"/>
        </w:tc>
        <w:tc>
          <w:tcPr>
            <w:tcW w:w="1944" w:type="dxa"/>
            <w:tcBorders>
              <w:top w:val="single" w:sz="6" w:space="0" w:color="4F81BD"/>
              <w:left w:val="single" w:sz="6" w:space="0" w:color="4F81BD"/>
              <w:bottom w:val="single" w:sz="6" w:space="0" w:color="4F81BD"/>
              <w:right w:val="single" w:sz="6" w:space="0" w:color="4F81BD"/>
            </w:tcBorders>
            <w:tcMar>
              <w:top w:w="50" w:type="dxa"/>
              <w:left w:w="55" w:type="dxa"/>
              <w:bottom w:w="50" w:type="dxa"/>
              <w:right w:w="55" w:type="dxa"/>
            </w:tcMar>
          </w:tcPr>
          <w:p w14:paraId="0F418A27" w14:textId="77777777" w:rsidR="00975CCC" w:rsidRDefault="00000000">
            <w:r>
              <w:rPr>
                <w:sz w:val="19"/>
              </w:rPr>
              <w:t>Stakeholder</w:t>
            </w:r>
          </w:p>
        </w:tc>
        <w:tc>
          <w:tcPr>
            <w:tcW w:w="7200" w:type="dxa"/>
            <w:tcBorders>
              <w:top w:val="single" w:sz="6" w:space="0" w:color="4F81BD"/>
              <w:left w:val="single" w:sz="6" w:space="0" w:color="4F81BD"/>
              <w:bottom w:val="single" w:sz="6" w:space="0" w:color="4F81BD"/>
              <w:right w:val="single" w:sz="6" w:space="0" w:color="4F81BD"/>
            </w:tcBorders>
            <w:tcMar>
              <w:top w:w="50" w:type="dxa"/>
              <w:left w:w="55" w:type="dxa"/>
              <w:bottom w:w="50" w:type="dxa"/>
              <w:right w:w="55" w:type="dxa"/>
            </w:tcMar>
          </w:tcPr>
          <w:p w14:paraId="605DC3E5" w14:textId="77777777" w:rsidR="00975CCC" w:rsidRDefault="00000000">
            <w:r>
              <w:rPr>
                <w:sz w:val="19"/>
              </w:rPr>
              <w:t>Manager</w:t>
            </w:r>
          </w:p>
        </w:tc>
      </w:tr>
      <w:tr w:rsidR="00975CCC" w14:paraId="496481F9" w14:textId="77777777">
        <w:trPr>
          <w:jc w:val="center"/>
        </w:trPr>
        <w:tc>
          <w:tcPr>
            <w:tcW w:w="3408" w:type="dxa"/>
            <w:vMerge/>
          </w:tcPr>
          <w:p w14:paraId="5F608DF3" w14:textId="77777777" w:rsidR="00975CCC" w:rsidRDefault="00975CCC"/>
        </w:tc>
        <w:tc>
          <w:tcPr>
            <w:tcW w:w="1944" w:type="dxa"/>
            <w:tcBorders>
              <w:top w:val="single" w:sz="6" w:space="0" w:color="4F81BD"/>
              <w:left w:val="single" w:sz="6" w:space="0" w:color="4F81BD"/>
              <w:bottom w:val="single" w:sz="6" w:space="0" w:color="4F81BD"/>
              <w:right w:val="single" w:sz="6" w:space="0" w:color="4F81BD"/>
            </w:tcBorders>
            <w:tcMar>
              <w:top w:w="50" w:type="dxa"/>
              <w:left w:w="55" w:type="dxa"/>
              <w:bottom w:w="50" w:type="dxa"/>
              <w:right w:w="55" w:type="dxa"/>
            </w:tcMar>
          </w:tcPr>
          <w:p w14:paraId="1632940C" w14:textId="77777777" w:rsidR="00975CCC" w:rsidRDefault="00000000">
            <w:r>
              <w:rPr>
                <w:sz w:val="19"/>
              </w:rPr>
              <w:t>Description</w:t>
            </w:r>
          </w:p>
        </w:tc>
        <w:tc>
          <w:tcPr>
            <w:tcW w:w="7200" w:type="dxa"/>
            <w:tcBorders>
              <w:top w:val="single" w:sz="6" w:space="0" w:color="4F81BD"/>
              <w:left w:val="single" w:sz="6" w:space="0" w:color="4F81BD"/>
              <w:bottom w:val="single" w:sz="6" w:space="0" w:color="4F81BD"/>
              <w:right w:val="single" w:sz="6" w:space="0" w:color="4F81BD"/>
            </w:tcBorders>
            <w:tcMar>
              <w:top w:w="50" w:type="dxa"/>
              <w:left w:w="55" w:type="dxa"/>
              <w:bottom w:w="50" w:type="dxa"/>
              <w:right w:w="55" w:type="dxa"/>
            </w:tcMar>
          </w:tcPr>
          <w:p w14:paraId="2D6651FF" w14:textId="77777777" w:rsidR="00975CCC" w:rsidRDefault="00000000">
            <w:r>
              <w:rPr>
                <w:sz w:val="19"/>
              </w:rPr>
              <w:t>Allows the Manager to review attendance against published schedules, identify exceptions, correct verified errors with an audit reason, and approve actual working-time records.</w:t>
            </w:r>
          </w:p>
        </w:tc>
      </w:tr>
      <w:tr w:rsidR="00975CCC" w14:paraId="63CD4F70" w14:textId="77777777">
        <w:trPr>
          <w:jc w:val="center"/>
        </w:trPr>
        <w:tc>
          <w:tcPr>
            <w:tcW w:w="1296" w:type="dxa"/>
            <w:vMerge w:val="restart"/>
            <w:tcBorders>
              <w:top w:val="single" w:sz="6" w:space="0" w:color="4F81BD"/>
              <w:left w:val="single" w:sz="6" w:space="0" w:color="4F81BD"/>
              <w:bottom w:val="single" w:sz="6" w:space="0" w:color="4F81BD"/>
              <w:right w:val="single" w:sz="6" w:space="0" w:color="4F81BD"/>
            </w:tcBorders>
            <w:shd w:val="clear" w:color="auto" w:fill="D9E2F3"/>
            <w:tcMar>
              <w:top w:w="50" w:type="dxa"/>
              <w:left w:w="55" w:type="dxa"/>
              <w:bottom w:w="50" w:type="dxa"/>
              <w:right w:w="55" w:type="dxa"/>
            </w:tcMar>
          </w:tcPr>
          <w:p w14:paraId="2FDAFB3C" w14:textId="77777777" w:rsidR="00975CCC" w:rsidRDefault="00000000">
            <w:r>
              <w:rPr>
                <w:sz w:val="19"/>
              </w:rPr>
              <w:t>FR1.15</w:t>
            </w:r>
          </w:p>
        </w:tc>
        <w:tc>
          <w:tcPr>
            <w:tcW w:w="1944" w:type="dxa"/>
            <w:tcBorders>
              <w:top w:val="single" w:sz="6" w:space="0" w:color="4F81BD"/>
              <w:left w:val="single" w:sz="6" w:space="0" w:color="4F81BD"/>
              <w:bottom w:val="single" w:sz="6" w:space="0" w:color="4F81BD"/>
              <w:right w:val="single" w:sz="6" w:space="0" w:color="4F81BD"/>
            </w:tcBorders>
            <w:tcMar>
              <w:top w:w="50" w:type="dxa"/>
              <w:left w:w="55" w:type="dxa"/>
              <w:bottom w:w="50" w:type="dxa"/>
              <w:right w:w="55" w:type="dxa"/>
            </w:tcMar>
          </w:tcPr>
          <w:p w14:paraId="7EE4F519" w14:textId="77777777" w:rsidR="00975CCC" w:rsidRDefault="00000000">
            <w:r>
              <w:rPr>
                <w:b/>
                <w:sz w:val="19"/>
              </w:rPr>
              <w:t>Title</w:t>
            </w:r>
          </w:p>
        </w:tc>
        <w:tc>
          <w:tcPr>
            <w:tcW w:w="7200" w:type="dxa"/>
            <w:tcBorders>
              <w:top w:val="single" w:sz="6" w:space="0" w:color="4F81BD"/>
              <w:left w:val="single" w:sz="6" w:space="0" w:color="4F81BD"/>
              <w:bottom w:val="single" w:sz="6" w:space="0" w:color="4F81BD"/>
              <w:right w:val="single" w:sz="6" w:space="0" w:color="4F81BD"/>
            </w:tcBorders>
            <w:shd w:val="clear" w:color="auto" w:fill="BFBFBF"/>
            <w:tcMar>
              <w:top w:w="50" w:type="dxa"/>
              <w:left w:w="55" w:type="dxa"/>
              <w:bottom w:w="50" w:type="dxa"/>
              <w:right w:w="55" w:type="dxa"/>
            </w:tcMar>
          </w:tcPr>
          <w:p w14:paraId="309BCB26" w14:textId="77777777" w:rsidR="00975CCC" w:rsidRDefault="00000000">
            <w:r>
              <w:rPr>
                <w:b/>
                <w:sz w:val="19"/>
              </w:rPr>
              <w:t>View Dashboard / Export Reports</w:t>
            </w:r>
          </w:p>
        </w:tc>
      </w:tr>
      <w:tr w:rsidR="00975CCC" w14:paraId="7B4C7A04" w14:textId="77777777">
        <w:trPr>
          <w:jc w:val="center"/>
        </w:trPr>
        <w:tc>
          <w:tcPr>
            <w:tcW w:w="3408" w:type="dxa"/>
            <w:vMerge/>
          </w:tcPr>
          <w:p w14:paraId="566D6556" w14:textId="77777777" w:rsidR="00975CCC" w:rsidRDefault="00975CCC"/>
        </w:tc>
        <w:tc>
          <w:tcPr>
            <w:tcW w:w="1944" w:type="dxa"/>
            <w:tcBorders>
              <w:top w:val="single" w:sz="6" w:space="0" w:color="4F81BD"/>
              <w:left w:val="single" w:sz="6" w:space="0" w:color="4F81BD"/>
              <w:bottom w:val="single" w:sz="6" w:space="0" w:color="4F81BD"/>
              <w:right w:val="single" w:sz="6" w:space="0" w:color="4F81BD"/>
            </w:tcBorders>
            <w:tcMar>
              <w:top w:w="50" w:type="dxa"/>
              <w:left w:w="55" w:type="dxa"/>
              <w:bottom w:w="50" w:type="dxa"/>
              <w:right w:w="55" w:type="dxa"/>
            </w:tcMar>
          </w:tcPr>
          <w:p w14:paraId="3DD5726D" w14:textId="77777777" w:rsidR="00975CCC" w:rsidRDefault="00000000">
            <w:r>
              <w:rPr>
                <w:sz w:val="19"/>
              </w:rPr>
              <w:t>Stakeholder</w:t>
            </w:r>
          </w:p>
        </w:tc>
        <w:tc>
          <w:tcPr>
            <w:tcW w:w="7200" w:type="dxa"/>
            <w:tcBorders>
              <w:top w:val="single" w:sz="6" w:space="0" w:color="4F81BD"/>
              <w:left w:val="single" w:sz="6" w:space="0" w:color="4F81BD"/>
              <w:bottom w:val="single" w:sz="6" w:space="0" w:color="4F81BD"/>
              <w:right w:val="single" w:sz="6" w:space="0" w:color="4F81BD"/>
            </w:tcBorders>
            <w:tcMar>
              <w:top w:w="50" w:type="dxa"/>
              <w:left w:w="55" w:type="dxa"/>
              <w:bottom w:w="50" w:type="dxa"/>
              <w:right w:w="55" w:type="dxa"/>
            </w:tcMar>
          </w:tcPr>
          <w:p w14:paraId="4093A5CD" w14:textId="77777777" w:rsidR="00975CCC" w:rsidRDefault="00000000">
            <w:r>
              <w:rPr>
                <w:sz w:val="19"/>
              </w:rPr>
              <w:t>Manager</w:t>
            </w:r>
          </w:p>
        </w:tc>
      </w:tr>
      <w:tr w:rsidR="00975CCC" w14:paraId="4B453509" w14:textId="77777777">
        <w:trPr>
          <w:jc w:val="center"/>
        </w:trPr>
        <w:tc>
          <w:tcPr>
            <w:tcW w:w="3408" w:type="dxa"/>
            <w:vMerge/>
          </w:tcPr>
          <w:p w14:paraId="3FF1F5C5" w14:textId="77777777" w:rsidR="00975CCC" w:rsidRDefault="00975CCC"/>
        </w:tc>
        <w:tc>
          <w:tcPr>
            <w:tcW w:w="1944" w:type="dxa"/>
            <w:tcBorders>
              <w:top w:val="single" w:sz="6" w:space="0" w:color="4F81BD"/>
              <w:left w:val="single" w:sz="6" w:space="0" w:color="4F81BD"/>
              <w:bottom w:val="single" w:sz="6" w:space="0" w:color="4F81BD"/>
              <w:right w:val="single" w:sz="6" w:space="0" w:color="4F81BD"/>
            </w:tcBorders>
            <w:tcMar>
              <w:top w:w="50" w:type="dxa"/>
              <w:left w:w="55" w:type="dxa"/>
              <w:bottom w:w="50" w:type="dxa"/>
              <w:right w:w="55" w:type="dxa"/>
            </w:tcMar>
          </w:tcPr>
          <w:p w14:paraId="406E6C65" w14:textId="77777777" w:rsidR="00975CCC" w:rsidRDefault="00000000">
            <w:r>
              <w:rPr>
                <w:sz w:val="19"/>
              </w:rPr>
              <w:t>Description</w:t>
            </w:r>
          </w:p>
        </w:tc>
        <w:tc>
          <w:tcPr>
            <w:tcW w:w="7200" w:type="dxa"/>
            <w:tcBorders>
              <w:top w:val="single" w:sz="6" w:space="0" w:color="4F81BD"/>
              <w:left w:val="single" w:sz="6" w:space="0" w:color="4F81BD"/>
              <w:bottom w:val="single" w:sz="6" w:space="0" w:color="4F81BD"/>
              <w:right w:val="single" w:sz="6" w:space="0" w:color="4F81BD"/>
            </w:tcBorders>
            <w:tcMar>
              <w:top w:w="50" w:type="dxa"/>
              <w:left w:w="55" w:type="dxa"/>
              <w:bottom w:w="50" w:type="dxa"/>
              <w:right w:w="55" w:type="dxa"/>
            </w:tcMar>
          </w:tcPr>
          <w:p w14:paraId="674132C2" w14:textId="77777777" w:rsidR="00975CCC" w:rsidRDefault="00000000">
            <w:r>
              <w:rPr>
                <w:sz w:val="19"/>
              </w:rPr>
              <w:t>Allows the Manager to view operational indicators and export schedule, attendance, timesheet, and working-hour reports in supported formats.</w:t>
            </w:r>
          </w:p>
        </w:tc>
      </w:tr>
      <w:tr w:rsidR="00975CCC" w14:paraId="07EF0B1E" w14:textId="77777777">
        <w:trPr>
          <w:jc w:val="center"/>
        </w:trPr>
        <w:tc>
          <w:tcPr>
            <w:tcW w:w="1296" w:type="dxa"/>
            <w:vMerge w:val="restart"/>
            <w:tcBorders>
              <w:top w:val="single" w:sz="6" w:space="0" w:color="4F81BD"/>
              <w:left w:val="single" w:sz="6" w:space="0" w:color="4F81BD"/>
              <w:bottom w:val="single" w:sz="6" w:space="0" w:color="4F81BD"/>
              <w:right w:val="single" w:sz="6" w:space="0" w:color="4F81BD"/>
            </w:tcBorders>
            <w:shd w:val="clear" w:color="auto" w:fill="D9E2F3"/>
            <w:tcMar>
              <w:top w:w="50" w:type="dxa"/>
              <w:left w:w="55" w:type="dxa"/>
              <w:bottom w:w="50" w:type="dxa"/>
              <w:right w:w="55" w:type="dxa"/>
            </w:tcMar>
          </w:tcPr>
          <w:p w14:paraId="39107E13" w14:textId="77777777" w:rsidR="00975CCC" w:rsidRDefault="00000000">
            <w:r>
              <w:rPr>
                <w:sz w:val="19"/>
              </w:rPr>
              <w:t>FR1.16</w:t>
            </w:r>
          </w:p>
        </w:tc>
        <w:tc>
          <w:tcPr>
            <w:tcW w:w="1944" w:type="dxa"/>
            <w:tcBorders>
              <w:top w:val="single" w:sz="6" w:space="0" w:color="4F81BD"/>
              <w:left w:val="single" w:sz="6" w:space="0" w:color="4F81BD"/>
              <w:bottom w:val="single" w:sz="6" w:space="0" w:color="4F81BD"/>
              <w:right w:val="single" w:sz="6" w:space="0" w:color="4F81BD"/>
            </w:tcBorders>
            <w:tcMar>
              <w:top w:w="50" w:type="dxa"/>
              <w:left w:w="55" w:type="dxa"/>
              <w:bottom w:w="50" w:type="dxa"/>
              <w:right w:w="55" w:type="dxa"/>
            </w:tcMar>
          </w:tcPr>
          <w:p w14:paraId="48C176A5" w14:textId="77777777" w:rsidR="00975CCC" w:rsidRDefault="00000000">
            <w:r>
              <w:rPr>
                <w:b/>
                <w:sz w:val="19"/>
              </w:rPr>
              <w:t>Title</w:t>
            </w:r>
          </w:p>
        </w:tc>
        <w:tc>
          <w:tcPr>
            <w:tcW w:w="7200" w:type="dxa"/>
            <w:tcBorders>
              <w:top w:val="single" w:sz="6" w:space="0" w:color="4F81BD"/>
              <w:left w:val="single" w:sz="6" w:space="0" w:color="4F81BD"/>
              <w:bottom w:val="single" w:sz="6" w:space="0" w:color="4F81BD"/>
              <w:right w:val="single" w:sz="6" w:space="0" w:color="4F81BD"/>
            </w:tcBorders>
            <w:shd w:val="clear" w:color="auto" w:fill="BFBFBF"/>
            <w:tcMar>
              <w:top w:w="50" w:type="dxa"/>
              <w:left w:w="55" w:type="dxa"/>
              <w:bottom w:w="50" w:type="dxa"/>
              <w:right w:w="55" w:type="dxa"/>
            </w:tcMar>
          </w:tcPr>
          <w:p w14:paraId="40F16651" w14:textId="77777777" w:rsidR="00975CCC" w:rsidRDefault="00000000">
            <w:r>
              <w:rPr>
                <w:b/>
                <w:sz w:val="19"/>
              </w:rPr>
              <w:t>Ask AI Assistant</w:t>
            </w:r>
          </w:p>
        </w:tc>
      </w:tr>
      <w:tr w:rsidR="00975CCC" w14:paraId="25460E6C" w14:textId="77777777">
        <w:trPr>
          <w:jc w:val="center"/>
        </w:trPr>
        <w:tc>
          <w:tcPr>
            <w:tcW w:w="3408" w:type="dxa"/>
            <w:vMerge/>
          </w:tcPr>
          <w:p w14:paraId="788A41A1" w14:textId="77777777" w:rsidR="00975CCC" w:rsidRDefault="00975CCC"/>
        </w:tc>
        <w:tc>
          <w:tcPr>
            <w:tcW w:w="1944" w:type="dxa"/>
            <w:tcBorders>
              <w:top w:val="single" w:sz="6" w:space="0" w:color="4F81BD"/>
              <w:left w:val="single" w:sz="6" w:space="0" w:color="4F81BD"/>
              <w:bottom w:val="single" w:sz="6" w:space="0" w:color="4F81BD"/>
              <w:right w:val="single" w:sz="6" w:space="0" w:color="4F81BD"/>
            </w:tcBorders>
            <w:tcMar>
              <w:top w:w="50" w:type="dxa"/>
              <w:left w:w="55" w:type="dxa"/>
              <w:bottom w:w="50" w:type="dxa"/>
              <w:right w:w="55" w:type="dxa"/>
            </w:tcMar>
          </w:tcPr>
          <w:p w14:paraId="6B04C57B" w14:textId="77777777" w:rsidR="00975CCC" w:rsidRDefault="00000000">
            <w:r>
              <w:rPr>
                <w:sz w:val="19"/>
              </w:rPr>
              <w:t>Stakeholder</w:t>
            </w:r>
          </w:p>
        </w:tc>
        <w:tc>
          <w:tcPr>
            <w:tcW w:w="7200" w:type="dxa"/>
            <w:tcBorders>
              <w:top w:val="single" w:sz="6" w:space="0" w:color="4F81BD"/>
              <w:left w:val="single" w:sz="6" w:space="0" w:color="4F81BD"/>
              <w:bottom w:val="single" w:sz="6" w:space="0" w:color="4F81BD"/>
              <w:right w:val="single" w:sz="6" w:space="0" w:color="4F81BD"/>
            </w:tcBorders>
            <w:tcMar>
              <w:top w:w="50" w:type="dxa"/>
              <w:left w:w="55" w:type="dxa"/>
              <w:bottom w:w="50" w:type="dxa"/>
              <w:right w:w="55" w:type="dxa"/>
            </w:tcMar>
          </w:tcPr>
          <w:p w14:paraId="3118F399" w14:textId="77777777" w:rsidR="00975CCC" w:rsidRDefault="00000000">
            <w:r>
              <w:rPr>
                <w:sz w:val="19"/>
              </w:rPr>
              <w:t>Manager</w:t>
            </w:r>
          </w:p>
        </w:tc>
      </w:tr>
      <w:tr w:rsidR="00975CCC" w14:paraId="61D388DE" w14:textId="77777777">
        <w:trPr>
          <w:jc w:val="center"/>
        </w:trPr>
        <w:tc>
          <w:tcPr>
            <w:tcW w:w="3408" w:type="dxa"/>
            <w:vMerge/>
          </w:tcPr>
          <w:p w14:paraId="0BA416E9" w14:textId="77777777" w:rsidR="00975CCC" w:rsidRDefault="00975CCC"/>
        </w:tc>
        <w:tc>
          <w:tcPr>
            <w:tcW w:w="1944" w:type="dxa"/>
            <w:tcBorders>
              <w:top w:val="single" w:sz="6" w:space="0" w:color="4F81BD"/>
              <w:left w:val="single" w:sz="6" w:space="0" w:color="4F81BD"/>
              <w:bottom w:val="single" w:sz="6" w:space="0" w:color="4F81BD"/>
              <w:right w:val="single" w:sz="6" w:space="0" w:color="4F81BD"/>
            </w:tcBorders>
            <w:tcMar>
              <w:top w:w="50" w:type="dxa"/>
              <w:left w:w="55" w:type="dxa"/>
              <w:bottom w:w="50" w:type="dxa"/>
              <w:right w:w="55" w:type="dxa"/>
            </w:tcMar>
          </w:tcPr>
          <w:p w14:paraId="310F9BAC" w14:textId="77777777" w:rsidR="00975CCC" w:rsidRDefault="00000000">
            <w:r>
              <w:rPr>
                <w:sz w:val="19"/>
              </w:rPr>
              <w:t>Description</w:t>
            </w:r>
          </w:p>
        </w:tc>
        <w:tc>
          <w:tcPr>
            <w:tcW w:w="7200" w:type="dxa"/>
            <w:tcBorders>
              <w:top w:val="single" w:sz="6" w:space="0" w:color="4F81BD"/>
              <w:left w:val="single" w:sz="6" w:space="0" w:color="4F81BD"/>
              <w:bottom w:val="single" w:sz="6" w:space="0" w:color="4F81BD"/>
              <w:right w:val="single" w:sz="6" w:space="0" w:color="4F81BD"/>
            </w:tcBorders>
            <w:tcMar>
              <w:top w:w="50" w:type="dxa"/>
              <w:left w:w="55" w:type="dxa"/>
              <w:bottom w:w="50" w:type="dxa"/>
              <w:right w:w="55" w:type="dxa"/>
            </w:tcMar>
          </w:tcPr>
          <w:p w14:paraId="3ED3E3B6" w14:textId="77777777" w:rsidR="00975CCC" w:rsidRDefault="00000000">
            <w:r>
              <w:rPr>
                <w:sz w:val="19"/>
              </w:rPr>
              <w:t>Allows the Manager to ask natural-language questions about verified operational data and receive advisory explanations or summaries from the optional AI service.</w:t>
            </w:r>
          </w:p>
        </w:tc>
      </w:tr>
      <w:tr w:rsidR="00975CCC" w14:paraId="12D0F659" w14:textId="77777777">
        <w:trPr>
          <w:jc w:val="center"/>
        </w:trPr>
        <w:tc>
          <w:tcPr>
            <w:tcW w:w="1296" w:type="dxa"/>
            <w:vMerge w:val="restart"/>
            <w:tcBorders>
              <w:top w:val="single" w:sz="6" w:space="0" w:color="4F81BD"/>
              <w:left w:val="single" w:sz="6" w:space="0" w:color="4F81BD"/>
              <w:bottom w:val="single" w:sz="6" w:space="0" w:color="4F81BD"/>
              <w:right w:val="single" w:sz="6" w:space="0" w:color="4F81BD"/>
            </w:tcBorders>
            <w:shd w:val="clear" w:color="auto" w:fill="D9E2F3"/>
            <w:tcMar>
              <w:top w:w="50" w:type="dxa"/>
              <w:left w:w="55" w:type="dxa"/>
              <w:bottom w:w="50" w:type="dxa"/>
              <w:right w:w="55" w:type="dxa"/>
            </w:tcMar>
          </w:tcPr>
          <w:p w14:paraId="0B369EFE" w14:textId="77777777" w:rsidR="00975CCC" w:rsidRDefault="00000000">
            <w:r>
              <w:rPr>
                <w:sz w:val="19"/>
              </w:rPr>
              <w:t>FR1.17</w:t>
            </w:r>
          </w:p>
        </w:tc>
        <w:tc>
          <w:tcPr>
            <w:tcW w:w="1944" w:type="dxa"/>
            <w:tcBorders>
              <w:top w:val="single" w:sz="6" w:space="0" w:color="4F81BD"/>
              <w:left w:val="single" w:sz="6" w:space="0" w:color="4F81BD"/>
              <w:bottom w:val="single" w:sz="6" w:space="0" w:color="4F81BD"/>
              <w:right w:val="single" w:sz="6" w:space="0" w:color="4F81BD"/>
            </w:tcBorders>
            <w:tcMar>
              <w:top w:w="50" w:type="dxa"/>
              <w:left w:w="55" w:type="dxa"/>
              <w:bottom w:w="50" w:type="dxa"/>
              <w:right w:w="55" w:type="dxa"/>
            </w:tcMar>
          </w:tcPr>
          <w:p w14:paraId="497E30CB" w14:textId="77777777" w:rsidR="00975CCC" w:rsidRDefault="00000000">
            <w:r>
              <w:rPr>
                <w:b/>
                <w:sz w:val="19"/>
              </w:rPr>
              <w:t>Title</w:t>
            </w:r>
          </w:p>
        </w:tc>
        <w:tc>
          <w:tcPr>
            <w:tcW w:w="7200" w:type="dxa"/>
            <w:tcBorders>
              <w:top w:val="single" w:sz="6" w:space="0" w:color="4F81BD"/>
              <w:left w:val="single" w:sz="6" w:space="0" w:color="4F81BD"/>
              <w:bottom w:val="single" w:sz="6" w:space="0" w:color="4F81BD"/>
              <w:right w:val="single" w:sz="6" w:space="0" w:color="4F81BD"/>
            </w:tcBorders>
            <w:shd w:val="clear" w:color="auto" w:fill="BFBFBF"/>
            <w:tcMar>
              <w:top w:w="50" w:type="dxa"/>
              <w:left w:w="55" w:type="dxa"/>
              <w:bottom w:w="50" w:type="dxa"/>
              <w:right w:w="55" w:type="dxa"/>
            </w:tcMar>
          </w:tcPr>
          <w:p w14:paraId="0922B045" w14:textId="77777777" w:rsidR="00975CCC" w:rsidRDefault="00000000">
            <w:r>
              <w:rPr>
                <w:b/>
                <w:sz w:val="19"/>
              </w:rPr>
              <w:t>Login</w:t>
            </w:r>
          </w:p>
        </w:tc>
      </w:tr>
      <w:tr w:rsidR="00975CCC" w14:paraId="3D728A63" w14:textId="77777777">
        <w:trPr>
          <w:jc w:val="center"/>
        </w:trPr>
        <w:tc>
          <w:tcPr>
            <w:tcW w:w="3408" w:type="dxa"/>
            <w:vMerge/>
          </w:tcPr>
          <w:p w14:paraId="75877F68" w14:textId="77777777" w:rsidR="00975CCC" w:rsidRDefault="00975CCC"/>
        </w:tc>
        <w:tc>
          <w:tcPr>
            <w:tcW w:w="1944" w:type="dxa"/>
            <w:tcBorders>
              <w:top w:val="single" w:sz="6" w:space="0" w:color="4F81BD"/>
              <w:left w:val="single" w:sz="6" w:space="0" w:color="4F81BD"/>
              <w:bottom w:val="single" w:sz="6" w:space="0" w:color="4F81BD"/>
              <w:right w:val="single" w:sz="6" w:space="0" w:color="4F81BD"/>
            </w:tcBorders>
            <w:tcMar>
              <w:top w:w="50" w:type="dxa"/>
              <w:left w:w="55" w:type="dxa"/>
              <w:bottom w:w="50" w:type="dxa"/>
              <w:right w:w="55" w:type="dxa"/>
            </w:tcMar>
          </w:tcPr>
          <w:p w14:paraId="6A2FB922" w14:textId="77777777" w:rsidR="00975CCC" w:rsidRDefault="00000000">
            <w:r>
              <w:rPr>
                <w:sz w:val="19"/>
              </w:rPr>
              <w:t>Stakeholder</w:t>
            </w:r>
          </w:p>
        </w:tc>
        <w:tc>
          <w:tcPr>
            <w:tcW w:w="7200" w:type="dxa"/>
            <w:tcBorders>
              <w:top w:val="single" w:sz="6" w:space="0" w:color="4F81BD"/>
              <w:left w:val="single" w:sz="6" w:space="0" w:color="4F81BD"/>
              <w:bottom w:val="single" w:sz="6" w:space="0" w:color="4F81BD"/>
              <w:right w:val="single" w:sz="6" w:space="0" w:color="4F81BD"/>
            </w:tcBorders>
            <w:tcMar>
              <w:top w:w="50" w:type="dxa"/>
              <w:left w:w="55" w:type="dxa"/>
              <w:bottom w:w="50" w:type="dxa"/>
              <w:right w:w="55" w:type="dxa"/>
            </w:tcMar>
          </w:tcPr>
          <w:p w14:paraId="43DE2D09" w14:textId="77777777" w:rsidR="00975CCC" w:rsidRDefault="00000000">
            <w:r>
              <w:rPr>
                <w:sz w:val="19"/>
              </w:rPr>
              <w:t>Staff</w:t>
            </w:r>
          </w:p>
        </w:tc>
      </w:tr>
      <w:tr w:rsidR="00975CCC" w14:paraId="7A4A5BCF" w14:textId="77777777">
        <w:trPr>
          <w:jc w:val="center"/>
        </w:trPr>
        <w:tc>
          <w:tcPr>
            <w:tcW w:w="3408" w:type="dxa"/>
            <w:vMerge/>
          </w:tcPr>
          <w:p w14:paraId="6E33C2D1" w14:textId="77777777" w:rsidR="00975CCC" w:rsidRDefault="00975CCC"/>
        </w:tc>
        <w:tc>
          <w:tcPr>
            <w:tcW w:w="1944" w:type="dxa"/>
            <w:tcBorders>
              <w:top w:val="single" w:sz="6" w:space="0" w:color="4F81BD"/>
              <w:left w:val="single" w:sz="6" w:space="0" w:color="4F81BD"/>
              <w:bottom w:val="single" w:sz="6" w:space="0" w:color="4F81BD"/>
              <w:right w:val="single" w:sz="6" w:space="0" w:color="4F81BD"/>
            </w:tcBorders>
            <w:tcMar>
              <w:top w:w="50" w:type="dxa"/>
              <w:left w:w="55" w:type="dxa"/>
              <w:bottom w:w="50" w:type="dxa"/>
              <w:right w:w="55" w:type="dxa"/>
            </w:tcMar>
          </w:tcPr>
          <w:p w14:paraId="52C5B75F" w14:textId="77777777" w:rsidR="00975CCC" w:rsidRDefault="00000000">
            <w:r>
              <w:rPr>
                <w:sz w:val="19"/>
              </w:rPr>
              <w:t>Description</w:t>
            </w:r>
          </w:p>
        </w:tc>
        <w:tc>
          <w:tcPr>
            <w:tcW w:w="7200" w:type="dxa"/>
            <w:tcBorders>
              <w:top w:val="single" w:sz="6" w:space="0" w:color="4F81BD"/>
              <w:left w:val="single" w:sz="6" w:space="0" w:color="4F81BD"/>
              <w:bottom w:val="single" w:sz="6" w:space="0" w:color="4F81BD"/>
              <w:right w:val="single" w:sz="6" w:space="0" w:color="4F81BD"/>
            </w:tcBorders>
            <w:tcMar>
              <w:top w:w="50" w:type="dxa"/>
              <w:left w:w="55" w:type="dxa"/>
              <w:bottom w:w="50" w:type="dxa"/>
              <w:right w:w="55" w:type="dxa"/>
            </w:tcMar>
          </w:tcPr>
          <w:p w14:paraId="0618A3A3" w14:textId="77777777" w:rsidR="00975CCC" w:rsidRDefault="00000000">
            <w:r>
              <w:rPr>
                <w:sz w:val="19"/>
              </w:rPr>
              <w:t>Allows a Staff member to authenticate in the Mobile App and access Staff-authorized functions.</w:t>
            </w:r>
          </w:p>
        </w:tc>
      </w:tr>
      <w:tr w:rsidR="00975CCC" w14:paraId="21C2CC64" w14:textId="77777777">
        <w:trPr>
          <w:jc w:val="center"/>
        </w:trPr>
        <w:tc>
          <w:tcPr>
            <w:tcW w:w="1296" w:type="dxa"/>
            <w:vMerge w:val="restart"/>
            <w:tcBorders>
              <w:top w:val="single" w:sz="6" w:space="0" w:color="4F81BD"/>
              <w:left w:val="single" w:sz="6" w:space="0" w:color="4F81BD"/>
              <w:bottom w:val="single" w:sz="6" w:space="0" w:color="4F81BD"/>
              <w:right w:val="single" w:sz="6" w:space="0" w:color="4F81BD"/>
            </w:tcBorders>
            <w:shd w:val="clear" w:color="auto" w:fill="D9E2F3"/>
            <w:tcMar>
              <w:top w:w="50" w:type="dxa"/>
              <w:left w:w="55" w:type="dxa"/>
              <w:bottom w:w="50" w:type="dxa"/>
              <w:right w:w="55" w:type="dxa"/>
            </w:tcMar>
          </w:tcPr>
          <w:p w14:paraId="11B10BDD" w14:textId="77777777" w:rsidR="00975CCC" w:rsidRDefault="00000000">
            <w:r>
              <w:rPr>
                <w:sz w:val="19"/>
              </w:rPr>
              <w:t>FR1.18</w:t>
            </w:r>
          </w:p>
        </w:tc>
        <w:tc>
          <w:tcPr>
            <w:tcW w:w="1944" w:type="dxa"/>
            <w:tcBorders>
              <w:top w:val="single" w:sz="6" w:space="0" w:color="4F81BD"/>
              <w:left w:val="single" w:sz="6" w:space="0" w:color="4F81BD"/>
              <w:bottom w:val="single" w:sz="6" w:space="0" w:color="4F81BD"/>
              <w:right w:val="single" w:sz="6" w:space="0" w:color="4F81BD"/>
            </w:tcBorders>
            <w:tcMar>
              <w:top w:w="50" w:type="dxa"/>
              <w:left w:w="55" w:type="dxa"/>
              <w:bottom w:w="50" w:type="dxa"/>
              <w:right w:w="55" w:type="dxa"/>
            </w:tcMar>
          </w:tcPr>
          <w:p w14:paraId="5020D3E8" w14:textId="77777777" w:rsidR="00975CCC" w:rsidRDefault="00000000">
            <w:r>
              <w:rPr>
                <w:b/>
                <w:sz w:val="19"/>
              </w:rPr>
              <w:t>Title</w:t>
            </w:r>
          </w:p>
        </w:tc>
        <w:tc>
          <w:tcPr>
            <w:tcW w:w="7200" w:type="dxa"/>
            <w:tcBorders>
              <w:top w:val="single" w:sz="6" w:space="0" w:color="4F81BD"/>
              <w:left w:val="single" w:sz="6" w:space="0" w:color="4F81BD"/>
              <w:bottom w:val="single" w:sz="6" w:space="0" w:color="4F81BD"/>
              <w:right w:val="single" w:sz="6" w:space="0" w:color="4F81BD"/>
            </w:tcBorders>
            <w:shd w:val="clear" w:color="auto" w:fill="BFBFBF"/>
            <w:tcMar>
              <w:top w:w="50" w:type="dxa"/>
              <w:left w:w="55" w:type="dxa"/>
              <w:bottom w:w="50" w:type="dxa"/>
              <w:right w:w="55" w:type="dxa"/>
            </w:tcMar>
          </w:tcPr>
          <w:p w14:paraId="166E5515" w14:textId="77777777" w:rsidR="00975CCC" w:rsidRDefault="00000000">
            <w:r>
              <w:rPr>
                <w:b/>
                <w:sz w:val="19"/>
              </w:rPr>
              <w:t>View / Update Personal Profile</w:t>
            </w:r>
          </w:p>
        </w:tc>
      </w:tr>
      <w:tr w:rsidR="00975CCC" w14:paraId="335C61C7" w14:textId="77777777">
        <w:trPr>
          <w:jc w:val="center"/>
        </w:trPr>
        <w:tc>
          <w:tcPr>
            <w:tcW w:w="3408" w:type="dxa"/>
            <w:vMerge/>
          </w:tcPr>
          <w:p w14:paraId="4927CFED" w14:textId="77777777" w:rsidR="00975CCC" w:rsidRDefault="00975CCC"/>
        </w:tc>
        <w:tc>
          <w:tcPr>
            <w:tcW w:w="1944" w:type="dxa"/>
            <w:tcBorders>
              <w:top w:val="single" w:sz="6" w:space="0" w:color="4F81BD"/>
              <w:left w:val="single" w:sz="6" w:space="0" w:color="4F81BD"/>
              <w:bottom w:val="single" w:sz="6" w:space="0" w:color="4F81BD"/>
              <w:right w:val="single" w:sz="6" w:space="0" w:color="4F81BD"/>
            </w:tcBorders>
            <w:tcMar>
              <w:top w:w="50" w:type="dxa"/>
              <w:left w:w="55" w:type="dxa"/>
              <w:bottom w:w="50" w:type="dxa"/>
              <w:right w:w="55" w:type="dxa"/>
            </w:tcMar>
          </w:tcPr>
          <w:p w14:paraId="17608866" w14:textId="77777777" w:rsidR="00975CCC" w:rsidRDefault="00000000">
            <w:r>
              <w:rPr>
                <w:sz w:val="19"/>
              </w:rPr>
              <w:t>Stakeholder</w:t>
            </w:r>
          </w:p>
        </w:tc>
        <w:tc>
          <w:tcPr>
            <w:tcW w:w="7200" w:type="dxa"/>
            <w:tcBorders>
              <w:top w:val="single" w:sz="6" w:space="0" w:color="4F81BD"/>
              <w:left w:val="single" w:sz="6" w:space="0" w:color="4F81BD"/>
              <w:bottom w:val="single" w:sz="6" w:space="0" w:color="4F81BD"/>
              <w:right w:val="single" w:sz="6" w:space="0" w:color="4F81BD"/>
            </w:tcBorders>
            <w:tcMar>
              <w:top w:w="50" w:type="dxa"/>
              <w:left w:w="55" w:type="dxa"/>
              <w:bottom w:w="50" w:type="dxa"/>
              <w:right w:w="55" w:type="dxa"/>
            </w:tcMar>
          </w:tcPr>
          <w:p w14:paraId="6D5D679A" w14:textId="77777777" w:rsidR="00975CCC" w:rsidRDefault="00000000">
            <w:r>
              <w:rPr>
                <w:sz w:val="19"/>
              </w:rPr>
              <w:t>Staff</w:t>
            </w:r>
          </w:p>
        </w:tc>
      </w:tr>
      <w:tr w:rsidR="00975CCC" w14:paraId="2AC8AE05" w14:textId="77777777">
        <w:trPr>
          <w:jc w:val="center"/>
        </w:trPr>
        <w:tc>
          <w:tcPr>
            <w:tcW w:w="3408" w:type="dxa"/>
            <w:vMerge/>
          </w:tcPr>
          <w:p w14:paraId="7A1FD93E" w14:textId="77777777" w:rsidR="00975CCC" w:rsidRDefault="00975CCC"/>
        </w:tc>
        <w:tc>
          <w:tcPr>
            <w:tcW w:w="1944" w:type="dxa"/>
            <w:tcBorders>
              <w:top w:val="single" w:sz="6" w:space="0" w:color="4F81BD"/>
              <w:left w:val="single" w:sz="6" w:space="0" w:color="4F81BD"/>
              <w:bottom w:val="single" w:sz="6" w:space="0" w:color="4F81BD"/>
              <w:right w:val="single" w:sz="6" w:space="0" w:color="4F81BD"/>
            </w:tcBorders>
            <w:tcMar>
              <w:top w:w="50" w:type="dxa"/>
              <w:left w:w="55" w:type="dxa"/>
              <w:bottom w:w="50" w:type="dxa"/>
              <w:right w:w="55" w:type="dxa"/>
            </w:tcMar>
          </w:tcPr>
          <w:p w14:paraId="32DE2A71" w14:textId="77777777" w:rsidR="00975CCC" w:rsidRDefault="00000000">
            <w:r>
              <w:rPr>
                <w:sz w:val="19"/>
              </w:rPr>
              <w:t>Description</w:t>
            </w:r>
          </w:p>
        </w:tc>
        <w:tc>
          <w:tcPr>
            <w:tcW w:w="7200" w:type="dxa"/>
            <w:tcBorders>
              <w:top w:val="single" w:sz="6" w:space="0" w:color="4F81BD"/>
              <w:left w:val="single" w:sz="6" w:space="0" w:color="4F81BD"/>
              <w:bottom w:val="single" w:sz="6" w:space="0" w:color="4F81BD"/>
              <w:right w:val="single" w:sz="6" w:space="0" w:color="4F81BD"/>
            </w:tcBorders>
            <w:tcMar>
              <w:top w:w="50" w:type="dxa"/>
              <w:left w:w="55" w:type="dxa"/>
              <w:bottom w:w="50" w:type="dxa"/>
              <w:right w:w="55" w:type="dxa"/>
            </w:tcMar>
          </w:tcPr>
          <w:p w14:paraId="100F01E7" w14:textId="77777777" w:rsidR="00975CCC" w:rsidRDefault="00000000">
            <w:r>
              <w:rPr>
                <w:sz w:val="19"/>
              </w:rPr>
              <w:t>Allows Staff to view their profile and update only permitted personal/contact information.</w:t>
            </w:r>
          </w:p>
        </w:tc>
      </w:tr>
      <w:tr w:rsidR="00975CCC" w14:paraId="22511D50" w14:textId="77777777">
        <w:trPr>
          <w:jc w:val="center"/>
        </w:trPr>
        <w:tc>
          <w:tcPr>
            <w:tcW w:w="1296" w:type="dxa"/>
            <w:vMerge w:val="restart"/>
            <w:tcBorders>
              <w:top w:val="single" w:sz="6" w:space="0" w:color="4F81BD"/>
              <w:left w:val="single" w:sz="6" w:space="0" w:color="4F81BD"/>
              <w:bottom w:val="single" w:sz="6" w:space="0" w:color="4F81BD"/>
              <w:right w:val="single" w:sz="6" w:space="0" w:color="4F81BD"/>
            </w:tcBorders>
            <w:shd w:val="clear" w:color="auto" w:fill="D9E2F3"/>
            <w:tcMar>
              <w:top w:w="50" w:type="dxa"/>
              <w:left w:w="55" w:type="dxa"/>
              <w:bottom w:w="50" w:type="dxa"/>
              <w:right w:w="55" w:type="dxa"/>
            </w:tcMar>
          </w:tcPr>
          <w:p w14:paraId="6FC8CB02" w14:textId="77777777" w:rsidR="00975CCC" w:rsidRDefault="00000000">
            <w:r>
              <w:rPr>
                <w:sz w:val="19"/>
              </w:rPr>
              <w:t>FR1.19</w:t>
            </w:r>
          </w:p>
        </w:tc>
        <w:tc>
          <w:tcPr>
            <w:tcW w:w="1944" w:type="dxa"/>
            <w:tcBorders>
              <w:top w:val="single" w:sz="6" w:space="0" w:color="4F81BD"/>
              <w:left w:val="single" w:sz="6" w:space="0" w:color="4F81BD"/>
              <w:bottom w:val="single" w:sz="6" w:space="0" w:color="4F81BD"/>
              <w:right w:val="single" w:sz="6" w:space="0" w:color="4F81BD"/>
            </w:tcBorders>
            <w:tcMar>
              <w:top w:w="50" w:type="dxa"/>
              <w:left w:w="55" w:type="dxa"/>
              <w:bottom w:w="50" w:type="dxa"/>
              <w:right w:w="55" w:type="dxa"/>
            </w:tcMar>
          </w:tcPr>
          <w:p w14:paraId="0520F9BA" w14:textId="77777777" w:rsidR="00975CCC" w:rsidRDefault="00000000">
            <w:r>
              <w:rPr>
                <w:b/>
                <w:sz w:val="19"/>
              </w:rPr>
              <w:t>Title</w:t>
            </w:r>
          </w:p>
        </w:tc>
        <w:tc>
          <w:tcPr>
            <w:tcW w:w="7200" w:type="dxa"/>
            <w:tcBorders>
              <w:top w:val="single" w:sz="6" w:space="0" w:color="4F81BD"/>
              <w:left w:val="single" w:sz="6" w:space="0" w:color="4F81BD"/>
              <w:bottom w:val="single" w:sz="6" w:space="0" w:color="4F81BD"/>
              <w:right w:val="single" w:sz="6" w:space="0" w:color="4F81BD"/>
            </w:tcBorders>
            <w:shd w:val="clear" w:color="auto" w:fill="BFBFBF"/>
            <w:tcMar>
              <w:top w:w="50" w:type="dxa"/>
              <w:left w:w="55" w:type="dxa"/>
              <w:bottom w:w="50" w:type="dxa"/>
              <w:right w:w="55" w:type="dxa"/>
            </w:tcMar>
          </w:tcPr>
          <w:p w14:paraId="5D18FA8F" w14:textId="77777777" w:rsidR="00975CCC" w:rsidRDefault="00000000">
            <w:r>
              <w:rPr>
                <w:b/>
                <w:sz w:val="19"/>
              </w:rPr>
              <w:t>Register Availability</w:t>
            </w:r>
          </w:p>
        </w:tc>
      </w:tr>
      <w:tr w:rsidR="00975CCC" w14:paraId="0BB22CF5" w14:textId="77777777">
        <w:trPr>
          <w:jc w:val="center"/>
        </w:trPr>
        <w:tc>
          <w:tcPr>
            <w:tcW w:w="3408" w:type="dxa"/>
            <w:vMerge/>
          </w:tcPr>
          <w:p w14:paraId="1CDE45FB" w14:textId="77777777" w:rsidR="00975CCC" w:rsidRDefault="00975CCC"/>
        </w:tc>
        <w:tc>
          <w:tcPr>
            <w:tcW w:w="1944" w:type="dxa"/>
            <w:tcBorders>
              <w:top w:val="single" w:sz="6" w:space="0" w:color="4F81BD"/>
              <w:left w:val="single" w:sz="6" w:space="0" w:color="4F81BD"/>
              <w:bottom w:val="single" w:sz="6" w:space="0" w:color="4F81BD"/>
              <w:right w:val="single" w:sz="6" w:space="0" w:color="4F81BD"/>
            </w:tcBorders>
            <w:tcMar>
              <w:top w:w="50" w:type="dxa"/>
              <w:left w:w="55" w:type="dxa"/>
              <w:bottom w:w="50" w:type="dxa"/>
              <w:right w:w="55" w:type="dxa"/>
            </w:tcMar>
          </w:tcPr>
          <w:p w14:paraId="162F5F57" w14:textId="77777777" w:rsidR="00975CCC" w:rsidRDefault="00000000">
            <w:r>
              <w:rPr>
                <w:sz w:val="19"/>
              </w:rPr>
              <w:t>Stakeholder</w:t>
            </w:r>
          </w:p>
        </w:tc>
        <w:tc>
          <w:tcPr>
            <w:tcW w:w="7200" w:type="dxa"/>
            <w:tcBorders>
              <w:top w:val="single" w:sz="6" w:space="0" w:color="4F81BD"/>
              <w:left w:val="single" w:sz="6" w:space="0" w:color="4F81BD"/>
              <w:bottom w:val="single" w:sz="6" w:space="0" w:color="4F81BD"/>
              <w:right w:val="single" w:sz="6" w:space="0" w:color="4F81BD"/>
            </w:tcBorders>
            <w:tcMar>
              <w:top w:w="50" w:type="dxa"/>
              <w:left w:w="55" w:type="dxa"/>
              <w:bottom w:w="50" w:type="dxa"/>
              <w:right w:w="55" w:type="dxa"/>
            </w:tcMar>
          </w:tcPr>
          <w:p w14:paraId="32694614" w14:textId="77777777" w:rsidR="00975CCC" w:rsidRDefault="00000000">
            <w:r>
              <w:rPr>
                <w:sz w:val="19"/>
              </w:rPr>
              <w:t>Staff</w:t>
            </w:r>
          </w:p>
        </w:tc>
      </w:tr>
      <w:tr w:rsidR="00975CCC" w14:paraId="57169CF6" w14:textId="77777777">
        <w:trPr>
          <w:jc w:val="center"/>
        </w:trPr>
        <w:tc>
          <w:tcPr>
            <w:tcW w:w="3408" w:type="dxa"/>
            <w:vMerge/>
          </w:tcPr>
          <w:p w14:paraId="4D73759D" w14:textId="77777777" w:rsidR="00975CCC" w:rsidRDefault="00975CCC"/>
        </w:tc>
        <w:tc>
          <w:tcPr>
            <w:tcW w:w="1944" w:type="dxa"/>
            <w:tcBorders>
              <w:top w:val="single" w:sz="6" w:space="0" w:color="4F81BD"/>
              <w:left w:val="single" w:sz="6" w:space="0" w:color="4F81BD"/>
              <w:bottom w:val="single" w:sz="6" w:space="0" w:color="4F81BD"/>
              <w:right w:val="single" w:sz="6" w:space="0" w:color="4F81BD"/>
            </w:tcBorders>
            <w:tcMar>
              <w:top w:w="50" w:type="dxa"/>
              <w:left w:w="55" w:type="dxa"/>
              <w:bottom w:w="50" w:type="dxa"/>
              <w:right w:w="55" w:type="dxa"/>
            </w:tcMar>
          </w:tcPr>
          <w:p w14:paraId="6173F43B" w14:textId="77777777" w:rsidR="00975CCC" w:rsidRDefault="00000000">
            <w:r>
              <w:rPr>
                <w:sz w:val="19"/>
              </w:rPr>
              <w:t>Description</w:t>
            </w:r>
          </w:p>
        </w:tc>
        <w:tc>
          <w:tcPr>
            <w:tcW w:w="7200" w:type="dxa"/>
            <w:tcBorders>
              <w:top w:val="single" w:sz="6" w:space="0" w:color="4F81BD"/>
              <w:left w:val="single" w:sz="6" w:space="0" w:color="4F81BD"/>
              <w:bottom w:val="single" w:sz="6" w:space="0" w:color="4F81BD"/>
              <w:right w:val="single" w:sz="6" w:space="0" w:color="4F81BD"/>
            </w:tcBorders>
            <w:tcMar>
              <w:top w:w="50" w:type="dxa"/>
              <w:left w:w="55" w:type="dxa"/>
              <w:bottom w:w="50" w:type="dxa"/>
              <w:right w:w="55" w:type="dxa"/>
            </w:tcMar>
          </w:tcPr>
          <w:p w14:paraId="386D605D" w14:textId="77777777" w:rsidR="00975CCC" w:rsidRDefault="00000000">
            <w:r>
              <w:rPr>
                <w:sz w:val="19"/>
              </w:rPr>
              <w:t>Allows Staff to submit and update available time intervals for a scheduling period before the configured deadline.</w:t>
            </w:r>
          </w:p>
        </w:tc>
      </w:tr>
      <w:tr w:rsidR="00975CCC" w14:paraId="7BE5FCF6" w14:textId="77777777">
        <w:trPr>
          <w:jc w:val="center"/>
        </w:trPr>
        <w:tc>
          <w:tcPr>
            <w:tcW w:w="1296" w:type="dxa"/>
            <w:vMerge w:val="restart"/>
            <w:tcBorders>
              <w:top w:val="single" w:sz="6" w:space="0" w:color="4F81BD"/>
              <w:left w:val="single" w:sz="6" w:space="0" w:color="4F81BD"/>
              <w:bottom w:val="single" w:sz="6" w:space="0" w:color="4F81BD"/>
              <w:right w:val="single" w:sz="6" w:space="0" w:color="4F81BD"/>
            </w:tcBorders>
            <w:shd w:val="clear" w:color="auto" w:fill="D9E2F3"/>
            <w:tcMar>
              <w:top w:w="50" w:type="dxa"/>
              <w:left w:w="55" w:type="dxa"/>
              <w:bottom w:w="50" w:type="dxa"/>
              <w:right w:w="55" w:type="dxa"/>
            </w:tcMar>
          </w:tcPr>
          <w:p w14:paraId="199066A8" w14:textId="77777777" w:rsidR="00975CCC" w:rsidRDefault="00000000">
            <w:r>
              <w:rPr>
                <w:sz w:val="19"/>
              </w:rPr>
              <w:t>FR1.20</w:t>
            </w:r>
          </w:p>
        </w:tc>
        <w:tc>
          <w:tcPr>
            <w:tcW w:w="1944" w:type="dxa"/>
            <w:tcBorders>
              <w:top w:val="single" w:sz="6" w:space="0" w:color="4F81BD"/>
              <w:left w:val="single" w:sz="6" w:space="0" w:color="4F81BD"/>
              <w:bottom w:val="single" w:sz="6" w:space="0" w:color="4F81BD"/>
              <w:right w:val="single" w:sz="6" w:space="0" w:color="4F81BD"/>
            </w:tcBorders>
            <w:tcMar>
              <w:top w:w="50" w:type="dxa"/>
              <w:left w:w="55" w:type="dxa"/>
              <w:bottom w:w="50" w:type="dxa"/>
              <w:right w:w="55" w:type="dxa"/>
            </w:tcMar>
          </w:tcPr>
          <w:p w14:paraId="53BEF3FA" w14:textId="77777777" w:rsidR="00975CCC" w:rsidRDefault="00000000">
            <w:r>
              <w:rPr>
                <w:b/>
                <w:sz w:val="19"/>
              </w:rPr>
              <w:t>Title</w:t>
            </w:r>
          </w:p>
        </w:tc>
        <w:tc>
          <w:tcPr>
            <w:tcW w:w="7200" w:type="dxa"/>
            <w:tcBorders>
              <w:top w:val="single" w:sz="6" w:space="0" w:color="4F81BD"/>
              <w:left w:val="single" w:sz="6" w:space="0" w:color="4F81BD"/>
              <w:bottom w:val="single" w:sz="6" w:space="0" w:color="4F81BD"/>
              <w:right w:val="single" w:sz="6" w:space="0" w:color="4F81BD"/>
            </w:tcBorders>
            <w:shd w:val="clear" w:color="auto" w:fill="BFBFBF"/>
            <w:tcMar>
              <w:top w:w="50" w:type="dxa"/>
              <w:left w:w="55" w:type="dxa"/>
              <w:bottom w:w="50" w:type="dxa"/>
              <w:right w:w="55" w:type="dxa"/>
            </w:tcMar>
          </w:tcPr>
          <w:p w14:paraId="5FA29975" w14:textId="77777777" w:rsidR="00975CCC" w:rsidRDefault="00000000">
            <w:r>
              <w:rPr>
                <w:b/>
                <w:sz w:val="19"/>
              </w:rPr>
              <w:t>View Work Schedule</w:t>
            </w:r>
          </w:p>
        </w:tc>
      </w:tr>
      <w:tr w:rsidR="00975CCC" w14:paraId="03FD281C" w14:textId="77777777">
        <w:trPr>
          <w:jc w:val="center"/>
        </w:trPr>
        <w:tc>
          <w:tcPr>
            <w:tcW w:w="3408" w:type="dxa"/>
            <w:vMerge/>
          </w:tcPr>
          <w:p w14:paraId="412652F1" w14:textId="77777777" w:rsidR="00975CCC" w:rsidRDefault="00975CCC"/>
        </w:tc>
        <w:tc>
          <w:tcPr>
            <w:tcW w:w="1944" w:type="dxa"/>
            <w:tcBorders>
              <w:top w:val="single" w:sz="6" w:space="0" w:color="4F81BD"/>
              <w:left w:val="single" w:sz="6" w:space="0" w:color="4F81BD"/>
              <w:bottom w:val="single" w:sz="6" w:space="0" w:color="4F81BD"/>
              <w:right w:val="single" w:sz="6" w:space="0" w:color="4F81BD"/>
            </w:tcBorders>
            <w:tcMar>
              <w:top w:w="50" w:type="dxa"/>
              <w:left w:w="55" w:type="dxa"/>
              <w:bottom w:w="50" w:type="dxa"/>
              <w:right w:w="55" w:type="dxa"/>
            </w:tcMar>
          </w:tcPr>
          <w:p w14:paraId="7648BED7" w14:textId="77777777" w:rsidR="00975CCC" w:rsidRDefault="00000000">
            <w:r>
              <w:rPr>
                <w:sz w:val="19"/>
              </w:rPr>
              <w:t>Stakeholder</w:t>
            </w:r>
          </w:p>
        </w:tc>
        <w:tc>
          <w:tcPr>
            <w:tcW w:w="7200" w:type="dxa"/>
            <w:tcBorders>
              <w:top w:val="single" w:sz="6" w:space="0" w:color="4F81BD"/>
              <w:left w:val="single" w:sz="6" w:space="0" w:color="4F81BD"/>
              <w:bottom w:val="single" w:sz="6" w:space="0" w:color="4F81BD"/>
              <w:right w:val="single" w:sz="6" w:space="0" w:color="4F81BD"/>
            </w:tcBorders>
            <w:tcMar>
              <w:top w:w="50" w:type="dxa"/>
              <w:left w:w="55" w:type="dxa"/>
              <w:bottom w:w="50" w:type="dxa"/>
              <w:right w:w="55" w:type="dxa"/>
            </w:tcMar>
          </w:tcPr>
          <w:p w14:paraId="5FCE2F65" w14:textId="77777777" w:rsidR="00975CCC" w:rsidRDefault="00000000">
            <w:r>
              <w:rPr>
                <w:sz w:val="19"/>
              </w:rPr>
              <w:t>Staff</w:t>
            </w:r>
          </w:p>
        </w:tc>
      </w:tr>
      <w:tr w:rsidR="00975CCC" w14:paraId="2641A5C3" w14:textId="77777777">
        <w:trPr>
          <w:jc w:val="center"/>
        </w:trPr>
        <w:tc>
          <w:tcPr>
            <w:tcW w:w="3408" w:type="dxa"/>
            <w:vMerge/>
          </w:tcPr>
          <w:p w14:paraId="21F87BA9" w14:textId="77777777" w:rsidR="00975CCC" w:rsidRDefault="00975CCC"/>
        </w:tc>
        <w:tc>
          <w:tcPr>
            <w:tcW w:w="1944" w:type="dxa"/>
            <w:tcBorders>
              <w:top w:val="single" w:sz="6" w:space="0" w:color="4F81BD"/>
              <w:left w:val="single" w:sz="6" w:space="0" w:color="4F81BD"/>
              <w:bottom w:val="single" w:sz="6" w:space="0" w:color="4F81BD"/>
              <w:right w:val="single" w:sz="6" w:space="0" w:color="4F81BD"/>
            </w:tcBorders>
            <w:tcMar>
              <w:top w:w="50" w:type="dxa"/>
              <w:left w:w="55" w:type="dxa"/>
              <w:bottom w:w="50" w:type="dxa"/>
              <w:right w:w="55" w:type="dxa"/>
            </w:tcMar>
          </w:tcPr>
          <w:p w14:paraId="54ACD2CB" w14:textId="77777777" w:rsidR="00975CCC" w:rsidRDefault="00000000">
            <w:r>
              <w:rPr>
                <w:sz w:val="19"/>
              </w:rPr>
              <w:t>Description</w:t>
            </w:r>
          </w:p>
        </w:tc>
        <w:tc>
          <w:tcPr>
            <w:tcW w:w="7200" w:type="dxa"/>
            <w:tcBorders>
              <w:top w:val="single" w:sz="6" w:space="0" w:color="4F81BD"/>
              <w:left w:val="single" w:sz="6" w:space="0" w:color="4F81BD"/>
              <w:bottom w:val="single" w:sz="6" w:space="0" w:color="4F81BD"/>
              <w:right w:val="single" w:sz="6" w:space="0" w:color="4F81BD"/>
            </w:tcBorders>
            <w:tcMar>
              <w:top w:w="50" w:type="dxa"/>
              <w:left w:w="55" w:type="dxa"/>
              <w:bottom w:w="50" w:type="dxa"/>
              <w:right w:w="55" w:type="dxa"/>
            </w:tcMar>
          </w:tcPr>
          <w:p w14:paraId="051F8BC5" w14:textId="77777777" w:rsidR="00975CCC" w:rsidRDefault="00000000">
            <w:r>
              <w:rPr>
                <w:sz w:val="19"/>
              </w:rPr>
              <w:t>Allows Staff to view their own published work schedule and subsequent official changes for selected periods.</w:t>
            </w:r>
          </w:p>
        </w:tc>
      </w:tr>
      <w:tr w:rsidR="00975CCC" w14:paraId="0A9AB6A6" w14:textId="77777777">
        <w:trPr>
          <w:jc w:val="center"/>
        </w:trPr>
        <w:tc>
          <w:tcPr>
            <w:tcW w:w="1296" w:type="dxa"/>
            <w:vMerge w:val="restart"/>
            <w:tcBorders>
              <w:top w:val="single" w:sz="6" w:space="0" w:color="4F81BD"/>
              <w:left w:val="single" w:sz="6" w:space="0" w:color="4F81BD"/>
              <w:bottom w:val="single" w:sz="6" w:space="0" w:color="4F81BD"/>
              <w:right w:val="single" w:sz="6" w:space="0" w:color="4F81BD"/>
            </w:tcBorders>
            <w:shd w:val="clear" w:color="auto" w:fill="D9E2F3"/>
            <w:tcMar>
              <w:top w:w="50" w:type="dxa"/>
              <w:left w:w="55" w:type="dxa"/>
              <w:bottom w:w="50" w:type="dxa"/>
              <w:right w:w="55" w:type="dxa"/>
            </w:tcMar>
          </w:tcPr>
          <w:p w14:paraId="3F80EF39" w14:textId="77777777" w:rsidR="00975CCC" w:rsidRDefault="00000000">
            <w:r>
              <w:rPr>
                <w:sz w:val="19"/>
              </w:rPr>
              <w:lastRenderedPageBreak/>
              <w:t>FR1.21</w:t>
            </w:r>
          </w:p>
        </w:tc>
        <w:tc>
          <w:tcPr>
            <w:tcW w:w="1944" w:type="dxa"/>
            <w:tcBorders>
              <w:top w:val="single" w:sz="6" w:space="0" w:color="4F81BD"/>
              <w:left w:val="single" w:sz="6" w:space="0" w:color="4F81BD"/>
              <w:bottom w:val="single" w:sz="6" w:space="0" w:color="4F81BD"/>
              <w:right w:val="single" w:sz="6" w:space="0" w:color="4F81BD"/>
            </w:tcBorders>
            <w:tcMar>
              <w:top w:w="50" w:type="dxa"/>
              <w:left w:w="55" w:type="dxa"/>
              <w:bottom w:w="50" w:type="dxa"/>
              <w:right w:w="55" w:type="dxa"/>
            </w:tcMar>
          </w:tcPr>
          <w:p w14:paraId="50663F30" w14:textId="77777777" w:rsidR="00975CCC" w:rsidRDefault="00000000">
            <w:r>
              <w:rPr>
                <w:b/>
                <w:sz w:val="19"/>
              </w:rPr>
              <w:t>Title</w:t>
            </w:r>
          </w:p>
        </w:tc>
        <w:tc>
          <w:tcPr>
            <w:tcW w:w="7200" w:type="dxa"/>
            <w:tcBorders>
              <w:top w:val="single" w:sz="6" w:space="0" w:color="4F81BD"/>
              <w:left w:val="single" w:sz="6" w:space="0" w:color="4F81BD"/>
              <w:bottom w:val="single" w:sz="6" w:space="0" w:color="4F81BD"/>
              <w:right w:val="single" w:sz="6" w:space="0" w:color="4F81BD"/>
            </w:tcBorders>
            <w:shd w:val="clear" w:color="auto" w:fill="BFBFBF"/>
            <w:tcMar>
              <w:top w:w="50" w:type="dxa"/>
              <w:left w:w="55" w:type="dxa"/>
              <w:bottom w:w="50" w:type="dxa"/>
              <w:right w:w="55" w:type="dxa"/>
            </w:tcMar>
          </w:tcPr>
          <w:p w14:paraId="7D92FA56" w14:textId="77777777" w:rsidR="00975CCC" w:rsidRDefault="00000000">
            <w:r>
              <w:rPr>
                <w:b/>
                <w:sz w:val="19"/>
              </w:rPr>
              <w:t>GPS Check-in / Check-out</w:t>
            </w:r>
          </w:p>
        </w:tc>
      </w:tr>
      <w:tr w:rsidR="00975CCC" w14:paraId="0C42D49F" w14:textId="77777777">
        <w:trPr>
          <w:jc w:val="center"/>
        </w:trPr>
        <w:tc>
          <w:tcPr>
            <w:tcW w:w="3408" w:type="dxa"/>
            <w:vMerge/>
          </w:tcPr>
          <w:p w14:paraId="6C5DA617" w14:textId="77777777" w:rsidR="00975CCC" w:rsidRDefault="00975CCC"/>
        </w:tc>
        <w:tc>
          <w:tcPr>
            <w:tcW w:w="1944" w:type="dxa"/>
            <w:tcBorders>
              <w:top w:val="single" w:sz="6" w:space="0" w:color="4F81BD"/>
              <w:left w:val="single" w:sz="6" w:space="0" w:color="4F81BD"/>
              <w:bottom w:val="single" w:sz="6" w:space="0" w:color="4F81BD"/>
              <w:right w:val="single" w:sz="6" w:space="0" w:color="4F81BD"/>
            </w:tcBorders>
            <w:tcMar>
              <w:top w:w="50" w:type="dxa"/>
              <w:left w:w="55" w:type="dxa"/>
              <w:bottom w:w="50" w:type="dxa"/>
              <w:right w:w="55" w:type="dxa"/>
            </w:tcMar>
          </w:tcPr>
          <w:p w14:paraId="5FB9AB80" w14:textId="77777777" w:rsidR="00975CCC" w:rsidRDefault="00000000">
            <w:r>
              <w:rPr>
                <w:sz w:val="19"/>
              </w:rPr>
              <w:t>Stakeholder</w:t>
            </w:r>
          </w:p>
        </w:tc>
        <w:tc>
          <w:tcPr>
            <w:tcW w:w="7200" w:type="dxa"/>
            <w:tcBorders>
              <w:top w:val="single" w:sz="6" w:space="0" w:color="4F81BD"/>
              <w:left w:val="single" w:sz="6" w:space="0" w:color="4F81BD"/>
              <w:bottom w:val="single" w:sz="6" w:space="0" w:color="4F81BD"/>
              <w:right w:val="single" w:sz="6" w:space="0" w:color="4F81BD"/>
            </w:tcBorders>
            <w:tcMar>
              <w:top w:w="50" w:type="dxa"/>
              <w:left w:w="55" w:type="dxa"/>
              <w:bottom w:w="50" w:type="dxa"/>
              <w:right w:w="55" w:type="dxa"/>
            </w:tcMar>
          </w:tcPr>
          <w:p w14:paraId="70F5441C" w14:textId="77777777" w:rsidR="00975CCC" w:rsidRDefault="00000000">
            <w:r>
              <w:rPr>
                <w:sz w:val="19"/>
              </w:rPr>
              <w:t>Staff</w:t>
            </w:r>
          </w:p>
        </w:tc>
      </w:tr>
      <w:tr w:rsidR="00975CCC" w14:paraId="6D5A00C4" w14:textId="77777777">
        <w:trPr>
          <w:jc w:val="center"/>
        </w:trPr>
        <w:tc>
          <w:tcPr>
            <w:tcW w:w="3408" w:type="dxa"/>
            <w:vMerge/>
          </w:tcPr>
          <w:p w14:paraId="7AE38158" w14:textId="77777777" w:rsidR="00975CCC" w:rsidRDefault="00975CCC"/>
        </w:tc>
        <w:tc>
          <w:tcPr>
            <w:tcW w:w="1944" w:type="dxa"/>
            <w:tcBorders>
              <w:top w:val="single" w:sz="6" w:space="0" w:color="4F81BD"/>
              <w:left w:val="single" w:sz="6" w:space="0" w:color="4F81BD"/>
              <w:bottom w:val="single" w:sz="6" w:space="0" w:color="4F81BD"/>
              <w:right w:val="single" w:sz="6" w:space="0" w:color="4F81BD"/>
            </w:tcBorders>
            <w:tcMar>
              <w:top w:w="50" w:type="dxa"/>
              <w:left w:w="55" w:type="dxa"/>
              <w:bottom w:w="50" w:type="dxa"/>
              <w:right w:w="55" w:type="dxa"/>
            </w:tcMar>
          </w:tcPr>
          <w:p w14:paraId="04E605E8" w14:textId="77777777" w:rsidR="00975CCC" w:rsidRDefault="00000000">
            <w:r>
              <w:rPr>
                <w:sz w:val="19"/>
              </w:rPr>
              <w:t>Description</w:t>
            </w:r>
          </w:p>
        </w:tc>
        <w:tc>
          <w:tcPr>
            <w:tcW w:w="7200" w:type="dxa"/>
            <w:tcBorders>
              <w:top w:val="single" w:sz="6" w:space="0" w:color="4F81BD"/>
              <w:left w:val="single" w:sz="6" w:space="0" w:color="4F81BD"/>
              <w:bottom w:val="single" w:sz="6" w:space="0" w:color="4F81BD"/>
              <w:right w:val="single" w:sz="6" w:space="0" w:color="4F81BD"/>
            </w:tcBorders>
            <w:tcMar>
              <w:top w:w="50" w:type="dxa"/>
              <w:left w:w="55" w:type="dxa"/>
              <w:bottom w:w="50" w:type="dxa"/>
              <w:right w:w="55" w:type="dxa"/>
            </w:tcMar>
          </w:tcPr>
          <w:p w14:paraId="077D4F5B" w14:textId="77777777" w:rsidR="00975CCC" w:rsidRDefault="00000000">
            <w:r>
              <w:rPr>
                <w:sz w:val="19"/>
              </w:rPr>
              <w:t>Allows Staff to record attendance events from the Mobile App using event-time GPS validation.</w:t>
            </w:r>
          </w:p>
        </w:tc>
      </w:tr>
      <w:tr w:rsidR="00975CCC" w14:paraId="55103243" w14:textId="77777777">
        <w:trPr>
          <w:jc w:val="center"/>
        </w:trPr>
        <w:tc>
          <w:tcPr>
            <w:tcW w:w="1296" w:type="dxa"/>
            <w:vMerge w:val="restart"/>
            <w:tcBorders>
              <w:top w:val="single" w:sz="6" w:space="0" w:color="4F81BD"/>
              <w:left w:val="single" w:sz="6" w:space="0" w:color="4F81BD"/>
              <w:bottom w:val="single" w:sz="6" w:space="0" w:color="4F81BD"/>
              <w:right w:val="single" w:sz="6" w:space="0" w:color="4F81BD"/>
            </w:tcBorders>
            <w:shd w:val="clear" w:color="auto" w:fill="D9E2F3"/>
            <w:tcMar>
              <w:top w:w="50" w:type="dxa"/>
              <w:left w:w="55" w:type="dxa"/>
              <w:bottom w:w="50" w:type="dxa"/>
              <w:right w:w="55" w:type="dxa"/>
            </w:tcMar>
          </w:tcPr>
          <w:p w14:paraId="30DC4D93" w14:textId="77777777" w:rsidR="00975CCC" w:rsidRDefault="00000000">
            <w:r>
              <w:rPr>
                <w:sz w:val="19"/>
              </w:rPr>
              <w:t>FR1.22</w:t>
            </w:r>
          </w:p>
        </w:tc>
        <w:tc>
          <w:tcPr>
            <w:tcW w:w="1944" w:type="dxa"/>
            <w:tcBorders>
              <w:top w:val="single" w:sz="6" w:space="0" w:color="4F81BD"/>
              <w:left w:val="single" w:sz="6" w:space="0" w:color="4F81BD"/>
              <w:bottom w:val="single" w:sz="6" w:space="0" w:color="4F81BD"/>
              <w:right w:val="single" w:sz="6" w:space="0" w:color="4F81BD"/>
            </w:tcBorders>
            <w:tcMar>
              <w:top w:w="50" w:type="dxa"/>
              <w:left w:w="55" w:type="dxa"/>
              <w:bottom w:w="50" w:type="dxa"/>
              <w:right w:w="55" w:type="dxa"/>
            </w:tcMar>
          </w:tcPr>
          <w:p w14:paraId="0E98C950" w14:textId="77777777" w:rsidR="00975CCC" w:rsidRDefault="00000000">
            <w:r>
              <w:rPr>
                <w:b/>
                <w:sz w:val="19"/>
              </w:rPr>
              <w:t>Title</w:t>
            </w:r>
          </w:p>
        </w:tc>
        <w:tc>
          <w:tcPr>
            <w:tcW w:w="7200" w:type="dxa"/>
            <w:tcBorders>
              <w:top w:val="single" w:sz="6" w:space="0" w:color="4F81BD"/>
              <w:left w:val="single" w:sz="6" w:space="0" w:color="4F81BD"/>
              <w:bottom w:val="single" w:sz="6" w:space="0" w:color="4F81BD"/>
              <w:right w:val="single" w:sz="6" w:space="0" w:color="4F81BD"/>
            </w:tcBorders>
            <w:shd w:val="clear" w:color="auto" w:fill="BFBFBF"/>
            <w:tcMar>
              <w:top w:w="50" w:type="dxa"/>
              <w:left w:w="55" w:type="dxa"/>
              <w:bottom w:w="50" w:type="dxa"/>
              <w:right w:w="55" w:type="dxa"/>
            </w:tcMar>
          </w:tcPr>
          <w:p w14:paraId="166FAB6D" w14:textId="77777777" w:rsidR="00975CCC" w:rsidRDefault="00000000">
            <w:r>
              <w:rPr>
                <w:b/>
                <w:sz w:val="19"/>
              </w:rPr>
              <w:t>Submit Leave Request</w:t>
            </w:r>
          </w:p>
        </w:tc>
      </w:tr>
      <w:tr w:rsidR="00975CCC" w14:paraId="6BF71564" w14:textId="77777777">
        <w:trPr>
          <w:jc w:val="center"/>
        </w:trPr>
        <w:tc>
          <w:tcPr>
            <w:tcW w:w="3408" w:type="dxa"/>
            <w:vMerge/>
          </w:tcPr>
          <w:p w14:paraId="696520FC" w14:textId="77777777" w:rsidR="00975CCC" w:rsidRDefault="00975CCC"/>
        </w:tc>
        <w:tc>
          <w:tcPr>
            <w:tcW w:w="1944" w:type="dxa"/>
            <w:tcBorders>
              <w:top w:val="single" w:sz="6" w:space="0" w:color="4F81BD"/>
              <w:left w:val="single" w:sz="6" w:space="0" w:color="4F81BD"/>
              <w:bottom w:val="single" w:sz="6" w:space="0" w:color="4F81BD"/>
              <w:right w:val="single" w:sz="6" w:space="0" w:color="4F81BD"/>
            </w:tcBorders>
            <w:tcMar>
              <w:top w:w="50" w:type="dxa"/>
              <w:left w:w="55" w:type="dxa"/>
              <w:bottom w:w="50" w:type="dxa"/>
              <w:right w:w="55" w:type="dxa"/>
            </w:tcMar>
          </w:tcPr>
          <w:p w14:paraId="67AF4BEB" w14:textId="77777777" w:rsidR="00975CCC" w:rsidRDefault="00000000">
            <w:r>
              <w:rPr>
                <w:sz w:val="19"/>
              </w:rPr>
              <w:t>Stakeholder</w:t>
            </w:r>
          </w:p>
        </w:tc>
        <w:tc>
          <w:tcPr>
            <w:tcW w:w="7200" w:type="dxa"/>
            <w:tcBorders>
              <w:top w:val="single" w:sz="6" w:space="0" w:color="4F81BD"/>
              <w:left w:val="single" w:sz="6" w:space="0" w:color="4F81BD"/>
              <w:bottom w:val="single" w:sz="6" w:space="0" w:color="4F81BD"/>
              <w:right w:val="single" w:sz="6" w:space="0" w:color="4F81BD"/>
            </w:tcBorders>
            <w:tcMar>
              <w:top w:w="50" w:type="dxa"/>
              <w:left w:w="55" w:type="dxa"/>
              <w:bottom w:w="50" w:type="dxa"/>
              <w:right w:w="55" w:type="dxa"/>
            </w:tcMar>
          </w:tcPr>
          <w:p w14:paraId="4B00778C" w14:textId="77777777" w:rsidR="00975CCC" w:rsidRDefault="00000000">
            <w:r>
              <w:rPr>
                <w:sz w:val="19"/>
              </w:rPr>
              <w:t>Staff</w:t>
            </w:r>
          </w:p>
        </w:tc>
      </w:tr>
      <w:tr w:rsidR="00975CCC" w14:paraId="1885F434" w14:textId="77777777">
        <w:trPr>
          <w:jc w:val="center"/>
        </w:trPr>
        <w:tc>
          <w:tcPr>
            <w:tcW w:w="3408" w:type="dxa"/>
            <w:vMerge/>
          </w:tcPr>
          <w:p w14:paraId="00FC8DE0" w14:textId="77777777" w:rsidR="00975CCC" w:rsidRDefault="00975CCC"/>
        </w:tc>
        <w:tc>
          <w:tcPr>
            <w:tcW w:w="1944" w:type="dxa"/>
            <w:tcBorders>
              <w:top w:val="single" w:sz="6" w:space="0" w:color="4F81BD"/>
              <w:left w:val="single" w:sz="6" w:space="0" w:color="4F81BD"/>
              <w:bottom w:val="single" w:sz="6" w:space="0" w:color="4F81BD"/>
              <w:right w:val="single" w:sz="6" w:space="0" w:color="4F81BD"/>
            </w:tcBorders>
            <w:tcMar>
              <w:top w:w="50" w:type="dxa"/>
              <w:left w:w="55" w:type="dxa"/>
              <w:bottom w:w="50" w:type="dxa"/>
              <w:right w:w="55" w:type="dxa"/>
            </w:tcMar>
          </w:tcPr>
          <w:p w14:paraId="73DB7741" w14:textId="77777777" w:rsidR="00975CCC" w:rsidRDefault="00000000">
            <w:r>
              <w:rPr>
                <w:sz w:val="19"/>
              </w:rPr>
              <w:t>Description</w:t>
            </w:r>
          </w:p>
        </w:tc>
        <w:tc>
          <w:tcPr>
            <w:tcW w:w="7200" w:type="dxa"/>
            <w:tcBorders>
              <w:top w:val="single" w:sz="6" w:space="0" w:color="4F81BD"/>
              <w:left w:val="single" w:sz="6" w:space="0" w:color="4F81BD"/>
              <w:bottom w:val="single" w:sz="6" w:space="0" w:color="4F81BD"/>
              <w:right w:val="single" w:sz="6" w:space="0" w:color="4F81BD"/>
            </w:tcBorders>
            <w:tcMar>
              <w:top w:w="50" w:type="dxa"/>
              <w:left w:w="55" w:type="dxa"/>
              <w:bottom w:w="50" w:type="dxa"/>
              <w:right w:w="55" w:type="dxa"/>
            </w:tcMar>
          </w:tcPr>
          <w:p w14:paraId="457AF140" w14:textId="77777777" w:rsidR="00975CCC" w:rsidRDefault="00000000">
            <w:r>
              <w:rPr>
                <w:sz w:val="19"/>
              </w:rPr>
              <w:t>Allows Staff to request planned or emergency leave for a defined date/time period and provide a reason.</w:t>
            </w:r>
          </w:p>
        </w:tc>
      </w:tr>
      <w:tr w:rsidR="00975CCC" w14:paraId="1A64F3C5" w14:textId="77777777">
        <w:trPr>
          <w:jc w:val="center"/>
        </w:trPr>
        <w:tc>
          <w:tcPr>
            <w:tcW w:w="1296" w:type="dxa"/>
            <w:vMerge w:val="restart"/>
            <w:tcBorders>
              <w:top w:val="single" w:sz="6" w:space="0" w:color="4F81BD"/>
              <w:left w:val="single" w:sz="6" w:space="0" w:color="4F81BD"/>
              <w:bottom w:val="single" w:sz="6" w:space="0" w:color="4F81BD"/>
              <w:right w:val="single" w:sz="6" w:space="0" w:color="4F81BD"/>
            </w:tcBorders>
            <w:shd w:val="clear" w:color="auto" w:fill="D9E2F3"/>
            <w:tcMar>
              <w:top w:w="50" w:type="dxa"/>
              <w:left w:w="55" w:type="dxa"/>
              <w:bottom w:w="50" w:type="dxa"/>
              <w:right w:w="55" w:type="dxa"/>
            </w:tcMar>
          </w:tcPr>
          <w:p w14:paraId="65F61B19" w14:textId="77777777" w:rsidR="00975CCC" w:rsidRDefault="00000000">
            <w:r>
              <w:rPr>
                <w:sz w:val="19"/>
              </w:rPr>
              <w:t>FR1.23</w:t>
            </w:r>
          </w:p>
        </w:tc>
        <w:tc>
          <w:tcPr>
            <w:tcW w:w="1944" w:type="dxa"/>
            <w:tcBorders>
              <w:top w:val="single" w:sz="6" w:space="0" w:color="4F81BD"/>
              <w:left w:val="single" w:sz="6" w:space="0" w:color="4F81BD"/>
              <w:bottom w:val="single" w:sz="6" w:space="0" w:color="4F81BD"/>
              <w:right w:val="single" w:sz="6" w:space="0" w:color="4F81BD"/>
            </w:tcBorders>
            <w:tcMar>
              <w:top w:w="50" w:type="dxa"/>
              <w:left w:w="55" w:type="dxa"/>
              <w:bottom w:w="50" w:type="dxa"/>
              <w:right w:w="55" w:type="dxa"/>
            </w:tcMar>
          </w:tcPr>
          <w:p w14:paraId="2D7A6E5E" w14:textId="77777777" w:rsidR="00975CCC" w:rsidRDefault="00000000">
            <w:r>
              <w:rPr>
                <w:b/>
                <w:sz w:val="19"/>
              </w:rPr>
              <w:t>Title</w:t>
            </w:r>
          </w:p>
        </w:tc>
        <w:tc>
          <w:tcPr>
            <w:tcW w:w="7200" w:type="dxa"/>
            <w:tcBorders>
              <w:top w:val="single" w:sz="6" w:space="0" w:color="4F81BD"/>
              <w:left w:val="single" w:sz="6" w:space="0" w:color="4F81BD"/>
              <w:bottom w:val="single" w:sz="6" w:space="0" w:color="4F81BD"/>
              <w:right w:val="single" w:sz="6" w:space="0" w:color="4F81BD"/>
            </w:tcBorders>
            <w:shd w:val="clear" w:color="auto" w:fill="BFBFBF"/>
            <w:tcMar>
              <w:top w:w="50" w:type="dxa"/>
              <w:left w:w="55" w:type="dxa"/>
              <w:bottom w:w="50" w:type="dxa"/>
              <w:right w:w="55" w:type="dxa"/>
            </w:tcMar>
          </w:tcPr>
          <w:p w14:paraId="4CE8CF49" w14:textId="77777777" w:rsidR="00975CCC" w:rsidRDefault="00000000">
            <w:r>
              <w:rPr>
                <w:b/>
                <w:sz w:val="19"/>
              </w:rPr>
              <w:t>Request Shift Swap / Accept Open Shift</w:t>
            </w:r>
          </w:p>
        </w:tc>
      </w:tr>
      <w:tr w:rsidR="00975CCC" w14:paraId="77CB7B93" w14:textId="77777777">
        <w:trPr>
          <w:jc w:val="center"/>
        </w:trPr>
        <w:tc>
          <w:tcPr>
            <w:tcW w:w="3408" w:type="dxa"/>
            <w:vMerge/>
          </w:tcPr>
          <w:p w14:paraId="2DE894A6" w14:textId="77777777" w:rsidR="00975CCC" w:rsidRDefault="00975CCC"/>
        </w:tc>
        <w:tc>
          <w:tcPr>
            <w:tcW w:w="1944" w:type="dxa"/>
            <w:tcBorders>
              <w:top w:val="single" w:sz="6" w:space="0" w:color="4F81BD"/>
              <w:left w:val="single" w:sz="6" w:space="0" w:color="4F81BD"/>
              <w:bottom w:val="single" w:sz="6" w:space="0" w:color="4F81BD"/>
              <w:right w:val="single" w:sz="6" w:space="0" w:color="4F81BD"/>
            </w:tcBorders>
            <w:tcMar>
              <w:top w:w="50" w:type="dxa"/>
              <w:left w:w="55" w:type="dxa"/>
              <w:bottom w:w="50" w:type="dxa"/>
              <w:right w:w="55" w:type="dxa"/>
            </w:tcMar>
          </w:tcPr>
          <w:p w14:paraId="4E9B741A" w14:textId="77777777" w:rsidR="00975CCC" w:rsidRDefault="00000000">
            <w:r>
              <w:rPr>
                <w:sz w:val="19"/>
              </w:rPr>
              <w:t>Stakeholder</w:t>
            </w:r>
          </w:p>
        </w:tc>
        <w:tc>
          <w:tcPr>
            <w:tcW w:w="7200" w:type="dxa"/>
            <w:tcBorders>
              <w:top w:val="single" w:sz="6" w:space="0" w:color="4F81BD"/>
              <w:left w:val="single" w:sz="6" w:space="0" w:color="4F81BD"/>
              <w:bottom w:val="single" w:sz="6" w:space="0" w:color="4F81BD"/>
              <w:right w:val="single" w:sz="6" w:space="0" w:color="4F81BD"/>
            </w:tcBorders>
            <w:tcMar>
              <w:top w:w="50" w:type="dxa"/>
              <w:left w:w="55" w:type="dxa"/>
              <w:bottom w:w="50" w:type="dxa"/>
              <w:right w:w="55" w:type="dxa"/>
            </w:tcMar>
          </w:tcPr>
          <w:p w14:paraId="3CC1F472" w14:textId="77777777" w:rsidR="00975CCC" w:rsidRDefault="00000000">
            <w:r>
              <w:rPr>
                <w:sz w:val="19"/>
              </w:rPr>
              <w:t>Staff</w:t>
            </w:r>
          </w:p>
        </w:tc>
      </w:tr>
      <w:tr w:rsidR="00975CCC" w14:paraId="2469A8F2" w14:textId="77777777">
        <w:trPr>
          <w:jc w:val="center"/>
        </w:trPr>
        <w:tc>
          <w:tcPr>
            <w:tcW w:w="3408" w:type="dxa"/>
            <w:vMerge/>
          </w:tcPr>
          <w:p w14:paraId="54509F27" w14:textId="77777777" w:rsidR="00975CCC" w:rsidRDefault="00975CCC"/>
        </w:tc>
        <w:tc>
          <w:tcPr>
            <w:tcW w:w="1944" w:type="dxa"/>
            <w:tcBorders>
              <w:top w:val="single" w:sz="6" w:space="0" w:color="4F81BD"/>
              <w:left w:val="single" w:sz="6" w:space="0" w:color="4F81BD"/>
              <w:bottom w:val="single" w:sz="6" w:space="0" w:color="4F81BD"/>
              <w:right w:val="single" w:sz="6" w:space="0" w:color="4F81BD"/>
            </w:tcBorders>
            <w:tcMar>
              <w:top w:w="50" w:type="dxa"/>
              <w:left w:w="55" w:type="dxa"/>
              <w:bottom w:w="50" w:type="dxa"/>
              <w:right w:w="55" w:type="dxa"/>
            </w:tcMar>
          </w:tcPr>
          <w:p w14:paraId="33F6729C" w14:textId="77777777" w:rsidR="00975CCC" w:rsidRDefault="00000000">
            <w:r>
              <w:rPr>
                <w:sz w:val="19"/>
              </w:rPr>
              <w:t>Description</w:t>
            </w:r>
          </w:p>
        </w:tc>
        <w:tc>
          <w:tcPr>
            <w:tcW w:w="7200" w:type="dxa"/>
            <w:tcBorders>
              <w:top w:val="single" w:sz="6" w:space="0" w:color="4F81BD"/>
              <w:left w:val="single" w:sz="6" w:space="0" w:color="4F81BD"/>
              <w:bottom w:val="single" w:sz="6" w:space="0" w:color="4F81BD"/>
              <w:right w:val="single" w:sz="6" w:space="0" w:color="4F81BD"/>
            </w:tcBorders>
            <w:tcMar>
              <w:top w:w="50" w:type="dxa"/>
              <w:left w:w="55" w:type="dxa"/>
              <w:bottom w:w="50" w:type="dxa"/>
              <w:right w:w="55" w:type="dxa"/>
            </w:tcMar>
          </w:tcPr>
          <w:p w14:paraId="1097A38A" w14:textId="77777777" w:rsidR="00975CCC" w:rsidRDefault="00000000">
            <w:r>
              <w:rPr>
                <w:sz w:val="19"/>
              </w:rPr>
              <w:t>Allows Staff to request a direct swap for an assigned shift or claim an eligible Open Shift/replacement offer.</w:t>
            </w:r>
          </w:p>
        </w:tc>
      </w:tr>
      <w:tr w:rsidR="00975CCC" w14:paraId="7D68107F" w14:textId="77777777">
        <w:trPr>
          <w:jc w:val="center"/>
        </w:trPr>
        <w:tc>
          <w:tcPr>
            <w:tcW w:w="1296" w:type="dxa"/>
            <w:vMerge w:val="restart"/>
            <w:tcBorders>
              <w:top w:val="single" w:sz="6" w:space="0" w:color="4F81BD"/>
              <w:left w:val="single" w:sz="6" w:space="0" w:color="4F81BD"/>
              <w:bottom w:val="single" w:sz="6" w:space="0" w:color="4F81BD"/>
              <w:right w:val="single" w:sz="6" w:space="0" w:color="4F81BD"/>
            </w:tcBorders>
            <w:shd w:val="clear" w:color="auto" w:fill="D9E2F3"/>
            <w:tcMar>
              <w:top w:w="50" w:type="dxa"/>
              <w:left w:w="55" w:type="dxa"/>
              <w:bottom w:w="50" w:type="dxa"/>
              <w:right w:w="55" w:type="dxa"/>
            </w:tcMar>
          </w:tcPr>
          <w:p w14:paraId="04830E28" w14:textId="77777777" w:rsidR="00975CCC" w:rsidRDefault="00000000">
            <w:r>
              <w:rPr>
                <w:sz w:val="19"/>
              </w:rPr>
              <w:t>FR1.24</w:t>
            </w:r>
          </w:p>
        </w:tc>
        <w:tc>
          <w:tcPr>
            <w:tcW w:w="1944" w:type="dxa"/>
            <w:tcBorders>
              <w:top w:val="single" w:sz="6" w:space="0" w:color="4F81BD"/>
              <w:left w:val="single" w:sz="6" w:space="0" w:color="4F81BD"/>
              <w:bottom w:val="single" w:sz="6" w:space="0" w:color="4F81BD"/>
              <w:right w:val="single" w:sz="6" w:space="0" w:color="4F81BD"/>
            </w:tcBorders>
            <w:tcMar>
              <w:top w:w="50" w:type="dxa"/>
              <w:left w:w="55" w:type="dxa"/>
              <w:bottom w:w="50" w:type="dxa"/>
              <w:right w:w="55" w:type="dxa"/>
            </w:tcMar>
          </w:tcPr>
          <w:p w14:paraId="32C2B786" w14:textId="77777777" w:rsidR="00975CCC" w:rsidRDefault="00000000">
            <w:r>
              <w:rPr>
                <w:b/>
                <w:sz w:val="19"/>
              </w:rPr>
              <w:t>Title</w:t>
            </w:r>
          </w:p>
        </w:tc>
        <w:tc>
          <w:tcPr>
            <w:tcW w:w="7200" w:type="dxa"/>
            <w:tcBorders>
              <w:top w:val="single" w:sz="6" w:space="0" w:color="4F81BD"/>
              <w:left w:val="single" w:sz="6" w:space="0" w:color="4F81BD"/>
              <w:bottom w:val="single" w:sz="6" w:space="0" w:color="4F81BD"/>
              <w:right w:val="single" w:sz="6" w:space="0" w:color="4F81BD"/>
            </w:tcBorders>
            <w:shd w:val="clear" w:color="auto" w:fill="BFBFBF"/>
            <w:tcMar>
              <w:top w:w="50" w:type="dxa"/>
              <w:left w:w="55" w:type="dxa"/>
              <w:bottom w:w="50" w:type="dxa"/>
              <w:right w:w="55" w:type="dxa"/>
            </w:tcMar>
          </w:tcPr>
          <w:p w14:paraId="730762D9" w14:textId="77777777" w:rsidR="00975CCC" w:rsidRDefault="00000000">
            <w:r>
              <w:rPr>
                <w:b/>
                <w:sz w:val="19"/>
              </w:rPr>
              <w:t>View Timesheet / Working Hours</w:t>
            </w:r>
          </w:p>
        </w:tc>
      </w:tr>
      <w:tr w:rsidR="00975CCC" w14:paraId="1021C88F" w14:textId="77777777">
        <w:trPr>
          <w:jc w:val="center"/>
        </w:trPr>
        <w:tc>
          <w:tcPr>
            <w:tcW w:w="3408" w:type="dxa"/>
            <w:vMerge/>
          </w:tcPr>
          <w:p w14:paraId="1C4DC71C" w14:textId="77777777" w:rsidR="00975CCC" w:rsidRDefault="00975CCC"/>
        </w:tc>
        <w:tc>
          <w:tcPr>
            <w:tcW w:w="1944" w:type="dxa"/>
            <w:tcBorders>
              <w:top w:val="single" w:sz="6" w:space="0" w:color="4F81BD"/>
              <w:left w:val="single" w:sz="6" w:space="0" w:color="4F81BD"/>
              <w:bottom w:val="single" w:sz="6" w:space="0" w:color="4F81BD"/>
              <w:right w:val="single" w:sz="6" w:space="0" w:color="4F81BD"/>
            </w:tcBorders>
            <w:tcMar>
              <w:top w:w="50" w:type="dxa"/>
              <w:left w:w="55" w:type="dxa"/>
              <w:bottom w:w="50" w:type="dxa"/>
              <w:right w:w="55" w:type="dxa"/>
            </w:tcMar>
          </w:tcPr>
          <w:p w14:paraId="6EDC3118" w14:textId="77777777" w:rsidR="00975CCC" w:rsidRDefault="00000000">
            <w:r>
              <w:rPr>
                <w:sz w:val="19"/>
              </w:rPr>
              <w:t>Stakeholder</w:t>
            </w:r>
          </w:p>
        </w:tc>
        <w:tc>
          <w:tcPr>
            <w:tcW w:w="7200" w:type="dxa"/>
            <w:tcBorders>
              <w:top w:val="single" w:sz="6" w:space="0" w:color="4F81BD"/>
              <w:left w:val="single" w:sz="6" w:space="0" w:color="4F81BD"/>
              <w:bottom w:val="single" w:sz="6" w:space="0" w:color="4F81BD"/>
              <w:right w:val="single" w:sz="6" w:space="0" w:color="4F81BD"/>
            </w:tcBorders>
            <w:tcMar>
              <w:top w:w="50" w:type="dxa"/>
              <w:left w:w="55" w:type="dxa"/>
              <w:bottom w:w="50" w:type="dxa"/>
              <w:right w:w="55" w:type="dxa"/>
            </w:tcMar>
          </w:tcPr>
          <w:p w14:paraId="10546134" w14:textId="77777777" w:rsidR="00975CCC" w:rsidRDefault="00000000">
            <w:r>
              <w:rPr>
                <w:sz w:val="19"/>
              </w:rPr>
              <w:t>Staff</w:t>
            </w:r>
          </w:p>
        </w:tc>
      </w:tr>
      <w:tr w:rsidR="00975CCC" w14:paraId="57980941" w14:textId="77777777">
        <w:trPr>
          <w:jc w:val="center"/>
        </w:trPr>
        <w:tc>
          <w:tcPr>
            <w:tcW w:w="3408" w:type="dxa"/>
            <w:vMerge/>
          </w:tcPr>
          <w:p w14:paraId="7B17C00E" w14:textId="77777777" w:rsidR="00975CCC" w:rsidRDefault="00975CCC"/>
        </w:tc>
        <w:tc>
          <w:tcPr>
            <w:tcW w:w="1944" w:type="dxa"/>
            <w:tcBorders>
              <w:top w:val="single" w:sz="6" w:space="0" w:color="4F81BD"/>
              <w:left w:val="single" w:sz="6" w:space="0" w:color="4F81BD"/>
              <w:bottom w:val="single" w:sz="6" w:space="0" w:color="4F81BD"/>
              <w:right w:val="single" w:sz="6" w:space="0" w:color="4F81BD"/>
            </w:tcBorders>
            <w:tcMar>
              <w:top w:w="50" w:type="dxa"/>
              <w:left w:w="55" w:type="dxa"/>
              <w:bottom w:w="50" w:type="dxa"/>
              <w:right w:w="55" w:type="dxa"/>
            </w:tcMar>
          </w:tcPr>
          <w:p w14:paraId="592FDC6F" w14:textId="77777777" w:rsidR="00975CCC" w:rsidRDefault="00000000">
            <w:r>
              <w:rPr>
                <w:sz w:val="19"/>
              </w:rPr>
              <w:t>Description</w:t>
            </w:r>
          </w:p>
        </w:tc>
        <w:tc>
          <w:tcPr>
            <w:tcW w:w="7200" w:type="dxa"/>
            <w:tcBorders>
              <w:top w:val="single" w:sz="6" w:space="0" w:color="4F81BD"/>
              <w:left w:val="single" w:sz="6" w:space="0" w:color="4F81BD"/>
              <w:bottom w:val="single" w:sz="6" w:space="0" w:color="4F81BD"/>
              <w:right w:val="single" w:sz="6" w:space="0" w:color="4F81BD"/>
            </w:tcBorders>
            <w:tcMar>
              <w:top w:w="50" w:type="dxa"/>
              <w:left w:w="55" w:type="dxa"/>
              <w:bottom w:w="50" w:type="dxa"/>
              <w:right w:w="55" w:type="dxa"/>
            </w:tcMar>
          </w:tcPr>
          <w:p w14:paraId="1C287833" w14:textId="77777777" w:rsidR="00975CCC" w:rsidRDefault="00000000">
            <w:r>
              <w:rPr>
                <w:sz w:val="19"/>
              </w:rPr>
              <w:t>Allows Staff to view their own approved timesheets and actual working-hour summaries for selected periods.</w:t>
            </w:r>
          </w:p>
        </w:tc>
      </w:tr>
      <w:tr w:rsidR="00975CCC" w14:paraId="1750E99C" w14:textId="77777777">
        <w:trPr>
          <w:jc w:val="center"/>
        </w:trPr>
        <w:tc>
          <w:tcPr>
            <w:tcW w:w="1296" w:type="dxa"/>
            <w:vMerge w:val="restart"/>
            <w:tcBorders>
              <w:top w:val="single" w:sz="6" w:space="0" w:color="4F81BD"/>
              <w:left w:val="single" w:sz="6" w:space="0" w:color="4F81BD"/>
              <w:bottom w:val="single" w:sz="6" w:space="0" w:color="4F81BD"/>
              <w:right w:val="single" w:sz="6" w:space="0" w:color="4F81BD"/>
            </w:tcBorders>
            <w:shd w:val="clear" w:color="auto" w:fill="D9E2F3"/>
            <w:tcMar>
              <w:top w:w="50" w:type="dxa"/>
              <w:left w:w="55" w:type="dxa"/>
              <w:bottom w:w="50" w:type="dxa"/>
              <w:right w:w="55" w:type="dxa"/>
            </w:tcMar>
          </w:tcPr>
          <w:p w14:paraId="7EA7DC73" w14:textId="77777777" w:rsidR="00975CCC" w:rsidRDefault="00000000">
            <w:r>
              <w:rPr>
                <w:sz w:val="19"/>
              </w:rPr>
              <w:t>FR1.25</w:t>
            </w:r>
          </w:p>
        </w:tc>
        <w:tc>
          <w:tcPr>
            <w:tcW w:w="1944" w:type="dxa"/>
            <w:tcBorders>
              <w:top w:val="single" w:sz="6" w:space="0" w:color="4F81BD"/>
              <w:left w:val="single" w:sz="6" w:space="0" w:color="4F81BD"/>
              <w:bottom w:val="single" w:sz="6" w:space="0" w:color="4F81BD"/>
              <w:right w:val="single" w:sz="6" w:space="0" w:color="4F81BD"/>
            </w:tcBorders>
            <w:tcMar>
              <w:top w:w="50" w:type="dxa"/>
              <w:left w:w="55" w:type="dxa"/>
              <w:bottom w:w="50" w:type="dxa"/>
              <w:right w:w="55" w:type="dxa"/>
            </w:tcMar>
          </w:tcPr>
          <w:p w14:paraId="08C11FD1" w14:textId="77777777" w:rsidR="00975CCC" w:rsidRDefault="00000000">
            <w:r>
              <w:rPr>
                <w:b/>
                <w:sz w:val="19"/>
              </w:rPr>
              <w:t>Title</w:t>
            </w:r>
          </w:p>
        </w:tc>
        <w:tc>
          <w:tcPr>
            <w:tcW w:w="7200" w:type="dxa"/>
            <w:tcBorders>
              <w:top w:val="single" w:sz="6" w:space="0" w:color="4F81BD"/>
              <w:left w:val="single" w:sz="6" w:space="0" w:color="4F81BD"/>
              <w:bottom w:val="single" w:sz="6" w:space="0" w:color="4F81BD"/>
              <w:right w:val="single" w:sz="6" w:space="0" w:color="4F81BD"/>
            </w:tcBorders>
            <w:shd w:val="clear" w:color="auto" w:fill="BFBFBF"/>
            <w:tcMar>
              <w:top w:w="50" w:type="dxa"/>
              <w:left w:w="55" w:type="dxa"/>
              <w:bottom w:w="50" w:type="dxa"/>
              <w:right w:w="55" w:type="dxa"/>
            </w:tcMar>
          </w:tcPr>
          <w:p w14:paraId="73EE4819" w14:textId="77777777" w:rsidR="00975CCC" w:rsidRDefault="00000000">
            <w:r>
              <w:rPr>
                <w:b/>
                <w:sz w:val="19"/>
              </w:rPr>
              <w:t>View Notifications</w:t>
            </w:r>
          </w:p>
        </w:tc>
      </w:tr>
      <w:tr w:rsidR="00975CCC" w14:paraId="70223523" w14:textId="77777777">
        <w:trPr>
          <w:jc w:val="center"/>
        </w:trPr>
        <w:tc>
          <w:tcPr>
            <w:tcW w:w="3408" w:type="dxa"/>
            <w:vMerge/>
          </w:tcPr>
          <w:p w14:paraId="161EC956" w14:textId="77777777" w:rsidR="00975CCC" w:rsidRDefault="00975CCC"/>
        </w:tc>
        <w:tc>
          <w:tcPr>
            <w:tcW w:w="1944" w:type="dxa"/>
            <w:tcBorders>
              <w:top w:val="single" w:sz="6" w:space="0" w:color="4F81BD"/>
              <w:left w:val="single" w:sz="6" w:space="0" w:color="4F81BD"/>
              <w:bottom w:val="single" w:sz="6" w:space="0" w:color="4F81BD"/>
              <w:right w:val="single" w:sz="6" w:space="0" w:color="4F81BD"/>
            </w:tcBorders>
            <w:tcMar>
              <w:top w:w="50" w:type="dxa"/>
              <w:left w:w="55" w:type="dxa"/>
              <w:bottom w:w="50" w:type="dxa"/>
              <w:right w:w="55" w:type="dxa"/>
            </w:tcMar>
          </w:tcPr>
          <w:p w14:paraId="361E9C8B" w14:textId="77777777" w:rsidR="00975CCC" w:rsidRDefault="00000000">
            <w:r>
              <w:rPr>
                <w:sz w:val="19"/>
              </w:rPr>
              <w:t>Stakeholder</w:t>
            </w:r>
          </w:p>
        </w:tc>
        <w:tc>
          <w:tcPr>
            <w:tcW w:w="7200" w:type="dxa"/>
            <w:tcBorders>
              <w:top w:val="single" w:sz="6" w:space="0" w:color="4F81BD"/>
              <w:left w:val="single" w:sz="6" w:space="0" w:color="4F81BD"/>
              <w:bottom w:val="single" w:sz="6" w:space="0" w:color="4F81BD"/>
              <w:right w:val="single" w:sz="6" w:space="0" w:color="4F81BD"/>
            </w:tcBorders>
            <w:tcMar>
              <w:top w:w="50" w:type="dxa"/>
              <w:left w:w="55" w:type="dxa"/>
              <w:bottom w:w="50" w:type="dxa"/>
              <w:right w:w="55" w:type="dxa"/>
            </w:tcMar>
          </w:tcPr>
          <w:p w14:paraId="4F685218" w14:textId="77777777" w:rsidR="00975CCC" w:rsidRDefault="00000000">
            <w:r>
              <w:rPr>
                <w:sz w:val="19"/>
              </w:rPr>
              <w:t>Staff</w:t>
            </w:r>
          </w:p>
        </w:tc>
      </w:tr>
      <w:tr w:rsidR="00975CCC" w14:paraId="121B48C1" w14:textId="77777777">
        <w:trPr>
          <w:jc w:val="center"/>
        </w:trPr>
        <w:tc>
          <w:tcPr>
            <w:tcW w:w="3408" w:type="dxa"/>
            <w:vMerge/>
          </w:tcPr>
          <w:p w14:paraId="6B5D786C" w14:textId="77777777" w:rsidR="00975CCC" w:rsidRDefault="00975CCC"/>
        </w:tc>
        <w:tc>
          <w:tcPr>
            <w:tcW w:w="1944" w:type="dxa"/>
            <w:tcBorders>
              <w:top w:val="single" w:sz="6" w:space="0" w:color="4F81BD"/>
              <w:left w:val="single" w:sz="6" w:space="0" w:color="4F81BD"/>
              <w:bottom w:val="single" w:sz="6" w:space="0" w:color="4F81BD"/>
              <w:right w:val="single" w:sz="6" w:space="0" w:color="4F81BD"/>
            </w:tcBorders>
            <w:tcMar>
              <w:top w:w="50" w:type="dxa"/>
              <w:left w:w="55" w:type="dxa"/>
              <w:bottom w:w="50" w:type="dxa"/>
              <w:right w:w="55" w:type="dxa"/>
            </w:tcMar>
          </w:tcPr>
          <w:p w14:paraId="7BE1B90C" w14:textId="77777777" w:rsidR="00975CCC" w:rsidRDefault="00000000">
            <w:r>
              <w:rPr>
                <w:sz w:val="19"/>
              </w:rPr>
              <w:t>Description</w:t>
            </w:r>
          </w:p>
        </w:tc>
        <w:tc>
          <w:tcPr>
            <w:tcW w:w="7200" w:type="dxa"/>
            <w:tcBorders>
              <w:top w:val="single" w:sz="6" w:space="0" w:color="4F81BD"/>
              <w:left w:val="single" w:sz="6" w:space="0" w:color="4F81BD"/>
              <w:bottom w:val="single" w:sz="6" w:space="0" w:color="4F81BD"/>
              <w:right w:val="single" w:sz="6" w:space="0" w:color="4F81BD"/>
            </w:tcBorders>
            <w:tcMar>
              <w:top w:w="50" w:type="dxa"/>
              <w:left w:w="55" w:type="dxa"/>
              <w:bottom w:w="50" w:type="dxa"/>
              <w:right w:w="55" w:type="dxa"/>
            </w:tcMar>
          </w:tcPr>
          <w:p w14:paraId="1D84FE44" w14:textId="77777777" w:rsidR="00975CCC" w:rsidRDefault="00000000">
            <w:r>
              <w:rPr>
                <w:sz w:val="19"/>
              </w:rPr>
              <w:t>Allows Staff to view in-app notifications about schedules, leave, swaps, Open Shifts, attendance-related updates, and other supported events.</w:t>
            </w:r>
          </w:p>
        </w:tc>
      </w:tr>
    </w:tbl>
    <w:p w14:paraId="3BC2C39E" w14:textId="77777777" w:rsidR="00975CCC" w:rsidRDefault="00000000">
      <w:pPr>
        <w:pStyle w:val="u2"/>
      </w:pPr>
      <w:r>
        <w:t>2.5.2. Stakeholders</w:t>
      </w:r>
    </w:p>
    <w:tbl>
      <w:tblPr>
        <w:tblW w:w="0" w:type="auto"/>
        <w:jc w:val="center"/>
        <w:tblLayout w:type="fixed"/>
        <w:tblLook w:val="04A0" w:firstRow="1" w:lastRow="0" w:firstColumn="1" w:lastColumn="0" w:noHBand="0" w:noVBand="1"/>
      </w:tblPr>
      <w:tblGrid>
        <w:gridCol w:w="2232"/>
        <w:gridCol w:w="8208"/>
      </w:tblGrid>
      <w:tr w:rsidR="00975CCC" w14:paraId="13917ECE" w14:textId="77777777">
        <w:trPr>
          <w:jc w:val="center"/>
        </w:trPr>
        <w:tc>
          <w:tcPr>
            <w:tcW w:w="2232" w:type="dxa"/>
            <w:tcBorders>
              <w:top w:val="single" w:sz="6" w:space="0" w:color="808080"/>
              <w:left w:val="single" w:sz="6" w:space="0" w:color="808080"/>
              <w:bottom w:val="single" w:sz="6" w:space="0" w:color="808080"/>
              <w:right w:val="single" w:sz="6" w:space="0" w:color="808080"/>
            </w:tcBorders>
            <w:shd w:val="clear" w:color="auto" w:fill="000000"/>
            <w:tcMar>
              <w:top w:w="60" w:type="dxa"/>
              <w:left w:w="60" w:type="dxa"/>
              <w:bottom w:w="60" w:type="dxa"/>
              <w:right w:w="60" w:type="dxa"/>
            </w:tcMar>
          </w:tcPr>
          <w:p w14:paraId="39D76462" w14:textId="77777777" w:rsidR="00975CCC" w:rsidRDefault="00000000">
            <w:r>
              <w:rPr>
                <w:b/>
                <w:color w:val="FFFFFF"/>
                <w:sz w:val="19"/>
              </w:rPr>
              <w:t>Stakeholder</w:t>
            </w:r>
          </w:p>
        </w:tc>
        <w:tc>
          <w:tcPr>
            <w:tcW w:w="8208" w:type="dxa"/>
            <w:tcBorders>
              <w:top w:val="single" w:sz="6" w:space="0" w:color="808080"/>
              <w:left w:val="single" w:sz="6" w:space="0" w:color="808080"/>
              <w:bottom w:val="single" w:sz="6" w:space="0" w:color="808080"/>
              <w:right w:val="single" w:sz="6" w:space="0" w:color="808080"/>
            </w:tcBorders>
            <w:shd w:val="clear" w:color="auto" w:fill="000000"/>
            <w:tcMar>
              <w:top w:w="60" w:type="dxa"/>
              <w:left w:w="60" w:type="dxa"/>
              <w:bottom w:w="60" w:type="dxa"/>
              <w:right w:w="60" w:type="dxa"/>
            </w:tcMar>
          </w:tcPr>
          <w:p w14:paraId="1732D13B" w14:textId="77777777" w:rsidR="00975CCC" w:rsidRDefault="00000000">
            <w:r>
              <w:rPr>
                <w:b/>
                <w:color w:val="FFFFFF"/>
                <w:sz w:val="19"/>
              </w:rPr>
              <w:t>Description</w:t>
            </w:r>
          </w:p>
        </w:tc>
      </w:tr>
      <w:tr w:rsidR="00975CCC" w14:paraId="4E2A6DCE" w14:textId="77777777">
        <w:trPr>
          <w:jc w:val="center"/>
        </w:trPr>
        <w:tc>
          <w:tcPr>
            <w:tcW w:w="2232" w:type="dxa"/>
            <w:tcBorders>
              <w:top w:val="single" w:sz="6" w:space="0" w:color="808080"/>
              <w:left w:val="single" w:sz="6" w:space="0" w:color="808080"/>
              <w:bottom w:val="single" w:sz="6" w:space="0" w:color="808080"/>
              <w:right w:val="single" w:sz="6" w:space="0" w:color="808080"/>
            </w:tcBorders>
            <w:tcMar>
              <w:top w:w="60" w:type="dxa"/>
              <w:left w:w="60" w:type="dxa"/>
              <w:bottom w:w="60" w:type="dxa"/>
              <w:right w:w="60" w:type="dxa"/>
            </w:tcMar>
          </w:tcPr>
          <w:p w14:paraId="4FBA6B6B" w14:textId="77777777" w:rsidR="00975CCC" w:rsidRDefault="00000000">
            <w:r>
              <w:rPr>
                <w:sz w:val="19"/>
              </w:rPr>
              <w:t>Admin</w:t>
            </w:r>
          </w:p>
        </w:tc>
        <w:tc>
          <w:tcPr>
            <w:tcW w:w="8208" w:type="dxa"/>
            <w:tcBorders>
              <w:top w:val="single" w:sz="6" w:space="0" w:color="808080"/>
              <w:left w:val="single" w:sz="6" w:space="0" w:color="808080"/>
              <w:bottom w:val="single" w:sz="6" w:space="0" w:color="808080"/>
              <w:right w:val="single" w:sz="6" w:space="0" w:color="808080"/>
            </w:tcBorders>
            <w:tcMar>
              <w:top w:w="60" w:type="dxa"/>
              <w:left w:w="60" w:type="dxa"/>
              <w:bottom w:w="60" w:type="dxa"/>
              <w:right w:w="60" w:type="dxa"/>
            </w:tcMar>
          </w:tcPr>
          <w:p w14:paraId="3DB7C5C2" w14:textId="77777777" w:rsidR="00975CCC" w:rsidRDefault="00000000">
            <w:r>
              <w:rPr>
                <w:sz w:val="19"/>
              </w:rPr>
              <w:t>Operates the platform-level administration functions for the single-store system, including user accounts, account access, service health, and permitted system configuration.</w:t>
            </w:r>
          </w:p>
        </w:tc>
      </w:tr>
      <w:tr w:rsidR="00975CCC" w14:paraId="79F71C35" w14:textId="77777777">
        <w:trPr>
          <w:jc w:val="center"/>
        </w:trPr>
        <w:tc>
          <w:tcPr>
            <w:tcW w:w="2232" w:type="dxa"/>
            <w:tcBorders>
              <w:top w:val="single" w:sz="6" w:space="0" w:color="808080"/>
              <w:left w:val="single" w:sz="6" w:space="0" w:color="808080"/>
              <w:bottom w:val="single" w:sz="6" w:space="0" w:color="808080"/>
              <w:right w:val="single" w:sz="6" w:space="0" w:color="808080"/>
            </w:tcBorders>
            <w:tcMar>
              <w:top w:w="60" w:type="dxa"/>
              <w:left w:w="60" w:type="dxa"/>
              <w:bottom w:w="60" w:type="dxa"/>
              <w:right w:w="60" w:type="dxa"/>
            </w:tcMar>
          </w:tcPr>
          <w:p w14:paraId="4CC358DE" w14:textId="77777777" w:rsidR="00975CCC" w:rsidRDefault="00000000">
            <w:r>
              <w:rPr>
                <w:sz w:val="19"/>
              </w:rPr>
              <w:t>Manager</w:t>
            </w:r>
          </w:p>
        </w:tc>
        <w:tc>
          <w:tcPr>
            <w:tcW w:w="8208" w:type="dxa"/>
            <w:tcBorders>
              <w:top w:val="single" w:sz="6" w:space="0" w:color="808080"/>
              <w:left w:val="single" w:sz="6" w:space="0" w:color="808080"/>
              <w:bottom w:val="single" w:sz="6" w:space="0" w:color="808080"/>
              <w:right w:val="single" w:sz="6" w:space="0" w:color="808080"/>
            </w:tcBorders>
            <w:tcMar>
              <w:top w:w="60" w:type="dxa"/>
              <w:left w:w="60" w:type="dxa"/>
              <w:bottom w:w="60" w:type="dxa"/>
              <w:right w:w="60" w:type="dxa"/>
            </w:tcMar>
          </w:tcPr>
          <w:p w14:paraId="7D351F1A" w14:textId="77777777" w:rsidR="00975CCC" w:rsidRDefault="00000000">
            <w:r>
              <w:rPr>
                <w:sz w:val="19"/>
              </w:rPr>
              <w:t>Manages employees, skills, availability, shifts, scheduling rules, schedule generation and publication, leave/swap/open-shift workflows, attendance, timesheets, dashboards, reports, and AI-assisted explanations.</w:t>
            </w:r>
          </w:p>
        </w:tc>
      </w:tr>
      <w:tr w:rsidR="00975CCC" w14:paraId="6361FEF1" w14:textId="77777777">
        <w:trPr>
          <w:jc w:val="center"/>
        </w:trPr>
        <w:tc>
          <w:tcPr>
            <w:tcW w:w="2232" w:type="dxa"/>
            <w:tcBorders>
              <w:top w:val="single" w:sz="6" w:space="0" w:color="808080"/>
              <w:left w:val="single" w:sz="6" w:space="0" w:color="808080"/>
              <w:bottom w:val="single" w:sz="6" w:space="0" w:color="808080"/>
              <w:right w:val="single" w:sz="6" w:space="0" w:color="808080"/>
            </w:tcBorders>
            <w:tcMar>
              <w:top w:w="60" w:type="dxa"/>
              <w:left w:w="60" w:type="dxa"/>
              <w:bottom w:w="60" w:type="dxa"/>
              <w:right w:w="60" w:type="dxa"/>
            </w:tcMar>
          </w:tcPr>
          <w:p w14:paraId="18020F86" w14:textId="77777777" w:rsidR="00975CCC" w:rsidRDefault="00000000">
            <w:r>
              <w:rPr>
                <w:sz w:val="19"/>
              </w:rPr>
              <w:t>Staff</w:t>
            </w:r>
          </w:p>
        </w:tc>
        <w:tc>
          <w:tcPr>
            <w:tcW w:w="8208" w:type="dxa"/>
            <w:tcBorders>
              <w:top w:val="single" w:sz="6" w:space="0" w:color="808080"/>
              <w:left w:val="single" w:sz="6" w:space="0" w:color="808080"/>
              <w:bottom w:val="single" w:sz="6" w:space="0" w:color="808080"/>
              <w:right w:val="single" w:sz="6" w:space="0" w:color="808080"/>
            </w:tcBorders>
            <w:tcMar>
              <w:top w:w="60" w:type="dxa"/>
              <w:left w:w="60" w:type="dxa"/>
              <w:bottom w:w="60" w:type="dxa"/>
              <w:right w:w="60" w:type="dxa"/>
            </w:tcMar>
          </w:tcPr>
          <w:p w14:paraId="221A3B4F" w14:textId="77777777" w:rsidR="00975CCC" w:rsidRDefault="00000000">
            <w:r>
              <w:rPr>
                <w:sz w:val="19"/>
              </w:rPr>
              <w:t>Uses the Mobile App to maintain permitted profile data, submit availability, view published schedules, check in/out using GPS, submit leave, request swaps or accept open shifts, view timesheets, and receive notifications.</w:t>
            </w:r>
          </w:p>
        </w:tc>
      </w:tr>
      <w:tr w:rsidR="00975CCC" w14:paraId="4BCD6117" w14:textId="77777777">
        <w:trPr>
          <w:jc w:val="center"/>
        </w:trPr>
        <w:tc>
          <w:tcPr>
            <w:tcW w:w="2232" w:type="dxa"/>
            <w:tcBorders>
              <w:top w:val="single" w:sz="6" w:space="0" w:color="808080"/>
              <w:left w:val="single" w:sz="6" w:space="0" w:color="808080"/>
              <w:bottom w:val="single" w:sz="6" w:space="0" w:color="808080"/>
              <w:right w:val="single" w:sz="6" w:space="0" w:color="808080"/>
            </w:tcBorders>
            <w:tcMar>
              <w:top w:w="60" w:type="dxa"/>
              <w:left w:w="60" w:type="dxa"/>
              <w:bottom w:w="60" w:type="dxa"/>
              <w:right w:w="60" w:type="dxa"/>
            </w:tcMar>
          </w:tcPr>
          <w:p w14:paraId="417E5B10" w14:textId="77777777" w:rsidR="00975CCC" w:rsidRDefault="00000000">
            <w:r>
              <w:rPr>
                <w:sz w:val="19"/>
              </w:rPr>
              <w:t>Project Mentor</w:t>
            </w:r>
          </w:p>
        </w:tc>
        <w:tc>
          <w:tcPr>
            <w:tcW w:w="8208" w:type="dxa"/>
            <w:tcBorders>
              <w:top w:val="single" w:sz="6" w:space="0" w:color="808080"/>
              <w:left w:val="single" w:sz="6" w:space="0" w:color="808080"/>
              <w:bottom w:val="single" w:sz="6" w:space="0" w:color="808080"/>
              <w:right w:val="single" w:sz="6" w:space="0" w:color="808080"/>
            </w:tcBorders>
            <w:tcMar>
              <w:top w:w="60" w:type="dxa"/>
              <w:left w:w="60" w:type="dxa"/>
              <w:bottom w:w="60" w:type="dxa"/>
              <w:right w:w="60" w:type="dxa"/>
            </w:tcMar>
          </w:tcPr>
          <w:p w14:paraId="277843CA" w14:textId="77777777" w:rsidR="00975CCC" w:rsidRDefault="00000000">
            <w:r>
              <w:rPr>
                <w:sz w:val="19"/>
              </w:rPr>
              <w:t>Provides academic guidance and reviews project scope, requirement quality, architecture, implementation progress, and deliverables. The mentor is a stakeholder but not a production-system actor.</w:t>
            </w:r>
          </w:p>
        </w:tc>
      </w:tr>
    </w:tbl>
    <w:p w14:paraId="21129EDA" w14:textId="77777777" w:rsidR="00975CCC" w:rsidRDefault="00000000">
      <w:pPr>
        <w:pStyle w:val="u2"/>
      </w:pPr>
      <w:r>
        <w:lastRenderedPageBreak/>
        <w:t>2.5.3. Use case</w:t>
      </w:r>
    </w:p>
    <w:p w14:paraId="6264CF75" w14:textId="77777777" w:rsidR="00975CCC" w:rsidRDefault="00000000">
      <w:pPr>
        <w:pStyle w:val="u2"/>
      </w:pPr>
      <w:r>
        <w:t>2.5.3.1. List of use cases</w:t>
      </w:r>
    </w:p>
    <w:tbl>
      <w:tblPr>
        <w:tblW w:w="0" w:type="auto"/>
        <w:jc w:val="center"/>
        <w:tblLayout w:type="fixed"/>
        <w:tblLook w:val="04A0" w:firstRow="1" w:lastRow="0" w:firstColumn="1" w:lastColumn="0" w:noHBand="0" w:noVBand="1"/>
      </w:tblPr>
      <w:tblGrid>
        <w:gridCol w:w="1512"/>
        <w:gridCol w:w="6983"/>
        <w:gridCol w:w="1872"/>
      </w:tblGrid>
      <w:tr w:rsidR="00975CCC" w14:paraId="45B33841" w14:textId="77777777">
        <w:trPr>
          <w:jc w:val="center"/>
        </w:trPr>
        <w:tc>
          <w:tcPr>
            <w:tcW w:w="1512" w:type="dxa"/>
            <w:tcBorders>
              <w:top w:val="single" w:sz="6" w:space="0" w:color="808080"/>
              <w:left w:val="single" w:sz="6" w:space="0" w:color="808080"/>
              <w:bottom w:val="single" w:sz="6" w:space="0" w:color="808080"/>
              <w:right w:val="single" w:sz="6" w:space="0" w:color="808080"/>
            </w:tcBorders>
            <w:shd w:val="clear" w:color="auto" w:fill="000000"/>
            <w:tcMar>
              <w:top w:w="40" w:type="dxa"/>
              <w:left w:w="50" w:type="dxa"/>
              <w:bottom w:w="40" w:type="dxa"/>
              <w:right w:w="50" w:type="dxa"/>
            </w:tcMar>
          </w:tcPr>
          <w:p w14:paraId="5077B988" w14:textId="77777777" w:rsidR="00975CCC" w:rsidRDefault="00000000">
            <w:r>
              <w:rPr>
                <w:b/>
                <w:color w:val="FFFFFF"/>
                <w:sz w:val="19"/>
              </w:rPr>
              <w:t>Use case ID</w:t>
            </w:r>
          </w:p>
        </w:tc>
        <w:tc>
          <w:tcPr>
            <w:tcW w:w="6983" w:type="dxa"/>
            <w:tcBorders>
              <w:top w:val="single" w:sz="6" w:space="0" w:color="808080"/>
              <w:left w:val="single" w:sz="6" w:space="0" w:color="808080"/>
              <w:bottom w:val="single" w:sz="6" w:space="0" w:color="808080"/>
              <w:right w:val="single" w:sz="6" w:space="0" w:color="808080"/>
            </w:tcBorders>
            <w:shd w:val="clear" w:color="auto" w:fill="000000"/>
            <w:tcMar>
              <w:top w:w="40" w:type="dxa"/>
              <w:left w:w="50" w:type="dxa"/>
              <w:bottom w:w="40" w:type="dxa"/>
              <w:right w:w="50" w:type="dxa"/>
            </w:tcMar>
          </w:tcPr>
          <w:p w14:paraId="1C15842E" w14:textId="77777777" w:rsidR="00975CCC" w:rsidRDefault="00000000">
            <w:r>
              <w:rPr>
                <w:b/>
                <w:color w:val="FFFFFF"/>
                <w:sz w:val="19"/>
              </w:rPr>
              <w:t>Use case name</w:t>
            </w:r>
          </w:p>
        </w:tc>
        <w:tc>
          <w:tcPr>
            <w:tcW w:w="1872" w:type="dxa"/>
            <w:tcBorders>
              <w:top w:val="single" w:sz="6" w:space="0" w:color="808080"/>
              <w:left w:val="single" w:sz="6" w:space="0" w:color="808080"/>
              <w:bottom w:val="single" w:sz="6" w:space="0" w:color="808080"/>
              <w:right w:val="single" w:sz="6" w:space="0" w:color="808080"/>
            </w:tcBorders>
            <w:shd w:val="clear" w:color="auto" w:fill="000000"/>
            <w:tcMar>
              <w:top w:w="40" w:type="dxa"/>
              <w:left w:w="50" w:type="dxa"/>
              <w:bottom w:w="40" w:type="dxa"/>
              <w:right w:w="50" w:type="dxa"/>
            </w:tcMar>
          </w:tcPr>
          <w:p w14:paraId="007C9029" w14:textId="77777777" w:rsidR="00975CCC" w:rsidRDefault="00000000">
            <w:r>
              <w:rPr>
                <w:b/>
                <w:color w:val="FFFFFF"/>
                <w:sz w:val="19"/>
              </w:rPr>
              <w:t>Functional Req.</w:t>
            </w:r>
          </w:p>
        </w:tc>
      </w:tr>
      <w:tr w:rsidR="00975CCC" w14:paraId="257E20C2" w14:textId="77777777">
        <w:trPr>
          <w:jc w:val="center"/>
        </w:trPr>
        <w:tc>
          <w:tcPr>
            <w:tcW w:w="1512" w:type="dxa"/>
            <w:tcBorders>
              <w:top w:val="single" w:sz="6" w:space="0" w:color="808080"/>
              <w:left w:val="single" w:sz="6" w:space="0" w:color="808080"/>
              <w:bottom w:val="single" w:sz="6" w:space="0" w:color="808080"/>
              <w:right w:val="single" w:sz="6" w:space="0" w:color="808080"/>
            </w:tcBorders>
            <w:shd w:val="clear" w:color="auto" w:fill="D9D9D9"/>
            <w:tcMar>
              <w:top w:w="40" w:type="dxa"/>
              <w:left w:w="50" w:type="dxa"/>
              <w:bottom w:w="40" w:type="dxa"/>
              <w:right w:w="50" w:type="dxa"/>
            </w:tcMar>
          </w:tcPr>
          <w:p w14:paraId="0781FAC5" w14:textId="77777777" w:rsidR="00975CCC" w:rsidRDefault="00000000">
            <w:r>
              <w:rPr>
                <w:sz w:val="19"/>
              </w:rPr>
              <w:t>UC.01</w:t>
            </w:r>
          </w:p>
        </w:tc>
        <w:tc>
          <w:tcPr>
            <w:tcW w:w="6983" w:type="dxa"/>
            <w:tcBorders>
              <w:top w:val="single" w:sz="6" w:space="0" w:color="808080"/>
              <w:left w:val="single" w:sz="6" w:space="0" w:color="808080"/>
              <w:bottom w:val="single" w:sz="6" w:space="0" w:color="808080"/>
              <w:right w:val="single" w:sz="6" w:space="0" w:color="808080"/>
            </w:tcBorders>
            <w:shd w:val="clear" w:color="auto" w:fill="D9D9D9"/>
            <w:tcMar>
              <w:top w:w="40" w:type="dxa"/>
              <w:left w:w="50" w:type="dxa"/>
              <w:bottom w:w="40" w:type="dxa"/>
              <w:right w:w="50" w:type="dxa"/>
            </w:tcMar>
          </w:tcPr>
          <w:p w14:paraId="207E1EC0" w14:textId="77777777" w:rsidR="00975CCC" w:rsidRDefault="00000000">
            <w:r>
              <w:rPr>
                <w:sz w:val="19"/>
              </w:rPr>
              <w:t>Login</w:t>
            </w:r>
          </w:p>
        </w:tc>
        <w:tc>
          <w:tcPr>
            <w:tcW w:w="1872" w:type="dxa"/>
            <w:tcBorders>
              <w:top w:val="single" w:sz="6" w:space="0" w:color="808080"/>
              <w:left w:val="single" w:sz="6" w:space="0" w:color="808080"/>
              <w:bottom w:val="single" w:sz="6" w:space="0" w:color="808080"/>
              <w:right w:val="single" w:sz="6" w:space="0" w:color="808080"/>
            </w:tcBorders>
            <w:shd w:val="clear" w:color="auto" w:fill="D9D9D9"/>
            <w:tcMar>
              <w:top w:w="40" w:type="dxa"/>
              <w:left w:w="50" w:type="dxa"/>
              <w:bottom w:w="40" w:type="dxa"/>
              <w:right w:w="50" w:type="dxa"/>
            </w:tcMar>
          </w:tcPr>
          <w:p w14:paraId="216E74A8" w14:textId="77777777" w:rsidR="00975CCC" w:rsidRDefault="00000000">
            <w:r>
              <w:rPr>
                <w:sz w:val="19"/>
              </w:rPr>
              <w:t>FR1.1</w:t>
            </w:r>
          </w:p>
        </w:tc>
      </w:tr>
      <w:tr w:rsidR="00975CCC" w14:paraId="342934AF" w14:textId="77777777">
        <w:trPr>
          <w:jc w:val="center"/>
        </w:trPr>
        <w:tc>
          <w:tcPr>
            <w:tcW w:w="1512" w:type="dxa"/>
            <w:tcBorders>
              <w:top w:val="single" w:sz="6" w:space="0" w:color="808080"/>
              <w:left w:val="single" w:sz="6" w:space="0" w:color="808080"/>
              <w:bottom w:val="single" w:sz="6" w:space="0" w:color="808080"/>
              <w:right w:val="single" w:sz="6" w:space="0" w:color="808080"/>
            </w:tcBorders>
            <w:tcMar>
              <w:top w:w="40" w:type="dxa"/>
              <w:left w:w="50" w:type="dxa"/>
              <w:bottom w:w="40" w:type="dxa"/>
              <w:right w:w="50" w:type="dxa"/>
            </w:tcMar>
          </w:tcPr>
          <w:p w14:paraId="72BB7024" w14:textId="77777777" w:rsidR="00975CCC" w:rsidRDefault="00000000">
            <w:r>
              <w:rPr>
                <w:sz w:val="19"/>
              </w:rPr>
              <w:t>UC.02</w:t>
            </w:r>
          </w:p>
        </w:tc>
        <w:tc>
          <w:tcPr>
            <w:tcW w:w="6983" w:type="dxa"/>
            <w:tcBorders>
              <w:top w:val="single" w:sz="6" w:space="0" w:color="808080"/>
              <w:left w:val="single" w:sz="6" w:space="0" w:color="808080"/>
              <w:bottom w:val="single" w:sz="6" w:space="0" w:color="808080"/>
              <w:right w:val="single" w:sz="6" w:space="0" w:color="808080"/>
            </w:tcBorders>
            <w:tcMar>
              <w:top w:w="40" w:type="dxa"/>
              <w:left w:w="50" w:type="dxa"/>
              <w:bottom w:w="40" w:type="dxa"/>
              <w:right w:w="50" w:type="dxa"/>
            </w:tcMar>
          </w:tcPr>
          <w:p w14:paraId="1BCA01BA" w14:textId="77777777" w:rsidR="00975CCC" w:rsidRDefault="00000000">
            <w:r>
              <w:rPr>
                <w:sz w:val="19"/>
              </w:rPr>
              <w:t>Manage User Accounts</w:t>
            </w:r>
          </w:p>
        </w:tc>
        <w:tc>
          <w:tcPr>
            <w:tcW w:w="1872" w:type="dxa"/>
            <w:tcBorders>
              <w:top w:val="single" w:sz="6" w:space="0" w:color="808080"/>
              <w:left w:val="single" w:sz="6" w:space="0" w:color="808080"/>
              <w:bottom w:val="single" w:sz="6" w:space="0" w:color="808080"/>
              <w:right w:val="single" w:sz="6" w:space="0" w:color="808080"/>
            </w:tcBorders>
            <w:tcMar>
              <w:top w:w="40" w:type="dxa"/>
              <w:left w:w="50" w:type="dxa"/>
              <w:bottom w:w="40" w:type="dxa"/>
              <w:right w:w="50" w:type="dxa"/>
            </w:tcMar>
          </w:tcPr>
          <w:p w14:paraId="2FB0FEBC" w14:textId="77777777" w:rsidR="00975CCC" w:rsidRDefault="00000000">
            <w:r>
              <w:rPr>
                <w:sz w:val="19"/>
              </w:rPr>
              <w:t>FR1.2</w:t>
            </w:r>
          </w:p>
        </w:tc>
      </w:tr>
      <w:tr w:rsidR="00975CCC" w14:paraId="16E639DB" w14:textId="77777777">
        <w:trPr>
          <w:jc w:val="center"/>
        </w:trPr>
        <w:tc>
          <w:tcPr>
            <w:tcW w:w="1512" w:type="dxa"/>
            <w:tcBorders>
              <w:top w:val="single" w:sz="6" w:space="0" w:color="808080"/>
              <w:left w:val="single" w:sz="6" w:space="0" w:color="808080"/>
              <w:bottom w:val="single" w:sz="6" w:space="0" w:color="808080"/>
              <w:right w:val="single" w:sz="6" w:space="0" w:color="808080"/>
            </w:tcBorders>
            <w:shd w:val="clear" w:color="auto" w:fill="D9D9D9"/>
            <w:tcMar>
              <w:top w:w="40" w:type="dxa"/>
              <w:left w:w="50" w:type="dxa"/>
              <w:bottom w:w="40" w:type="dxa"/>
              <w:right w:w="50" w:type="dxa"/>
            </w:tcMar>
          </w:tcPr>
          <w:p w14:paraId="2BD6F4DE" w14:textId="77777777" w:rsidR="00975CCC" w:rsidRDefault="00000000">
            <w:r>
              <w:rPr>
                <w:sz w:val="19"/>
              </w:rPr>
              <w:t>UC.03</w:t>
            </w:r>
          </w:p>
        </w:tc>
        <w:tc>
          <w:tcPr>
            <w:tcW w:w="6983" w:type="dxa"/>
            <w:tcBorders>
              <w:top w:val="single" w:sz="6" w:space="0" w:color="808080"/>
              <w:left w:val="single" w:sz="6" w:space="0" w:color="808080"/>
              <w:bottom w:val="single" w:sz="6" w:space="0" w:color="808080"/>
              <w:right w:val="single" w:sz="6" w:space="0" w:color="808080"/>
            </w:tcBorders>
            <w:shd w:val="clear" w:color="auto" w:fill="D9D9D9"/>
            <w:tcMar>
              <w:top w:w="40" w:type="dxa"/>
              <w:left w:w="50" w:type="dxa"/>
              <w:bottom w:w="40" w:type="dxa"/>
              <w:right w:w="50" w:type="dxa"/>
            </w:tcMar>
          </w:tcPr>
          <w:p w14:paraId="707CB393" w14:textId="77777777" w:rsidR="00975CCC" w:rsidRDefault="00000000">
            <w:r>
              <w:rPr>
                <w:sz w:val="19"/>
              </w:rPr>
              <w:t>Manage Account Access</w:t>
            </w:r>
          </w:p>
        </w:tc>
        <w:tc>
          <w:tcPr>
            <w:tcW w:w="1872" w:type="dxa"/>
            <w:tcBorders>
              <w:top w:val="single" w:sz="6" w:space="0" w:color="808080"/>
              <w:left w:val="single" w:sz="6" w:space="0" w:color="808080"/>
              <w:bottom w:val="single" w:sz="6" w:space="0" w:color="808080"/>
              <w:right w:val="single" w:sz="6" w:space="0" w:color="808080"/>
            </w:tcBorders>
            <w:shd w:val="clear" w:color="auto" w:fill="D9D9D9"/>
            <w:tcMar>
              <w:top w:w="40" w:type="dxa"/>
              <w:left w:w="50" w:type="dxa"/>
              <w:bottom w:w="40" w:type="dxa"/>
              <w:right w:w="50" w:type="dxa"/>
            </w:tcMar>
          </w:tcPr>
          <w:p w14:paraId="7B0200D1" w14:textId="77777777" w:rsidR="00975CCC" w:rsidRDefault="00000000">
            <w:r>
              <w:rPr>
                <w:sz w:val="19"/>
              </w:rPr>
              <w:t>FR1.3</w:t>
            </w:r>
          </w:p>
        </w:tc>
      </w:tr>
      <w:tr w:rsidR="00975CCC" w14:paraId="09C45F4B" w14:textId="77777777">
        <w:trPr>
          <w:jc w:val="center"/>
        </w:trPr>
        <w:tc>
          <w:tcPr>
            <w:tcW w:w="1512" w:type="dxa"/>
            <w:tcBorders>
              <w:top w:val="single" w:sz="6" w:space="0" w:color="808080"/>
              <w:left w:val="single" w:sz="6" w:space="0" w:color="808080"/>
              <w:bottom w:val="single" w:sz="6" w:space="0" w:color="808080"/>
              <w:right w:val="single" w:sz="6" w:space="0" w:color="808080"/>
            </w:tcBorders>
            <w:tcMar>
              <w:top w:w="40" w:type="dxa"/>
              <w:left w:w="50" w:type="dxa"/>
              <w:bottom w:w="40" w:type="dxa"/>
              <w:right w:w="50" w:type="dxa"/>
            </w:tcMar>
          </w:tcPr>
          <w:p w14:paraId="194637A4" w14:textId="77777777" w:rsidR="00975CCC" w:rsidRDefault="00000000">
            <w:r>
              <w:rPr>
                <w:sz w:val="19"/>
              </w:rPr>
              <w:t>UC.04</w:t>
            </w:r>
          </w:p>
        </w:tc>
        <w:tc>
          <w:tcPr>
            <w:tcW w:w="6983" w:type="dxa"/>
            <w:tcBorders>
              <w:top w:val="single" w:sz="6" w:space="0" w:color="808080"/>
              <w:left w:val="single" w:sz="6" w:space="0" w:color="808080"/>
              <w:bottom w:val="single" w:sz="6" w:space="0" w:color="808080"/>
              <w:right w:val="single" w:sz="6" w:space="0" w:color="808080"/>
            </w:tcBorders>
            <w:tcMar>
              <w:top w:w="40" w:type="dxa"/>
              <w:left w:w="50" w:type="dxa"/>
              <w:bottom w:w="40" w:type="dxa"/>
              <w:right w:w="50" w:type="dxa"/>
            </w:tcMar>
          </w:tcPr>
          <w:p w14:paraId="35D14115" w14:textId="77777777" w:rsidR="00975CCC" w:rsidRDefault="00000000">
            <w:r>
              <w:rPr>
                <w:sz w:val="19"/>
              </w:rPr>
              <w:t>View System / Service Health</w:t>
            </w:r>
          </w:p>
        </w:tc>
        <w:tc>
          <w:tcPr>
            <w:tcW w:w="1872" w:type="dxa"/>
            <w:tcBorders>
              <w:top w:val="single" w:sz="6" w:space="0" w:color="808080"/>
              <w:left w:val="single" w:sz="6" w:space="0" w:color="808080"/>
              <w:bottom w:val="single" w:sz="6" w:space="0" w:color="808080"/>
              <w:right w:val="single" w:sz="6" w:space="0" w:color="808080"/>
            </w:tcBorders>
            <w:tcMar>
              <w:top w:w="40" w:type="dxa"/>
              <w:left w:w="50" w:type="dxa"/>
              <w:bottom w:w="40" w:type="dxa"/>
              <w:right w:w="50" w:type="dxa"/>
            </w:tcMar>
          </w:tcPr>
          <w:p w14:paraId="37BA8671" w14:textId="77777777" w:rsidR="00975CCC" w:rsidRDefault="00000000">
            <w:r>
              <w:rPr>
                <w:sz w:val="19"/>
              </w:rPr>
              <w:t>FR1.4</w:t>
            </w:r>
          </w:p>
        </w:tc>
      </w:tr>
      <w:tr w:rsidR="00975CCC" w14:paraId="2C26199B" w14:textId="77777777">
        <w:trPr>
          <w:jc w:val="center"/>
        </w:trPr>
        <w:tc>
          <w:tcPr>
            <w:tcW w:w="1512" w:type="dxa"/>
            <w:tcBorders>
              <w:top w:val="single" w:sz="6" w:space="0" w:color="808080"/>
              <w:left w:val="single" w:sz="6" w:space="0" w:color="808080"/>
              <w:bottom w:val="single" w:sz="6" w:space="0" w:color="808080"/>
              <w:right w:val="single" w:sz="6" w:space="0" w:color="808080"/>
            </w:tcBorders>
            <w:shd w:val="clear" w:color="auto" w:fill="D9D9D9"/>
            <w:tcMar>
              <w:top w:w="40" w:type="dxa"/>
              <w:left w:w="50" w:type="dxa"/>
              <w:bottom w:w="40" w:type="dxa"/>
              <w:right w:w="50" w:type="dxa"/>
            </w:tcMar>
          </w:tcPr>
          <w:p w14:paraId="4D88633D" w14:textId="77777777" w:rsidR="00975CCC" w:rsidRDefault="00000000">
            <w:r>
              <w:rPr>
                <w:sz w:val="19"/>
              </w:rPr>
              <w:t>UC.05</w:t>
            </w:r>
          </w:p>
        </w:tc>
        <w:tc>
          <w:tcPr>
            <w:tcW w:w="6983" w:type="dxa"/>
            <w:tcBorders>
              <w:top w:val="single" w:sz="6" w:space="0" w:color="808080"/>
              <w:left w:val="single" w:sz="6" w:space="0" w:color="808080"/>
              <w:bottom w:val="single" w:sz="6" w:space="0" w:color="808080"/>
              <w:right w:val="single" w:sz="6" w:space="0" w:color="808080"/>
            </w:tcBorders>
            <w:shd w:val="clear" w:color="auto" w:fill="D9D9D9"/>
            <w:tcMar>
              <w:top w:w="40" w:type="dxa"/>
              <w:left w:w="50" w:type="dxa"/>
              <w:bottom w:w="40" w:type="dxa"/>
              <w:right w:w="50" w:type="dxa"/>
            </w:tcMar>
          </w:tcPr>
          <w:p w14:paraId="0453EE56" w14:textId="77777777" w:rsidR="00975CCC" w:rsidRDefault="00000000">
            <w:r>
              <w:rPr>
                <w:sz w:val="19"/>
              </w:rPr>
              <w:t>Manage System Configuration</w:t>
            </w:r>
          </w:p>
        </w:tc>
        <w:tc>
          <w:tcPr>
            <w:tcW w:w="1872" w:type="dxa"/>
            <w:tcBorders>
              <w:top w:val="single" w:sz="6" w:space="0" w:color="808080"/>
              <w:left w:val="single" w:sz="6" w:space="0" w:color="808080"/>
              <w:bottom w:val="single" w:sz="6" w:space="0" w:color="808080"/>
              <w:right w:val="single" w:sz="6" w:space="0" w:color="808080"/>
            </w:tcBorders>
            <w:shd w:val="clear" w:color="auto" w:fill="D9D9D9"/>
            <w:tcMar>
              <w:top w:w="40" w:type="dxa"/>
              <w:left w:w="50" w:type="dxa"/>
              <w:bottom w:w="40" w:type="dxa"/>
              <w:right w:w="50" w:type="dxa"/>
            </w:tcMar>
          </w:tcPr>
          <w:p w14:paraId="22EAFE2F" w14:textId="77777777" w:rsidR="00975CCC" w:rsidRDefault="00000000">
            <w:r>
              <w:rPr>
                <w:sz w:val="19"/>
              </w:rPr>
              <w:t>FR1.5</w:t>
            </w:r>
          </w:p>
        </w:tc>
      </w:tr>
      <w:tr w:rsidR="00975CCC" w14:paraId="4DDF2780" w14:textId="77777777">
        <w:trPr>
          <w:jc w:val="center"/>
        </w:trPr>
        <w:tc>
          <w:tcPr>
            <w:tcW w:w="1512" w:type="dxa"/>
            <w:tcBorders>
              <w:top w:val="single" w:sz="6" w:space="0" w:color="808080"/>
              <w:left w:val="single" w:sz="6" w:space="0" w:color="808080"/>
              <w:bottom w:val="single" w:sz="6" w:space="0" w:color="808080"/>
              <w:right w:val="single" w:sz="6" w:space="0" w:color="808080"/>
            </w:tcBorders>
            <w:tcMar>
              <w:top w:w="40" w:type="dxa"/>
              <w:left w:w="50" w:type="dxa"/>
              <w:bottom w:w="40" w:type="dxa"/>
              <w:right w:w="50" w:type="dxa"/>
            </w:tcMar>
          </w:tcPr>
          <w:p w14:paraId="4CB1228E" w14:textId="77777777" w:rsidR="00975CCC" w:rsidRDefault="00000000">
            <w:r>
              <w:rPr>
                <w:sz w:val="19"/>
              </w:rPr>
              <w:t>UC.06</w:t>
            </w:r>
          </w:p>
        </w:tc>
        <w:tc>
          <w:tcPr>
            <w:tcW w:w="6983" w:type="dxa"/>
            <w:tcBorders>
              <w:top w:val="single" w:sz="6" w:space="0" w:color="808080"/>
              <w:left w:val="single" w:sz="6" w:space="0" w:color="808080"/>
              <w:bottom w:val="single" w:sz="6" w:space="0" w:color="808080"/>
              <w:right w:val="single" w:sz="6" w:space="0" w:color="808080"/>
            </w:tcBorders>
            <w:tcMar>
              <w:top w:w="40" w:type="dxa"/>
              <w:left w:w="50" w:type="dxa"/>
              <w:bottom w:w="40" w:type="dxa"/>
              <w:right w:w="50" w:type="dxa"/>
            </w:tcMar>
          </w:tcPr>
          <w:p w14:paraId="428773DB" w14:textId="77777777" w:rsidR="00975CCC" w:rsidRDefault="00000000">
            <w:r>
              <w:rPr>
                <w:sz w:val="19"/>
              </w:rPr>
              <w:t>Login</w:t>
            </w:r>
          </w:p>
        </w:tc>
        <w:tc>
          <w:tcPr>
            <w:tcW w:w="1872" w:type="dxa"/>
            <w:tcBorders>
              <w:top w:val="single" w:sz="6" w:space="0" w:color="808080"/>
              <w:left w:val="single" w:sz="6" w:space="0" w:color="808080"/>
              <w:bottom w:val="single" w:sz="6" w:space="0" w:color="808080"/>
              <w:right w:val="single" w:sz="6" w:space="0" w:color="808080"/>
            </w:tcBorders>
            <w:tcMar>
              <w:top w:w="40" w:type="dxa"/>
              <w:left w:w="50" w:type="dxa"/>
              <w:bottom w:w="40" w:type="dxa"/>
              <w:right w:w="50" w:type="dxa"/>
            </w:tcMar>
          </w:tcPr>
          <w:p w14:paraId="61748354" w14:textId="77777777" w:rsidR="00975CCC" w:rsidRDefault="00000000">
            <w:r>
              <w:rPr>
                <w:sz w:val="19"/>
              </w:rPr>
              <w:t>FR1.6</w:t>
            </w:r>
          </w:p>
        </w:tc>
      </w:tr>
      <w:tr w:rsidR="00975CCC" w14:paraId="2BC7D64B" w14:textId="77777777">
        <w:trPr>
          <w:jc w:val="center"/>
        </w:trPr>
        <w:tc>
          <w:tcPr>
            <w:tcW w:w="1512" w:type="dxa"/>
            <w:tcBorders>
              <w:top w:val="single" w:sz="6" w:space="0" w:color="808080"/>
              <w:left w:val="single" w:sz="6" w:space="0" w:color="808080"/>
              <w:bottom w:val="single" w:sz="6" w:space="0" w:color="808080"/>
              <w:right w:val="single" w:sz="6" w:space="0" w:color="808080"/>
            </w:tcBorders>
            <w:shd w:val="clear" w:color="auto" w:fill="D9D9D9"/>
            <w:tcMar>
              <w:top w:w="40" w:type="dxa"/>
              <w:left w:w="50" w:type="dxa"/>
              <w:bottom w:w="40" w:type="dxa"/>
              <w:right w:w="50" w:type="dxa"/>
            </w:tcMar>
          </w:tcPr>
          <w:p w14:paraId="04FB2841" w14:textId="77777777" w:rsidR="00975CCC" w:rsidRDefault="00000000">
            <w:r>
              <w:rPr>
                <w:sz w:val="19"/>
              </w:rPr>
              <w:t>UC.07</w:t>
            </w:r>
          </w:p>
        </w:tc>
        <w:tc>
          <w:tcPr>
            <w:tcW w:w="6983" w:type="dxa"/>
            <w:tcBorders>
              <w:top w:val="single" w:sz="6" w:space="0" w:color="808080"/>
              <w:left w:val="single" w:sz="6" w:space="0" w:color="808080"/>
              <w:bottom w:val="single" w:sz="6" w:space="0" w:color="808080"/>
              <w:right w:val="single" w:sz="6" w:space="0" w:color="808080"/>
            </w:tcBorders>
            <w:shd w:val="clear" w:color="auto" w:fill="D9D9D9"/>
            <w:tcMar>
              <w:top w:w="40" w:type="dxa"/>
              <w:left w:w="50" w:type="dxa"/>
              <w:bottom w:w="40" w:type="dxa"/>
              <w:right w:w="50" w:type="dxa"/>
            </w:tcMar>
          </w:tcPr>
          <w:p w14:paraId="3243F56B" w14:textId="77777777" w:rsidR="00975CCC" w:rsidRDefault="00000000">
            <w:r>
              <w:rPr>
                <w:sz w:val="19"/>
              </w:rPr>
              <w:t>Manage Employees and Skills</w:t>
            </w:r>
          </w:p>
        </w:tc>
        <w:tc>
          <w:tcPr>
            <w:tcW w:w="1872" w:type="dxa"/>
            <w:tcBorders>
              <w:top w:val="single" w:sz="6" w:space="0" w:color="808080"/>
              <w:left w:val="single" w:sz="6" w:space="0" w:color="808080"/>
              <w:bottom w:val="single" w:sz="6" w:space="0" w:color="808080"/>
              <w:right w:val="single" w:sz="6" w:space="0" w:color="808080"/>
            </w:tcBorders>
            <w:shd w:val="clear" w:color="auto" w:fill="D9D9D9"/>
            <w:tcMar>
              <w:top w:w="40" w:type="dxa"/>
              <w:left w:w="50" w:type="dxa"/>
              <w:bottom w:w="40" w:type="dxa"/>
              <w:right w:w="50" w:type="dxa"/>
            </w:tcMar>
          </w:tcPr>
          <w:p w14:paraId="742ADF5D" w14:textId="77777777" w:rsidR="00975CCC" w:rsidRDefault="00000000">
            <w:r>
              <w:rPr>
                <w:sz w:val="19"/>
              </w:rPr>
              <w:t>FR1.7</w:t>
            </w:r>
          </w:p>
        </w:tc>
      </w:tr>
      <w:tr w:rsidR="00975CCC" w14:paraId="7CD343EB" w14:textId="77777777">
        <w:trPr>
          <w:jc w:val="center"/>
        </w:trPr>
        <w:tc>
          <w:tcPr>
            <w:tcW w:w="1512" w:type="dxa"/>
            <w:tcBorders>
              <w:top w:val="single" w:sz="6" w:space="0" w:color="808080"/>
              <w:left w:val="single" w:sz="6" w:space="0" w:color="808080"/>
              <w:bottom w:val="single" w:sz="6" w:space="0" w:color="808080"/>
              <w:right w:val="single" w:sz="6" w:space="0" w:color="808080"/>
            </w:tcBorders>
            <w:tcMar>
              <w:top w:w="40" w:type="dxa"/>
              <w:left w:w="50" w:type="dxa"/>
              <w:bottom w:w="40" w:type="dxa"/>
              <w:right w:w="50" w:type="dxa"/>
            </w:tcMar>
          </w:tcPr>
          <w:p w14:paraId="2C74B71E" w14:textId="77777777" w:rsidR="00975CCC" w:rsidRDefault="00000000">
            <w:r>
              <w:rPr>
                <w:sz w:val="19"/>
              </w:rPr>
              <w:t>UC.08</w:t>
            </w:r>
          </w:p>
        </w:tc>
        <w:tc>
          <w:tcPr>
            <w:tcW w:w="6983" w:type="dxa"/>
            <w:tcBorders>
              <w:top w:val="single" w:sz="6" w:space="0" w:color="808080"/>
              <w:left w:val="single" w:sz="6" w:space="0" w:color="808080"/>
              <w:bottom w:val="single" w:sz="6" w:space="0" w:color="808080"/>
              <w:right w:val="single" w:sz="6" w:space="0" w:color="808080"/>
            </w:tcBorders>
            <w:tcMar>
              <w:top w:w="40" w:type="dxa"/>
              <w:left w:w="50" w:type="dxa"/>
              <w:bottom w:w="40" w:type="dxa"/>
              <w:right w:w="50" w:type="dxa"/>
            </w:tcMar>
          </w:tcPr>
          <w:p w14:paraId="14A1B266" w14:textId="77777777" w:rsidR="00975CCC" w:rsidRDefault="00000000">
            <w:r>
              <w:rPr>
                <w:sz w:val="19"/>
              </w:rPr>
              <w:t>Manage Shifts and Scheduling Rules</w:t>
            </w:r>
          </w:p>
        </w:tc>
        <w:tc>
          <w:tcPr>
            <w:tcW w:w="1872" w:type="dxa"/>
            <w:tcBorders>
              <w:top w:val="single" w:sz="6" w:space="0" w:color="808080"/>
              <w:left w:val="single" w:sz="6" w:space="0" w:color="808080"/>
              <w:bottom w:val="single" w:sz="6" w:space="0" w:color="808080"/>
              <w:right w:val="single" w:sz="6" w:space="0" w:color="808080"/>
            </w:tcBorders>
            <w:tcMar>
              <w:top w:w="40" w:type="dxa"/>
              <w:left w:w="50" w:type="dxa"/>
              <w:bottom w:w="40" w:type="dxa"/>
              <w:right w:w="50" w:type="dxa"/>
            </w:tcMar>
          </w:tcPr>
          <w:p w14:paraId="1A45A4E2" w14:textId="77777777" w:rsidR="00975CCC" w:rsidRDefault="00000000">
            <w:r>
              <w:rPr>
                <w:sz w:val="19"/>
              </w:rPr>
              <w:t>FR1.8</w:t>
            </w:r>
          </w:p>
        </w:tc>
      </w:tr>
      <w:tr w:rsidR="00975CCC" w14:paraId="440FAADC" w14:textId="77777777">
        <w:trPr>
          <w:jc w:val="center"/>
        </w:trPr>
        <w:tc>
          <w:tcPr>
            <w:tcW w:w="1512" w:type="dxa"/>
            <w:tcBorders>
              <w:top w:val="single" w:sz="6" w:space="0" w:color="808080"/>
              <w:left w:val="single" w:sz="6" w:space="0" w:color="808080"/>
              <w:bottom w:val="single" w:sz="6" w:space="0" w:color="808080"/>
              <w:right w:val="single" w:sz="6" w:space="0" w:color="808080"/>
            </w:tcBorders>
            <w:shd w:val="clear" w:color="auto" w:fill="D9D9D9"/>
            <w:tcMar>
              <w:top w:w="40" w:type="dxa"/>
              <w:left w:w="50" w:type="dxa"/>
              <w:bottom w:w="40" w:type="dxa"/>
              <w:right w:w="50" w:type="dxa"/>
            </w:tcMar>
          </w:tcPr>
          <w:p w14:paraId="4FE19C0F" w14:textId="77777777" w:rsidR="00975CCC" w:rsidRDefault="00000000">
            <w:r>
              <w:rPr>
                <w:sz w:val="19"/>
              </w:rPr>
              <w:t>UC.09</w:t>
            </w:r>
          </w:p>
        </w:tc>
        <w:tc>
          <w:tcPr>
            <w:tcW w:w="6983" w:type="dxa"/>
            <w:tcBorders>
              <w:top w:val="single" w:sz="6" w:space="0" w:color="808080"/>
              <w:left w:val="single" w:sz="6" w:space="0" w:color="808080"/>
              <w:bottom w:val="single" w:sz="6" w:space="0" w:color="808080"/>
              <w:right w:val="single" w:sz="6" w:space="0" w:color="808080"/>
            </w:tcBorders>
            <w:shd w:val="clear" w:color="auto" w:fill="D9D9D9"/>
            <w:tcMar>
              <w:top w:w="40" w:type="dxa"/>
              <w:left w:w="50" w:type="dxa"/>
              <w:bottom w:w="40" w:type="dxa"/>
              <w:right w:w="50" w:type="dxa"/>
            </w:tcMar>
          </w:tcPr>
          <w:p w14:paraId="1D2CD7DF" w14:textId="77777777" w:rsidR="00975CCC" w:rsidRDefault="00000000">
            <w:r>
              <w:rPr>
                <w:sz w:val="19"/>
              </w:rPr>
              <w:t>View Staff Availability</w:t>
            </w:r>
          </w:p>
        </w:tc>
        <w:tc>
          <w:tcPr>
            <w:tcW w:w="1872" w:type="dxa"/>
            <w:tcBorders>
              <w:top w:val="single" w:sz="6" w:space="0" w:color="808080"/>
              <w:left w:val="single" w:sz="6" w:space="0" w:color="808080"/>
              <w:bottom w:val="single" w:sz="6" w:space="0" w:color="808080"/>
              <w:right w:val="single" w:sz="6" w:space="0" w:color="808080"/>
            </w:tcBorders>
            <w:shd w:val="clear" w:color="auto" w:fill="D9D9D9"/>
            <w:tcMar>
              <w:top w:w="40" w:type="dxa"/>
              <w:left w:w="50" w:type="dxa"/>
              <w:bottom w:w="40" w:type="dxa"/>
              <w:right w:w="50" w:type="dxa"/>
            </w:tcMar>
          </w:tcPr>
          <w:p w14:paraId="5C62597B" w14:textId="77777777" w:rsidR="00975CCC" w:rsidRDefault="00000000">
            <w:r>
              <w:rPr>
                <w:sz w:val="19"/>
              </w:rPr>
              <w:t>FR1.9</w:t>
            </w:r>
          </w:p>
        </w:tc>
      </w:tr>
      <w:tr w:rsidR="00975CCC" w14:paraId="190A92C8" w14:textId="77777777">
        <w:trPr>
          <w:jc w:val="center"/>
        </w:trPr>
        <w:tc>
          <w:tcPr>
            <w:tcW w:w="1512" w:type="dxa"/>
            <w:tcBorders>
              <w:top w:val="single" w:sz="6" w:space="0" w:color="808080"/>
              <w:left w:val="single" w:sz="6" w:space="0" w:color="808080"/>
              <w:bottom w:val="single" w:sz="6" w:space="0" w:color="808080"/>
              <w:right w:val="single" w:sz="6" w:space="0" w:color="808080"/>
            </w:tcBorders>
            <w:tcMar>
              <w:top w:w="40" w:type="dxa"/>
              <w:left w:w="50" w:type="dxa"/>
              <w:bottom w:w="40" w:type="dxa"/>
              <w:right w:w="50" w:type="dxa"/>
            </w:tcMar>
          </w:tcPr>
          <w:p w14:paraId="281A9855" w14:textId="77777777" w:rsidR="00975CCC" w:rsidRDefault="00000000">
            <w:r>
              <w:rPr>
                <w:sz w:val="19"/>
              </w:rPr>
              <w:t>UC.10</w:t>
            </w:r>
          </w:p>
        </w:tc>
        <w:tc>
          <w:tcPr>
            <w:tcW w:w="6983" w:type="dxa"/>
            <w:tcBorders>
              <w:top w:val="single" w:sz="6" w:space="0" w:color="808080"/>
              <w:left w:val="single" w:sz="6" w:space="0" w:color="808080"/>
              <w:bottom w:val="single" w:sz="6" w:space="0" w:color="808080"/>
              <w:right w:val="single" w:sz="6" w:space="0" w:color="808080"/>
            </w:tcBorders>
            <w:tcMar>
              <w:top w:w="40" w:type="dxa"/>
              <w:left w:w="50" w:type="dxa"/>
              <w:bottom w:w="40" w:type="dxa"/>
              <w:right w:w="50" w:type="dxa"/>
            </w:tcMar>
          </w:tcPr>
          <w:p w14:paraId="1F52C9A0" w14:textId="77777777" w:rsidR="00975CCC" w:rsidRDefault="00000000">
            <w:r>
              <w:rPr>
                <w:sz w:val="19"/>
              </w:rPr>
              <w:t>Run Auto Scheduling</w:t>
            </w:r>
          </w:p>
        </w:tc>
        <w:tc>
          <w:tcPr>
            <w:tcW w:w="1872" w:type="dxa"/>
            <w:tcBorders>
              <w:top w:val="single" w:sz="6" w:space="0" w:color="808080"/>
              <w:left w:val="single" w:sz="6" w:space="0" w:color="808080"/>
              <w:bottom w:val="single" w:sz="6" w:space="0" w:color="808080"/>
              <w:right w:val="single" w:sz="6" w:space="0" w:color="808080"/>
            </w:tcBorders>
            <w:tcMar>
              <w:top w:w="40" w:type="dxa"/>
              <w:left w:w="50" w:type="dxa"/>
              <w:bottom w:w="40" w:type="dxa"/>
              <w:right w:w="50" w:type="dxa"/>
            </w:tcMar>
          </w:tcPr>
          <w:p w14:paraId="460DC34F" w14:textId="77777777" w:rsidR="00975CCC" w:rsidRDefault="00000000">
            <w:r>
              <w:rPr>
                <w:sz w:val="19"/>
              </w:rPr>
              <w:t>FR1.10</w:t>
            </w:r>
          </w:p>
        </w:tc>
      </w:tr>
      <w:tr w:rsidR="00975CCC" w14:paraId="56F3ADB6" w14:textId="77777777">
        <w:trPr>
          <w:jc w:val="center"/>
        </w:trPr>
        <w:tc>
          <w:tcPr>
            <w:tcW w:w="1512" w:type="dxa"/>
            <w:tcBorders>
              <w:top w:val="single" w:sz="6" w:space="0" w:color="808080"/>
              <w:left w:val="single" w:sz="6" w:space="0" w:color="808080"/>
              <w:bottom w:val="single" w:sz="6" w:space="0" w:color="808080"/>
              <w:right w:val="single" w:sz="6" w:space="0" w:color="808080"/>
            </w:tcBorders>
            <w:shd w:val="clear" w:color="auto" w:fill="D9D9D9"/>
            <w:tcMar>
              <w:top w:w="40" w:type="dxa"/>
              <w:left w:w="50" w:type="dxa"/>
              <w:bottom w:w="40" w:type="dxa"/>
              <w:right w:w="50" w:type="dxa"/>
            </w:tcMar>
          </w:tcPr>
          <w:p w14:paraId="45ADB768" w14:textId="77777777" w:rsidR="00975CCC" w:rsidRDefault="00000000">
            <w:r>
              <w:rPr>
                <w:sz w:val="19"/>
              </w:rPr>
              <w:t>UC.11</w:t>
            </w:r>
          </w:p>
        </w:tc>
        <w:tc>
          <w:tcPr>
            <w:tcW w:w="6983" w:type="dxa"/>
            <w:tcBorders>
              <w:top w:val="single" w:sz="6" w:space="0" w:color="808080"/>
              <w:left w:val="single" w:sz="6" w:space="0" w:color="808080"/>
              <w:bottom w:val="single" w:sz="6" w:space="0" w:color="808080"/>
              <w:right w:val="single" w:sz="6" w:space="0" w:color="808080"/>
            </w:tcBorders>
            <w:shd w:val="clear" w:color="auto" w:fill="D9D9D9"/>
            <w:tcMar>
              <w:top w:w="40" w:type="dxa"/>
              <w:left w:w="50" w:type="dxa"/>
              <w:bottom w:w="40" w:type="dxa"/>
              <w:right w:w="50" w:type="dxa"/>
            </w:tcMar>
          </w:tcPr>
          <w:p w14:paraId="3461E5D3" w14:textId="77777777" w:rsidR="00975CCC" w:rsidRDefault="00000000">
            <w:r>
              <w:rPr>
                <w:sz w:val="19"/>
              </w:rPr>
              <w:t>Review / Edit / Publish Schedule</w:t>
            </w:r>
          </w:p>
        </w:tc>
        <w:tc>
          <w:tcPr>
            <w:tcW w:w="1872" w:type="dxa"/>
            <w:tcBorders>
              <w:top w:val="single" w:sz="6" w:space="0" w:color="808080"/>
              <w:left w:val="single" w:sz="6" w:space="0" w:color="808080"/>
              <w:bottom w:val="single" w:sz="6" w:space="0" w:color="808080"/>
              <w:right w:val="single" w:sz="6" w:space="0" w:color="808080"/>
            </w:tcBorders>
            <w:shd w:val="clear" w:color="auto" w:fill="D9D9D9"/>
            <w:tcMar>
              <w:top w:w="40" w:type="dxa"/>
              <w:left w:w="50" w:type="dxa"/>
              <w:bottom w:w="40" w:type="dxa"/>
              <w:right w:w="50" w:type="dxa"/>
            </w:tcMar>
          </w:tcPr>
          <w:p w14:paraId="2ABAAFB6" w14:textId="77777777" w:rsidR="00975CCC" w:rsidRDefault="00000000">
            <w:r>
              <w:rPr>
                <w:sz w:val="19"/>
              </w:rPr>
              <w:t>FR1.11</w:t>
            </w:r>
          </w:p>
        </w:tc>
      </w:tr>
      <w:tr w:rsidR="00975CCC" w14:paraId="2B6F17E4" w14:textId="77777777">
        <w:trPr>
          <w:jc w:val="center"/>
        </w:trPr>
        <w:tc>
          <w:tcPr>
            <w:tcW w:w="1512" w:type="dxa"/>
            <w:tcBorders>
              <w:top w:val="single" w:sz="6" w:space="0" w:color="808080"/>
              <w:left w:val="single" w:sz="6" w:space="0" w:color="808080"/>
              <w:bottom w:val="single" w:sz="6" w:space="0" w:color="808080"/>
              <w:right w:val="single" w:sz="6" w:space="0" w:color="808080"/>
            </w:tcBorders>
            <w:tcMar>
              <w:top w:w="40" w:type="dxa"/>
              <w:left w:w="50" w:type="dxa"/>
              <w:bottom w:w="40" w:type="dxa"/>
              <w:right w:w="50" w:type="dxa"/>
            </w:tcMar>
          </w:tcPr>
          <w:p w14:paraId="5D5BFBBA" w14:textId="77777777" w:rsidR="00975CCC" w:rsidRDefault="00000000">
            <w:r>
              <w:rPr>
                <w:sz w:val="19"/>
              </w:rPr>
              <w:t>UC.12</w:t>
            </w:r>
          </w:p>
        </w:tc>
        <w:tc>
          <w:tcPr>
            <w:tcW w:w="6983" w:type="dxa"/>
            <w:tcBorders>
              <w:top w:val="single" w:sz="6" w:space="0" w:color="808080"/>
              <w:left w:val="single" w:sz="6" w:space="0" w:color="808080"/>
              <w:bottom w:val="single" w:sz="6" w:space="0" w:color="808080"/>
              <w:right w:val="single" w:sz="6" w:space="0" w:color="808080"/>
            </w:tcBorders>
            <w:tcMar>
              <w:top w:w="40" w:type="dxa"/>
              <w:left w:w="50" w:type="dxa"/>
              <w:bottom w:w="40" w:type="dxa"/>
              <w:right w:w="50" w:type="dxa"/>
            </w:tcMar>
          </w:tcPr>
          <w:p w14:paraId="2CD4FBE4" w14:textId="77777777" w:rsidR="00975CCC" w:rsidRDefault="00000000">
            <w:r>
              <w:rPr>
                <w:sz w:val="19"/>
              </w:rPr>
              <w:t>Review Leave Requests</w:t>
            </w:r>
          </w:p>
        </w:tc>
        <w:tc>
          <w:tcPr>
            <w:tcW w:w="1872" w:type="dxa"/>
            <w:tcBorders>
              <w:top w:val="single" w:sz="6" w:space="0" w:color="808080"/>
              <w:left w:val="single" w:sz="6" w:space="0" w:color="808080"/>
              <w:bottom w:val="single" w:sz="6" w:space="0" w:color="808080"/>
              <w:right w:val="single" w:sz="6" w:space="0" w:color="808080"/>
            </w:tcBorders>
            <w:tcMar>
              <w:top w:w="40" w:type="dxa"/>
              <w:left w:w="50" w:type="dxa"/>
              <w:bottom w:w="40" w:type="dxa"/>
              <w:right w:w="50" w:type="dxa"/>
            </w:tcMar>
          </w:tcPr>
          <w:p w14:paraId="01D03432" w14:textId="77777777" w:rsidR="00975CCC" w:rsidRDefault="00000000">
            <w:r>
              <w:rPr>
                <w:sz w:val="19"/>
              </w:rPr>
              <w:t>FR1.12</w:t>
            </w:r>
          </w:p>
        </w:tc>
      </w:tr>
      <w:tr w:rsidR="00975CCC" w14:paraId="33842F18" w14:textId="77777777">
        <w:trPr>
          <w:jc w:val="center"/>
        </w:trPr>
        <w:tc>
          <w:tcPr>
            <w:tcW w:w="1512" w:type="dxa"/>
            <w:tcBorders>
              <w:top w:val="single" w:sz="6" w:space="0" w:color="808080"/>
              <w:left w:val="single" w:sz="6" w:space="0" w:color="808080"/>
              <w:bottom w:val="single" w:sz="6" w:space="0" w:color="808080"/>
              <w:right w:val="single" w:sz="6" w:space="0" w:color="808080"/>
            </w:tcBorders>
            <w:shd w:val="clear" w:color="auto" w:fill="D9D9D9"/>
            <w:tcMar>
              <w:top w:w="40" w:type="dxa"/>
              <w:left w:w="50" w:type="dxa"/>
              <w:bottom w:w="40" w:type="dxa"/>
              <w:right w:w="50" w:type="dxa"/>
            </w:tcMar>
          </w:tcPr>
          <w:p w14:paraId="5FF4425F" w14:textId="77777777" w:rsidR="00975CCC" w:rsidRDefault="00000000">
            <w:r>
              <w:rPr>
                <w:sz w:val="19"/>
              </w:rPr>
              <w:t>UC.13</w:t>
            </w:r>
          </w:p>
        </w:tc>
        <w:tc>
          <w:tcPr>
            <w:tcW w:w="6983" w:type="dxa"/>
            <w:tcBorders>
              <w:top w:val="single" w:sz="6" w:space="0" w:color="808080"/>
              <w:left w:val="single" w:sz="6" w:space="0" w:color="808080"/>
              <w:bottom w:val="single" w:sz="6" w:space="0" w:color="808080"/>
              <w:right w:val="single" w:sz="6" w:space="0" w:color="808080"/>
            </w:tcBorders>
            <w:shd w:val="clear" w:color="auto" w:fill="D9D9D9"/>
            <w:tcMar>
              <w:top w:w="40" w:type="dxa"/>
              <w:left w:w="50" w:type="dxa"/>
              <w:bottom w:w="40" w:type="dxa"/>
              <w:right w:w="50" w:type="dxa"/>
            </w:tcMar>
          </w:tcPr>
          <w:p w14:paraId="38A31E5D" w14:textId="77777777" w:rsidR="00975CCC" w:rsidRDefault="00000000">
            <w:r>
              <w:rPr>
                <w:sz w:val="19"/>
              </w:rPr>
              <w:t>Manage Swap / Open Shift / Replacement</w:t>
            </w:r>
          </w:p>
        </w:tc>
        <w:tc>
          <w:tcPr>
            <w:tcW w:w="1872" w:type="dxa"/>
            <w:tcBorders>
              <w:top w:val="single" w:sz="6" w:space="0" w:color="808080"/>
              <w:left w:val="single" w:sz="6" w:space="0" w:color="808080"/>
              <w:bottom w:val="single" w:sz="6" w:space="0" w:color="808080"/>
              <w:right w:val="single" w:sz="6" w:space="0" w:color="808080"/>
            </w:tcBorders>
            <w:shd w:val="clear" w:color="auto" w:fill="D9D9D9"/>
            <w:tcMar>
              <w:top w:w="40" w:type="dxa"/>
              <w:left w:w="50" w:type="dxa"/>
              <w:bottom w:w="40" w:type="dxa"/>
              <w:right w:w="50" w:type="dxa"/>
            </w:tcMar>
          </w:tcPr>
          <w:p w14:paraId="64D0A62E" w14:textId="77777777" w:rsidR="00975CCC" w:rsidRDefault="00000000">
            <w:r>
              <w:rPr>
                <w:sz w:val="19"/>
              </w:rPr>
              <w:t>FR1.13</w:t>
            </w:r>
          </w:p>
        </w:tc>
      </w:tr>
      <w:tr w:rsidR="00975CCC" w14:paraId="4FF8DDBC" w14:textId="77777777">
        <w:trPr>
          <w:jc w:val="center"/>
        </w:trPr>
        <w:tc>
          <w:tcPr>
            <w:tcW w:w="1512" w:type="dxa"/>
            <w:tcBorders>
              <w:top w:val="single" w:sz="6" w:space="0" w:color="808080"/>
              <w:left w:val="single" w:sz="6" w:space="0" w:color="808080"/>
              <w:bottom w:val="single" w:sz="6" w:space="0" w:color="808080"/>
              <w:right w:val="single" w:sz="6" w:space="0" w:color="808080"/>
            </w:tcBorders>
            <w:tcMar>
              <w:top w:w="40" w:type="dxa"/>
              <w:left w:w="50" w:type="dxa"/>
              <w:bottom w:w="40" w:type="dxa"/>
              <w:right w:w="50" w:type="dxa"/>
            </w:tcMar>
          </w:tcPr>
          <w:p w14:paraId="710F7346" w14:textId="77777777" w:rsidR="00975CCC" w:rsidRDefault="00000000">
            <w:r>
              <w:rPr>
                <w:sz w:val="19"/>
              </w:rPr>
              <w:t>UC.14</w:t>
            </w:r>
          </w:p>
        </w:tc>
        <w:tc>
          <w:tcPr>
            <w:tcW w:w="6983" w:type="dxa"/>
            <w:tcBorders>
              <w:top w:val="single" w:sz="6" w:space="0" w:color="808080"/>
              <w:left w:val="single" w:sz="6" w:space="0" w:color="808080"/>
              <w:bottom w:val="single" w:sz="6" w:space="0" w:color="808080"/>
              <w:right w:val="single" w:sz="6" w:space="0" w:color="808080"/>
            </w:tcBorders>
            <w:tcMar>
              <w:top w:w="40" w:type="dxa"/>
              <w:left w:w="50" w:type="dxa"/>
              <w:bottom w:w="40" w:type="dxa"/>
              <w:right w:w="50" w:type="dxa"/>
            </w:tcMar>
          </w:tcPr>
          <w:p w14:paraId="78C6302C" w14:textId="77777777" w:rsidR="00975CCC" w:rsidRDefault="00000000">
            <w:r>
              <w:rPr>
                <w:sz w:val="19"/>
              </w:rPr>
              <w:t>Manage Attendance and Timesheet</w:t>
            </w:r>
          </w:p>
        </w:tc>
        <w:tc>
          <w:tcPr>
            <w:tcW w:w="1872" w:type="dxa"/>
            <w:tcBorders>
              <w:top w:val="single" w:sz="6" w:space="0" w:color="808080"/>
              <w:left w:val="single" w:sz="6" w:space="0" w:color="808080"/>
              <w:bottom w:val="single" w:sz="6" w:space="0" w:color="808080"/>
              <w:right w:val="single" w:sz="6" w:space="0" w:color="808080"/>
            </w:tcBorders>
            <w:tcMar>
              <w:top w:w="40" w:type="dxa"/>
              <w:left w:w="50" w:type="dxa"/>
              <w:bottom w:w="40" w:type="dxa"/>
              <w:right w:w="50" w:type="dxa"/>
            </w:tcMar>
          </w:tcPr>
          <w:p w14:paraId="66330FFA" w14:textId="77777777" w:rsidR="00975CCC" w:rsidRDefault="00000000">
            <w:r>
              <w:rPr>
                <w:sz w:val="19"/>
              </w:rPr>
              <w:t>FR1.14</w:t>
            </w:r>
          </w:p>
        </w:tc>
      </w:tr>
      <w:tr w:rsidR="00975CCC" w14:paraId="2569CF15" w14:textId="77777777">
        <w:trPr>
          <w:jc w:val="center"/>
        </w:trPr>
        <w:tc>
          <w:tcPr>
            <w:tcW w:w="1512" w:type="dxa"/>
            <w:tcBorders>
              <w:top w:val="single" w:sz="6" w:space="0" w:color="808080"/>
              <w:left w:val="single" w:sz="6" w:space="0" w:color="808080"/>
              <w:bottom w:val="single" w:sz="6" w:space="0" w:color="808080"/>
              <w:right w:val="single" w:sz="6" w:space="0" w:color="808080"/>
            </w:tcBorders>
            <w:shd w:val="clear" w:color="auto" w:fill="D9D9D9"/>
            <w:tcMar>
              <w:top w:w="40" w:type="dxa"/>
              <w:left w:w="50" w:type="dxa"/>
              <w:bottom w:w="40" w:type="dxa"/>
              <w:right w:w="50" w:type="dxa"/>
            </w:tcMar>
          </w:tcPr>
          <w:p w14:paraId="195F4F10" w14:textId="77777777" w:rsidR="00975CCC" w:rsidRDefault="00000000">
            <w:r>
              <w:rPr>
                <w:sz w:val="19"/>
              </w:rPr>
              <w:t>UC.15</w:t>
            </w:r>
          </w:p>
        </w:tc>
        <w:tc>
          <w:tcPr>
            <w:tcW w:w="6983" w:type="dxa"/>
            <w:tcBorders>
              <w:top w:val="single" w:sz="6" w:space="0" w:color="808080"/>
              <w:left w:val="single" w:sz="6" w:space="0" w:color="808080"/>
              <w:bottom w:val="single" w:sz="6" w:space="0" w:color="808080"/>
              <w:right w:val="single" w:sz="6" w:space="0" w:color="808080"/>
            </w:tcBorders>
            <w:shd w:val="clear" w:color="auto" w:fill="D9D9D9"/>
            <w:tcMar>
              <w:top w:w="40" w:type="dxa"/>
              <w:left w:w="50" w:type="dxa"/>
              <w:bottom w:w="40" w:type="dxa"/>
              <w:right w:w="50" w:type="dxa"/>
            </w:tcMar>
          </w:tcPr>
          <w:p w14:paraId="7868E383" w14:textId="77777777" w:rsidR="00975CCC" w:rsidRDefault="00000000">
            <w:r>
              <w:rPr>
                <w:sz w:val="19"/>
              </w:rPr>
              <w:t>View Dashboard / Export Reports</w:t>
            </w:r>
          </w:p>
        </w:tc>
        <w:tc>
          <w:tcPr>
            <w:tcW w:w="1872" w:type="dxa"/>
            <w:tcBorders>
              <w:top w:val="single" w:sz="6" w:space="0" w:color="808080"/>
              <w:left w:val="single" w:sz="6" w:space="0" w:color="808080"/>
              <w:bottom w:val="single" w:sz="6" w:space="0" w:color="808080"/>
              <w:right w:val="single" w:sz="6" w:space="0" w:color="808080"/>
            </w:tcBorders>
            <w:shd w:val="clear" w:color="auto" w:fill="D9D9D9"/>
            <w:tcMar>
              <w:top w:w="40" w:type="dxa"/>
              <w:left w:w="50" w:type="dxa"/>
              <w:bottom w:w="40" w:type="dxa"/>
              <w:right w:w="50" w:type="dxa"/>
            </w:tcMar>
          </w:tcPr>
          <w:p w14:paraId="6AED1C76" w14:textId="77777777" w:rsidR="00975CCC" w:rsidRDefault="00000000">
            <w:r>
              <w:rPr>
                <w:sz w:val="19"/>
              </w:rPr>
              <w:t>FR1.15</w:t>
            </w:r>
          </w:p>
        </w:tc>
      </w:tr>
      <w:tr w:rsidR="00975CCC" w14:paraId="3CEA1B8F" w14:textId="77777777">
        <w:trPr>
          <w:jc w:val="center"/>
        </w:trPr>
        <w:tc>
          <w:tcPr>
            <w:tcW w:w="1512" w:type="dxa"/>
            <w:tcBorders>
              <w:top w:val="single" w:sz="6" w:space="0" w:color="808080"/>
              <w:left w:val="single" w:sz="6" w:space="0" w:color="808080"/>
              <w:bottom w:val="single" w:sz="6" w:space="0" w:color="808080"/>
              <w:right w:val="single" w:sz="6" w:space="0" w:color="808080"/>
            </w:tcBorders>
            <w:tcMar>
              <w:top w:w="40" w:type="dxa"/>
              <w:left w:w="50" w:type="dxa"/>
              <w:bottom w:w="40" w:type="dxa"/>
              <w:right w:w="50" w:type="dxa"/>
            </w:tcMar>
          </w:tcPr>
          <w:p w14:paraId="673A27FA" w14:textId="77777777" w:rsidR="00975CCC" w:rsidRDefault="00000000">
            <w:r>
              <w:rPr>
                <w:sz w:val="19"/>
              </w:rPr>
              <w:t>UC.16</w:t>
            </w:r>
          </w:p>
        </w:tc>
        <w:tc>
          <w:tcPr>
            <w:tcW w:w="6983" w:type="dxa"/>
            <w:tcBorders>
              <w:top w:val="single" w:sz="6" w:space="0" w:color="808080"/>
              <w:left w:val="single" w:sz="6" w:space="0" w:color="808080"/>
              <w:bottom w:val="single" w:sz="6" w:space="0" w:color="808080"/>
              <w:right w:val="single" w:sz="6" w:space="0" w:color="808080"/>
            </w:tcBorders>
            <w:tcMar>
              <w:top w:w="40" w:type="dxa"/>
              <w:left w:w="50" w:type="dxa"/>
              <w:bottom w:w="40" w:type="dxa"/>
              <w:right w:w="50" w:type="dxa"/>
            </w:tcMar>
          </w:tcPr>
          <w:p w14:paraId="3D1C895F" w14:textId="77777777" w:rsidR="00975CCC" w:rsidRDefault="00000000">
            <w:r>
              <w:rPr>
                <w:sz w:val="19"/>
              </w:rPr>
              <w:t>Ask AI Assistant</w:t>
            </w:r>
          </w:p>
        </w:tc>
        <w:tc>
          <w:tcPr>
            <w:tcW w:w="1872" w:type="dxa"/>
            <w:tcBorders>
              <w:top w:val="single" w:sz="6" w:space="0" w:color="808080"/>
              <w:left w:val="single" w:sz="6" w:space="0" w:color="808080"/>
              <w:bottom w:val="single" w:sz="6" w:space="0" w:color="808080"/>
              <w:right w:val="single" w:sz="6" w:space="0" w:color="808080"/>
            </w:tcBorders>
            <w:tcMar>
              <w:top w:w="40" w:type="dxa"/>
              <w:left w:w="50" w:type="dxa"/>
              <w:bottom w:w="40" w:type="dxa"/>
              <w:right w:w="50" w:type="dxa"/>
            </w:tcMar>
          </w:tcPr>
          <w:p w14:paraId="0ACEDC67" w14:textId="77777777" w:rsidR="00975CCC" w:rsidRDefault="00000000">
            <w:r>
              <w:rPr>
                <w:sz w:val="19"/>
              </w:rPr>
              <w:t>FR1.16</w:t>
            </w:r>
          </w:p>
        </w:tc>
      </w:tr>
      <w:tr w:rsidR="00975CCC" w14:paraId="2EBC87C2" w14:textId="77777777">
        <w:trPr>
          <w:jc w:val="center"/>
        </w:trPr>
        <w:tc>
          <w:tcPr>
            <w:tcW w:w="1512" w:type="dxa"/>
            <w:tcBorders>
              <w:top w:val="single" w:sz="6" w:space="0" w:color="808080"/>
              <w:left w:val="single" w:sz="6" w:space="0" w:color="808080"/>
              <w:bottom w:val="single" w:sz="6" w:space="0" w:color="808080"/>
              <w:right w:val="single" w:sz="6" w:space="0" w:color="808080"/>
            </w:tcBorders>
            <w:shd w:val="clear" w:color="auto" w:fill="D9D9D9"/>
            <w:tcMar>
              <w:top w:w="40" w:type="dxa"/>
              <w:left w:w="50" w:type="dxa"/>
              <w:bottom w:w="40" w:type="dxa"/>
              <w:right w:w="50" w:type="dxa"/>
            </w:tcMar>
          </w:tcPr>
          <w:p w14:paraId="7C300301" w14:textId="77777777" w:rsidR="00975CCC" w:rsidRDefault="00000000">
            <w:r>
              <w:rPr>
                <w:sz w:val="19"/>
              </w:rPr>
              <w:t>UC.17</w:t>
            </w:r>
          </w:p>
        </w:tc>
        <w:tc>
          <w:tcPr>
            <w:tcW w:w="6983" w:type="dxa"/>
            <w:tcBorders>
              <w:top w:val="single" w:sz="6" w:space="0" w:color="808080"/>
              <w:left w:val="single" w:sz="6" w:space="0" w:color="808080"/>
              <w:bottom w:val="single" w:sz="6" w:space="0" w:color="808080"/>
              <w:right w:val="single" w:sz="6" w:space="0" w:color="808080"/>
            </w:tcBorders>
            <w:shd w:val="clear" w:color="auto" w:fill="D9D9D9"/>
            <w:tcMar>
              <w:top w:w="40" w:type="dxa"/>
              <w:left w:w="50" w:type="dxa"/>
              <w:bottom w:w="40" w:type="dxa"/>
              <w:right w:w="50" w:type="dxa"/>
            </w:tcMar>
          </w:tcPr>
          <w:p w14:paraId="58F03732" w14:textId="77777777" w:rsidR="00975CCC" w:rsidRDefault="00000000">
            <w:r>
              <w:rPr>
                <w:sz w:val="19"/>
              </w:rPr>
              <w:t>Login</w:t>
            </w:r>
          </w:p>
        </w:tc>
        <w:tc>
          <w:tcPr>
            <w:tcW w:w="1872" w:type="dxa"/>
            <w:tcBorders>
              <w:top w:val="single" w:sz="6" w:space="0" w:color="808080"/>
              <w:left w:val="single" w:sz="6" w:space="0" w:color="808080"/>
              <w:bottom w:val="single" w:sz="6" w:space="0" w:color="808080"/>
              <w:right w:val="single" w:sz="6" w:space="0" w:color="808080"/>
            </w:tcBorders>
            <w:shd w:val="clear" w:color="auto" w:fill="D9D9D9"/>
            <w:tcMar>
              <w:top w:w="40" w:type="dxa"/>
              <w:left w:w="50" w:type="dxa"/>
              <w:bottom w:w="40" w:type="dxa"/>
              <w:right w:w="50" w:type="dxa"/>
            </w:tcMar>
          </w:tcPr>
          <w:p w14:paraId="1282607E" w14:textId="77777777" w:rsidR="00975CCC" w:rsidRDefault="00000000">
            <w:r>
              <w:rPr>
                <w:sz w:val="19"/>
              </w:rPr>
              <w:t>FR1.17</w:t>
            </w:r>
          </w:p>
        </w:tc>
      </w:tr>
      <w:tr w:rsidR="00975CCC" w14:paraId="488C9417" w14:textId="77777777">
        <w:trPr>
          <w:jc w:val="center"/>
        </w:trPr>
        <w:tc>
          <w:tcPr>
            <w:tcW w:w="1512" w:type="dxa"/>
            <w:tcBorders>
              <w:top w:val="single" w:sz="6" w:space="0" w:color="808080"/>
              <w:left w:val="single" w:sz="6" w:space="0" w:color="808080"/>
              <w:bottom w:val="single" w:sz="6" w:space="0" w:color="808080"/>
              <w:right w:val="single" w:sz="6" w:space="0" w:color="808080"/>
            </w:tcBorders>
            <w:tcMar>
              <w:top w:w="40" w:type="dxa"/>
              <w:left w:w="50" w:type="dxa"/>
              <w:bottom w:w="40" w:type="dxa"/>
              <w:right w:w="50" w:type="dxa"/>
            </w:tcMar>
          </w:tcPr>
          <w:p w14:paraId="11B0E9FB" w14:textId="77777777" w:rsidR="00975CCC" w:rsidRDefault="00000000">
            <w:r>
              <w:rPr>
                <w:sz w:val="19"/>
              </w:rPr>
              <w:t>UC.18</w:t>
            </w:r>
          </w:p>
        </w:tc>
        <w:tc>
          <w:tcPr>
            <w:tcW w:w="6983" w:type="dxa"/>
            <w:tcBorders>
              <w:top w:val="single" w:sz="6" w:space="0" w:color="808080"/>
              <w:left w:val="single" w:sz="6" w:space="0" w:color="808080"/>
              <w:bottom w:val="single" w:sz="6" w:space="0" w:color="808080"/>
              <w:right w:val="single" w:sz="6" w:space="0" w:color="808080"/>
            </w:tcBorders>
            <w:tcMar>
              <w:top w:w="40" w:type="dxa"/>
              <w:left w:w="50" w:type="dxa"/>
              <w:bottom w:w="40" w:type="dxa"/>
              <w:right w:w="50" w:type="dxa"/>
            </w:tcMar>
          </w:tcPr>
          <w:p w14:paraId="4B0D071E" w14:textId="77777777" w:rsidR="00975CCC" w:rsidRDefault="00000000">
            <w:r>
              <w:rPr>
                <w:sz w:val="19"/>
              </w:rPr>
              <w:t>View / Update Personal Profile</w:t>
            </w:r>
          </w:p>
        </w:tc>
        <w:tc>
          <w:tcPr>
            <w:tcW w:w="1872" w:type="dxa"/>
            <w:tcBorders>
              <w:top w:val="single" w:sz="6" w:space="0" w:color="808080"/>
              <w:left w:val="single" w:sz="6" w:space="0" w:color="808080"/>
              <w:bottom w:val="single" w:sz="6" w:space="0" w:color="808080"/>
              <w:right w:val="single" w:sz="6" w:space="0" w:color="808080"/>
            </w:tcBorders>
            <w:tcMar>
              <w:top w:w="40" w:type="dxa"/>
              <w:left w:w="50" w:type="dxa"/>
              <w:bottom w:w="40" w:type="dxa"/>
              <w:right w:w="50" w:type="dxa"/>
            </w:tcMar>
          </w:tcPr>
          <w:p w14:paraId="4DD6E7EF" w14:textId="77777777" w:rsidR="00975CCC" w:rsidRDefault="00000000">
            <w:r>
              <w:rPr>
                <w:sz w:val="19"/>
              </w:rPr>
              <w:t>FR1.18</w:t>
            </w:r>
          </w:p>
        </w:tc>
      </w:tr>
      <w:tr w:rsidR="00975CCC" w14:paraId="5A6039BD" w14:textId="77777777">
        <w:trPr>
          <w:jc w:val="center"/>
        </w:trPr>
        <w:tc>
          <w:tcPr>
            <w:tcW w:w="1512" w:type="dxa"/>
            <w:tcBorders>
              <w:top w:val="single" w:sz="6" w:space="0" w:color="808080"/>
              <w:left w:val="single" w:sz="6" w:space="0" w:color="808080"/>
              <w:bottom w:val="single" w:sz="6" w:space="0" w:color="808080"/>
              <w:right w:val="single" w:sz="6" w:space="0" w:color="808080"/>
            </w:tcBorders>
            <w:shd w:val="clear" w:color="auto" w:fill="D9D9D9"/>
            <w:tcMar>
              <w:top w:w="40" w:type="dxa"/>
              <w:left w:w="50" w:type="dxa"/>
              <w:bottom w:w="40" w:type="dxa"/>
              <w:right w:w="50" w:type="dxa"/>
            </w:tcMar>
          </w:tcPr>
          <w:p w14:paraId="541A0F25" w14:textId="77777777" w:rsidR="00975CCC" w:rsidRDefault="00000000">
            <w:r>
              <w:rPr>
                <w:sz w:val="19"/>
              </w:rPr>
              <w:t>UC.19</w:t>
            </w:r>
          </w:p>
        </w:tc>
        <w:tc>
          <w:tcPr>
            <w:tcW w:w="6983" w:type="dxa"/>
            <w:tcBorders>
              <w:top w:val="single" w:sz="6" w:space="0" w:color="808080"/>
              <w:left w:val="single" w:sz="6" w:space="0" w:color="808080"/>
              <w:bottom w:val="single" w:sz="6" w:space="0" w:color="808080"/>
              <w:right w:val="single" w:sz="6" w:space="0" w:color="808080"/>
            </w:tcBorders>
            <w:shd w:val="clear" w:color="auto" w:fill="D9D9D9"/>
            <w:tcMar>
              <w:top w:w="40" w:type="dxa"/>
              <w:left w:w="50" w:type="dxa"/>
              <w:bottom w:w="40" w:type="dxa"/>
              <w:right w:w="50" w:type="dxa"/>
            </w:tcMar>
          </w:tcPr>
          <w:p w14:paraId="06C3E1A6" w14:textId="77777777" w:rsidR="00975CCC" w:rsidRDefault="00000000">
            <w:r>
              <w:rPr>
                <w:sz w:val="19"/>
              </w:rPr>
              <w:t>Register Availability</w:t>
            </w:r>
          </w:p>
        </w:tc>
        <w:tc>
          <w:tcPr>
            <w:tcW w:w="1872" w:type="dxa"/>
            <w:tcBorders>
              <w:top w:val="single" w:sz="6" w:space="0" w:color="808080"/>
              <w:left w:val="single" w:sz="6" w:space="0" w:color="808080"/>
              <w:bottom w:val="single" w:sz="6" w:space="0" w:color="808080"/>
              <w:right w:val="single" w:sz="6" w:space="0" w:color="808080"/>
            </w:tcBorders>
            <w:shd w:val="clear" w:color="auto" w:fill="D9D9D9"/>
            <w:tcMar>
              <w:top w:w="40" w:type="dxa"/>
              <w:left w:w="50" w:type="dxa"/>
              <w:bottom w:w="40" w:type="dxa"/>
              <w:right w:w="50" w:type="dxa"/>
            </w:tcMar>
          </w:tcPr>
          <w:p w14:paraId="23B463AA" w14:textId="77777777" w:rsidR="00975CCC" w:rsidRDefault="00000000">
            <w:r>
              <w:rPr>
                <w:sz w:val="19"/>
              </w:rPr>
              <w:t>FR1.19</w:t>
            </w:r>
          </w:p>
        </w:tc>
      </w:tr>
      <w:tr w:rsidR="00975CCC" w14:paraId="4B377A95" w14:textId="77777777">
        <w:trPr>
          <w:jc w:val="center"/>
        </w:trPr>
        <w:tc>
          <w:tcPr>
            <w:tcW w:w="1512" w:type="dxa"/>
            <w:tcBorders>
              <w:top w:val="single" w:sz="6" w:space="0" w:color="808080"/>
              <w:left w:val="single" w:sz="6" w:space="0" w:color="808080"/>
              <w:bottom w:val="single" w:sz="6" w:space="0" w:color="808080"/>
              <w:right w:val="single" w:sz="6" w:space="0" w:color="808080"/>
            </w:tcBorders>
            <w:tcMar>
              <w:top w:w="40" w:type="dxa"/>
              <w:left w:w="50" w:type="dxa"/>
              <w:bottom w:w="40" w:type="dxa"/>
              <w:right w:w="50" w:type="dxa"/>
            </w:tcMar>
          </w:tcPr>
          <w:p w14:paraId="3893DE5A" w14:textId="77777777" w:rsidR="00975CCC" w:rsidRDefault="00000000">
            <w:r>
              <w:rPr>
                <w:sz w:val="19"/>
              </w:rPr>
              <w:t>UC.20</w:t>
            </w:r>
          </w:p>
        </w:tc>
        <w:tc>
          <w:tcPr>
            <w:tcW w:w="6983" w:type="dxa"/>
            <w:tcBorders>
              <w:top w:val="single" w:sz="6" w:space="0" w:color="808080"/>
              <w:left w:val="single" w:sz="6" w:space="0" w:color="808080"/>
              <w:bottom w:val="single" w:sz="6" w:space="0" w:color="808080"/>
              <w:right w:val="single" w:sz="6" w:space="0" w:color="808080"/>
            </w:tcBorders>
            <w:tcMar>
              <w:top w:w="40" w:type="dxa"/>
              <w:left w:w="50" w:type="dxa"/>
              <w:bottom w:w="40" w:type="dxa"/>
              <w:right w:w="50" w:type="dxa"/>
            </w:tcMar>
          </w:tcPr>
          <w:p w14:paraId="1BC6029B" w14:textId="77777777" w:rsidR="00975CCC" w:rsidRDefault="00000000">
            <w:r>
              <w:rPr>
                <w:sz w:val="19"/>
              </w:rPr>
              <w:t>View Work Schedule</w:t>
            </w:r>
          </w:p>
        </w:tc>
        <w:tc>
          <w:tcPr>
            <w:tcW w:w="1872" w:type="dxa"/>
            <w:tcBorders>
              <w:top w:val="single" w:sz="6" w:space="0" w:color="808080"/>
              <w:left w:val="single" w:sz="6" w:space="0" w:color="808080"/>
              <w:bottom w:val="single" w:sz="6" w:space="0" w:color="808080"/>
              <w:right w:val="single" w:sz="6" w:space="0" w:color="808080"/>
            </w:tcBorders>
            <w:tcMar>
              <w:top w:w="40" w:type="dxa"/>
              <w:left w:w="50" w:type="dxa"/>
              <w:bottom w:w="40" w:type="dxa"/>
              <w:right w:w="50" w:type="dxa"/>
            </w:tcMar>
          </w:tcPr>
          <w:p w14:paraId="165EBAF8" w14:textId="77777777" w:rsidR="00975CCC" w:rsidRDefault="00000000">
            <w:r>
              <w:rPr>
                <w:sz w:val="19"/>
              </w:rPr>
              <w:t>FR1.20</w:t>
            </w:r>
          </w:p>
        </w:tc>
      </w:tr>
      <w:tr w:rsidR="00975CCC" w14:paraId="1015CE24" w14:textId="77777777">
        <w:trPr>
          <w:jc w:val="center"/>
        </w:trPr>
        <w:tc>
          <w:tcPr>
            <w:tcW w:w="1512" w:type="dxa"/>
            <w:tcBorders>
              <w:top w:val="single" w:sz="6" w:space="0" w:color="808080"/>
              <w:left w:val="single" w:sz="6" w:space="0" w:color="808080"/>
              <w:bottom w:val="single" w:sz="6" w:space="0" w:color="808080"/>
              <w:right w:val="single" w:sz="6" w:space="0" w:color="808080"/>
            </w:tcBorders>
            <w:shd w:val="clear" w:color="auto" w:fill="D9D9D9"/>
            <w:tcMar>
              <w:top w:w="40" w:type="dxa"/>
              <w:left w:w="50" w:type="dxa"/>
              <w:bottom w:w="40" w:type="dxa"/>
              <w:right w:w="50" w:type="dxa"/>
            </w:tcMar>
          </w:tcPr>
          <w:p w14:paraId="2A6692B4" w14:textId="77777777" w:rsidR="00975CCC" w:rsidRDefault="00000000">
            <w:r>
              <w:rPr>
                <w:sz w:val="19"/>
              </w:rPr>
              <w:t>UC.21</w:t>
            </w:r>
          </w:p>
        </w:tc>
        <w:tc>
          <w:tcPr>
            <w:tcW w:w="6983" w:type="dxa"/>
            <w:tcBorders>
              <w:top w:val="single" w:sz="6" w:space="0" w:color="808080"/>
              <w:left w:val="single" w:sz="6" w:space="0" w:color="808080"/>
              <w:bottom w:val="single" w:sz="6" w:space="0" w:color="808080"/>
              <w:right w:val="single" w:sz="6" w:space="0" w:color="808080"/>
            </w:tcBorders>
            <w:shd w:val="clear" w:color="auto" w:fill="D9D9D9"/>
            <w:tcMar>
              <w:top w:w="40" w:type="dxa"/>
              <w:left w:w="50" w:type="dxa"/>
              <w:bottom w:w="40" w:type="dxa"/>
              <w:right w:w="50" w:type="dxa"/>
            </w:tcMar>
          </w:tcPr>
          <w:p w14:paraId="3C16BE6F" w14:textId="77777777" w:rsidR="00975CCC" w:rsidRDefault="00000000">
            <w:r>
              <w:rPr>
                <w:sz w:val="19"/>
              </w:rPr>
              <w:t>GPS Check-in / Check-out</w:t>
            </w:r>
          </w:p>
        </w:tc>
        <w:tc>
          <w:tcPr>
            <w:tcW w:w="1872" w:type="dxa"/>
            <w:tcBorders>
              <w:top w:val="single" w:sz="6" w:space="0" w:color="808080"/>
              <w:left w:val="single" w:sz="6" w:space="0" w:color="808080"/>
              <w:bottom w:val="single" w:sz="6" w:space="0" w:color="808080"/>
              <w:right w:val="single" w:sz="6" w:space="0" w:color="808080"/>
            </w:tcBorders>
            <w:shd w:val="clear" w:color="auto" w:fill="D9D9D9"/>
            <w:tcMar>
              <w:top w:w="40" w:type="dxa"/>
              <w:left w:w="50" w:type="dxa"/>
              <w:bottom w:w="40" w:type="dxa"/>
              <w:right w:w="50" w:type="dxa"/>
            </w:tcMar>
          </w:tcPr>
          <w:p w14:paraId="4F948742" w14:textId="77777777" w:rsidR="00975CCC" w:rsidRDefault="00000000">
            <w:r>
              <w:rPr>
                <w:sz w:val="19"/>
              </w:rPr>
              <w:t>FR1.21</w:t>
            </w:r>
          </w:p>
        </w:tc>
      </w:tr>
      <w:tr w:rsidR="00975CCC" w14:paraId="77251386" w14:textId="77777777">
        <w:trPr>
          <w:jc w:val="center"/>
        </w:trPr>
        <w:tc>
          <w:tcPr>
            <w:tcW w:w="1512" w:type="dxa"/>
            <w:tcBorders>
              <w:top w:val="single" w:sz="6" w:space="0" w:color="808080"/>
              <w:left w:val="single" w:sz="6" w:space="0" w:color="808080"/>
              <w:bottom w:val="single" w:sz="6" w:space="0" w:color="808080"/>
              <w:right w:val="single" w:sz="6" w:space="0" w:color="808080"/>
            </w:tcBorders>
            <w:tcMar>
              <w:top w:w="40" w:type="dxa"/>
              <w:left w:w="50" w:type="dxa"/>
              <w:bottom w:w="40" w:type="dxa"/>
              <w:right w:w="50" w:type="dxa"/>
            </w:tcMar>
          </w:tcPr>
          <w:p w14:paraId="2F91E26B" w14:textId="77777777" w:rsidR="00975CCC" w:rsidRDefault="00000000">
            <w:r>
              <w:rPr>
                <w:sz w:val="19"/>
              </w:rPr>
              <w:t>UC.22</w:t>
            </w:r>
          </w:p>
        </w:tc>
        <w:tc>
          <w:tcPr>
            <w:tcW w:w="6983" w:type="dxa"/>
            <w:tcBorders>
              <w:top w:val="single" w:sz="6" w:space="0" w:color="808080"/>
              <w:left w:val="single" w:sz="6" w:space="0" w:color="808080"/>
              <w:bottom w:val="single" w:sz="6" w:space="0" w:color="808080"/>
              <w:right w:val="single" w:sz="6" w:space="0" w:color="808080"/>
            </w:tcBorders>
            <w:tcMar>
              <w:top w:w="40" w:type="dxa"/>
              <w:left w:w="50" w:type="dxa"/>
              <w:bottom w:w="40" w:type="dxa"/>
              <w:right w:w="50" w:type="dxa"/>
            </w:tcMar>
          </w:tcPr>
          <w:p w14:paraId="0AA7E436" w14:textId="77777777" w:rsidR="00975CCC" w:rsidRDefault="00000000">
            <w:r>
              <w:rPr>
                <w:sz w:val="19"/>
              </w:rPr>
              <w:t>Submit Leave Request</w:t>
            </w:r>
          </w:p>
        </w:tc>
        <w:tc>
          <w:tcPr>
            <w:tcW w:w="1872" w:type="dxa"/>
            <w:tcBorders>
              <w:top w:val="single" w:sz="6" w:space="0" w:color="808080"/>
              <w:left w:val="single" w:sz="6" w:space="0" w:color="808080"/>
              <w:bottom w:val="single" w:sz="6" w:space="0" w:color="808080"/>
              <w:right w:val="single" w:sz="6" w:space="0" w:color="808080"/>
            </w:tcBorders>
            <w:tcMar>
              <w:top w:w="40" w:type="dxa"/>
              <w:left w:w="50" w:type="dxa"/>
              <w:bottom w:w="40" w:type="dxa"/>
              <w:right w:w="50" w:type="dxa"/>
            </w:tcMar>
          </w:tcPr>
          <w:p w14:paraId="65EAAE14" w14:textId="77777777" w:rsidR="00975CCC" w:rsidRDefault="00000000">
            <w:r>
              <w:rPr>
                <w:sz w:val="19"/>
              </w:rPr>
              <w:t>FR1.22</w:t>
            </w:r>
          </w:p>
        </w:tc>
      </w:tr>
      <w:tr w:rsidR="00975CCC" w14:paraId="3CE18D67" w14:textId="77777777">
        <w:trPr>
          <w:jc w:val="center"/>
        </w:trPr>
        <w:tc>
          <w:tcPr>
            <w:tcW w:w="1512" w:type="dxa"/>
            <w:tcBorders>
              <w:top w:val="single" w:sz="6" w:space="0" w:color="808080"/>
              <w:left w:val="single" w:sz="6" w:space="0" w:color="808080"/>
              <w:bottom w:val="single" w:sz="6" w:space="0" w:color="808080"/>
              <w:right w:val="single" w:sz="6" w:space="0" w:color="808080"/>
            </w:tcBorders>
            <w:shd w:val="clear" w:color="auto" w:fill="D9D9D9"/>
            <w:tcMar>
              <w:top w:w="40" w:type="dxa"/>
              <w:left w:w="50" w:type="dxa"/>
              <w:bottom w:w="40" w:type="dxa"/>
              <w:right w:w="50" w:type="dxa"/>
            </w:tcMar>
          </w:tcPr>
          <w:p w14:paraId="646AE8D9" w14:textId="77777777" w:rsidR="00975CCC" w:rsidRDefault="00000000">
            <w:r>
              <w:rPr>
                <w:sz w:val="19"/>
              </w:rPr>
              <w:t>UC.23</w:t>
            </w:r>
          </w:p>
        </w:tc>
        <w:tc>
          <w:tcPr>
            <w:tcW w:w="6983" w:type="dxa"/>
            <w:tcBorders>
              <w:top w:val="single" w:sz="6" w:space="0" w:color="808080"/>
              <w:left w:val="single" w:sz="6" w:space="0" w:color="808080"/>
              <w:bottom w:val="single" w:sz="6" w:space="0" w:color="808080"/>
              <w:right w:val="single" w:sz="6" w:space="0" w:color="808080"/>
            </w:tcBorders>
            <w:shd w:val="clear" w:color="auto" w:fill="D9D9D9"/>
            <w:tcMar>
              <w:top w:w="40" w:type="dxa"/>
              <w:left w:w="50" w:type="dxa"/>
              <w:bottom w:w="40" w:type="dxa"/>
              <w:right w:w="50" w:type="dxa"/>
            </w:tcMar>
          </w:tcPr>
          <w:p w14:paraId="7473BFB2" w14:textId="77777777" w:rsidR="00975CCC" w:rsidRDefault="00000000">
            <w:r>
              <w:rPr>
                <w:sz w:val="19"/>
              </w:rPr>
              <w:t>Request Shift Swap / Accept Open Shift</w:t>
            </w:r>
          </w:p>
        </w:tc>
        <w:tc>
          <w:tcPr>
            <w:tcW w:w="1872" w:type="dxa"/>
            <w:tcBorders>
              <w:top w:val="single" w:sz="6" w:space="0" w:color="808080"/>
              <w:left w:val="single" w:sz="6" w:space="0" w:color="808080"/>
              <w:bottom w:val="single" w:sz="6" w:space="0" w:color="808080"/>
              <w:right w:val="single" w:sz="6" w:space="0" w:color="808080"/>
            </w:tcBorders>
            <w:shd w:val="clear" w:color="auto" w:fill="D9D9D9"/>
            <w:tcMar>
              <w:top w:w="40" w:type="dxa"/>
              <w:left w:w="50" w:type="dxa"/>
              <w:bottom w:w="40" w:type="dxa"/>
              <w:right w:w="50" w:type="dxa"/>
            </w:tcMar>
          </w:tcPr>
          <w:p w14:paraId="178DFAF7" w14:textId="77777777" w:rsidR="00975CCC" w:rsidRDefault="00000000">
            <w:r>
              <w:rPr>
                <w:sz w:val="19"/>
              </w:rPr>
              <w:t>FR1.23</w:t>
            </w:r>
          </w:p>
        </w:tc>
      </w:tr>
      <w:tr w:rsidR="00975CCC" w14:paraId="3EF8C2A2" w14:textId="77777777">
        <w:trPr>
          <w:jc w:val="center"/>
        </w:trPr>
        <w:tc>
          <w:tcPr>
            <w:tcW w:w="1512" w:type="dxa"/>
            <w:tcBorders>
              <w:top w:val="single" w:sz="6" w:space="0" w:color="808080"/>
              <w:left w:val="single" w:sz="6" w:space="0" w:color="808080"/>
              <w:bottom w:val="single" w:sz="6" w:space="0" w:color="808080"/>
              <w:right w:val="single" w:sz="6" w:space="0" w:color="808080"/>
            </w:tcBorders>
            <w:tcMar>
              <w:top w:w="40" w:type="dxa"/>
              <w:left w:w="50" w:type="dxa"/>
              <w:bottom w:w="40" w:type="dxa"/>
              <w:right w:w="50" w:type="dxa"/>
            </w:tcMar>
          </w:tcPr>
          <w:p w14:paraId="33FA80AF" w14:textId="77777777" w:rsidR="00975CCC" w:rsidRDefault="00000000">
            <w:r>
              <w:rPr>
                <w:sz w:val="19"/>
              </w:rPr>
              <w:t>UC.24</w:t>
            </w:r>
          </w:p>
        </w:tc>
        <w:tc>
          <w:tcPr>
            <w:tcW w:w="6983" w:type="dxa"/>
            <w:tcBorders>
              <w:top w:val="single" w:sz="6" w:space="0" w:color="808080"/>
              <w:left w:val="single" w:sz="6" w:space="0" w:color="808080"/>
              <w:bottom w:val="single" w:sz="6" w:space="0" w:color="808080"/>
              <w:right w:val="single" w:sz="6" w:space="0" w:color="808080"/>
            </w:tcBorders>
            <w:tcMar>
              <w:top w:w="40" w:type="dxa"/>
              <w:left w:w="50" w:type="dxa"/>
              <w:bottom w:w="40" w:type="dxa"/>
              <w:right w:w="50" w:type="dxa"/>
            </w:tcMar>
          </w:tcPr>
          <w:p w14:paraId="2C27925E" w14:textId="77777777" w:rsidR="00975CCC" w:rsidRDefault="00000000">
            <w:r>
              <w:rPr>
                <w:sz w:val="19"/>
              </w:rPr>
              <w:t>View Timesheet / Working Hours</w:t>
            </w:r>
          </w:p>
        </w:tc>
        <w:tc>
          <w:tcPr>
            <w:tcW w:w="1872" w:type="dxa"/>
            <w:tcBorders>
              <w:top w:val="single" w:sz="6" w:space="0" w:color="808080"/>
              <w:left w:val="single" w:sz="6" w:space="0" w:color="808080"/>
              <w:bottom w:val="single" w:sz="6" w:space="0" w:color="808080"/>
              <w:right w:val="single" w:sz="6" w:space="0" w:color="808080"/>
            </w:tcBorders>
            <w:tcMar>
              <w:top w:w="40" w:type="dxa"/>
              <w:left w:w="50" w:type="dxa"/>
              <w:bottom w:w="40" w:type="dxa"/>
              <w:right w:w="50" w:type="dxa"/>
            </w:tcMar>
          </w:tcPr>
          <w:p w14:paraId="0526DCFE" w14:textId="77777777" w:rsidR="00975CCC" w:rsidRDefault="00000000">
            <w:r>
              <w:rPr>
                <w:sz w:val="19"/>
              </w:rPr>
              <w:t>FR1.24</w:t>
            </w:r>
          </w:p>
        </w:tc>
      </w:tr>
      <w:tr w:rsidR="00975CCC" w14:paraId="76660B6F" w14:textId="77777777">
        <w:trPr>
          <w:jc w:val="center"/>
        </w:trPr>
        <w:tc>
          <w:tcPr>
            <w:tcW w:w="1512" w:type="dxa"/>
            <w:tcBorders>
              <w:top w:val="single" w:sz="6" w:space="0" w:color="808080"/>
              <w:left w:val="single" w:sz="6" w:space="0" w:color="808080"/>
              <w:bottom w:val="single" w:sz="6" w:space="0" w:color="808080"/>
              <w:right w:val="single" w:sz="6" w:space="0" w:color="808080"/>
            </w:tcBorders>
            <w:shd w:val="clear" w:color="auto" w:fill="D9D9D9"/>
            <w:tcMar>
              <w:top w:w="40" w:type="dxa"/>
              <w:left w:w="50" w:type="dxa"/>
              <w:bottom w:w="40" w:type="dxa"/>
              <w:right w:w="50" w:type="dxa"/>
            </w:tcMar>
          </w:tcPr>
          <w:p w14:paraId="684F89D4" w14:textId="77777777" w:rsidR="00975CCC" w:rsidRDefault="00000000">
            <w:r>
              <w:rPr>
                <w:sz w:val="19"/>
              </w:rPr>
              <w:t>UC.25</w:t>
            </w:r>
          </w:p>
        </w:tc>
        <w:tc>
          <w:tcPr>
            <w:tcW w:w="6983" w:type="dxa"/>
            <w:tcBorders>
              <w:top w:val="single" w:sz="6" w:space="0" w:color="808080"/>
              <w:left w:val="single" w:sz="6" w:space="0" w:color="808080"/>
              <w:bottom w:val="single" w:sz="6" w:space="0" w:color="808080"/>
              <w:right w:val="single" w:sz="6" w:space="0" w:color="808080"/>
            </w:tcBorders>
            <w:shd w:val="clear" w:color="auto" w:fill="D9D9D9"/>
            <w:tcMar>
              <w:top w:w="40" w:type="dxa"/>
              <w:left w:w="50" w:type="dxa"/>
              <w:bottom w:w="40" w:type="dxa"/>
              <w:right w:w="50" w:type="dxa"/>
            </w:tcMar>
          </w:tcPr>
          <w:p w14:paraId="4E678712" w14:textId="77777777" w:rsidR="00975CCC" w:rsidRDefault="00000000">
            <w:r>
              <w:rPr>
                <w:sz w:val="19"/>
              </w:rPr>
              <w:t>View Notifications</w:t>
            </w:r>
          </w:p>
        </w:tc>
        <w:tc>
          <w:tcPr>
            <w:tcW w:w="1872" w:type="dxa"/>
            <w:tcBorders>
              <w:top w:val="single" w:sz="6" w:space="0" w:color="808080"/>
              <w:left w:val="single" w:sz="6" w:space="0" w:color="808080"/>
              <w:bottom w:val="single" w:sz="6" w:space="0" w:color="808080"/>
              <w:right w:val="single" w:sz="6" w:space="0" w:color="808080"/>
            </w:tcBorders>
            <w:shd w:val="clear" w:color="auto" w:fill="D9D9D9"/>
            <w:tcMar>
              <w:top w:w="40" w:type="dxa"/>
              <w:left w:w="50" w:type="dxa"/>
              <w:bottom w:w="40" w:type="dxa"/>
              <w:right w:w="50" w:type="dxa"/>
            </w:tcMar>
          </w:tcPr>
          <w:p w14:paraId="74B59D72" w14:textId="77777777" w:rsidR="00975CCC" w:rsidRDefault="00000000">
            <w:r>
              <w:rPr>
                <w:sz w:val="19"/>
              </w:rPr>
              <w:t>FR1.25</w:t>
            </w:r>
          </w:p>
        </w:tc>
      </w:tr>
    </w:tbl>
    <w:p w14:paraId="43D18641" w14:textId="77777777" w:rsidR="00975CCC" w:rsidRDefault="00000000">
      <w:pPr>
        <w:pStyle w:val="u2"/>
      </w:pPr>
      <w:r>
        <w:t>2.5.3.2. Smart Scheduling System Use Case Diagram Overview</w:t>
      </w:r>
    </w:p>
    <w:p w14:paraId="581838DD" w14:textId="77777777" w:rsidR="00975CCC" w:rsidRDefault="00975CCC">
      <w:pPr>
        <w:spacing w:after="240"/>
      </w:pPr>
    </w:p>
    <w:p w14:paraId="344A5A8A" w14:textId="77777777" w:rsidR="00975CCC" w:rsidRDefault="00975CCC">
      <w:pPr>
        <w:spacing w:after="240"/>
      </w:pPr>
    </w:p>
    <w:p w14:paraId="23803B53" w14:textId="77777777" w:rsidR="00975CCC" w:rsidRDefault="00975CCC">
      <w:pPr>
        <w:spacing w:after="240"/>
      </w:pPr>
    </w:p>
    <w:p w14:paraId="097094CE" w14:textId="77777777" w:rsidR="00975CCC" w:rsidRDefault="00975CCC">
      <w:pPr>
        <w:spacing w:after="240"/>
      </w:pPr>
    </w:p>
    <w:p w14:paraId="3F095869" w14:textId="77777777" w:rsidR="00975CCC" w:rsidRDefault="00975CCC">
      <w:pPr>
        <w:spacing w:after="240"/>
      </w:pPr>
    </w:p>
    <w:p w14:paraId="6491891C" w14:textId="77777777" w:rsidR="00975CCC" w:rsidRDefault="00975CCC">
      <w:pPr>
        <w:spacing w:after="240"/>
      </w:pPr>
    </w:p>
    <w:p w14:paraId="3E45F6A0" w14:textId="77777777" w:rsidR="00975CCC" w:rsidRDefault="00975CCC">
      <w:pPr>
        <w:spacing w:after="240"/>
      </w:pPr>
    </w:p>
    <w:p w14:paraId="1D1330D8" w14:textId="77777777" w:rsidR="00975CCC" w:rsidRDefault="00975CCC">
      <w:pPr>
        <w:spacing w:after="240"/>
      </w:pPr>
    </w:p>
    <w:p w14:paraId="04458459" w14:textId="77777777" w:rsidR="00975CCC" w:rsidRDefault="00975CCC">
      <w:pPr>
        <w:spacing w:after="240"/>
      </w:pPr>
    </w:p>
    <w:p w14:paraId="79F2EE72" w14:textId="77777777" w:rsidR="00975CCC" w:rsidRDefault="00000000">
      <w:pPr>
        <w:pStyle w:val="u2"/>
      </w:pPr>
      <w:r>
        <w:t>2.5.4. List of business rule</w:t>
      </w:r>
    </w:p>
    <w:tbl>
      <w:tblPr>
        <w:tblW w:w="0" w:type="auto"/>
        <w:jc w:val="center"/>
        <w:tblLayout w:type="fixed"/>
        <w:tblLook w:val="04A0" w:firstRow="1" w:lastRow="0" w:firstColumn="1" w:lastColumn="0" w:noHBand="0" w:noVBand="1"/>
      </w:tblPr>
      <w:tblGrid>
        <w:gridCol w:w="1080"/>
        <w:gridCol w:w="7200"/>
        <w:gridCol w:w="2088"/>
      </w:tblGrid>
      <w:tr w:rsidR="00975CCC" w14:paraId="1CB0A0D0" w14:textId="77777777">
        <w:trPr>
          <w:jc w:val="center"/>
        </w:trPr>
        <w:tc>
          <w:tcPr>
            <w:tcW w:w="1080" w:type="dxa"/>
            <w:tcBorders>
              <w:top w:val="single" w:sz="6" w:space="0" w:color="808080"/>
              <w:left w:val="single" w:sz="6" w:space="0" w:color="808080"/>
              <w:bottom w:val="single" w:sz="6" w:space="0" w:color="808080"/>
              <w:right w:val="single" w:sz="6" w:space="0" w:color="808080"/>
            </w:tcBorders>
            <w:shd w:val="clear" w:color="auto" w:fill="000000"/>
            <w:tcMar>
              <w:top w:w="45" w:type="dxa"/>
              <w:left w:w="50" w:type="dxa"/>
              <w:bottom w:w="45" w:type="dxa"/>
              <w:right w:w="50" w:type="dxa"/>
            </w:tcMar>
          </w:tcPr>
          <w:p w14:paraId="77B27A61" w14:textId="77777777" w:rsidR="00975CCC" w:rsidRDefault="00000000">
            <w:r>
              <w:rPr>
                <w:b/>
                <w:color w:val="FFFFFF"/>
                <w:sz w:val="18"/>
              </w:rPr>
              <w:t>Code</w:t>
            </w:r>
          </w:p>
        </w:tc>
        <w:tc>
          <w:tcPr>
            <w:tcW w:w="7200" w:type="dxa"/>
            <w:tcBorders>
              <w:top w:val="single" w:sz="6" w:space="0" w:color="808080"/>
              <w:left w:val="single" w:sz="6" w:space="0" w:color="808080"/>
              <w:bottom w:val="single" w:sz="6" w:space="0" w:color="808080"/>
              <w:right w:val="single" w:sz="6" w:space="0" w:color="808080"/>
            </w:tcBorders>
            <w:shd w:val="clear" w:color="auto" w:fill="000000"/>
            <w:tcMar>
              <w:top w:w="45" w:type="dxa"/>
              <w:left w:w="50" w:type="dxa"/>
              <w:bottom w:w="45" w:type="dxa"/>
              <w:right w:w="50" w:type="dxa"/>
            </w:tcMar>
          </w:tcPr>
          <w:p w14:paraId="150DDBE5" w14:textId="77777777" w:rsidR="00975CCC" w:rsidRDefault="00000000">
            <w:r>
              <w:rPr>
                <w:b/>
                <w:color w:val="FFFFFF"/>
                <w:sz w:val="18"/>
              </w:rPr>
              <w:t>Business rules</w:t>
            </w:r>
          </w:p>
        </w:tc>
        <w:tc>
          <w:tcPr>
            <w:tcW w:w="2088" w:type="dxa"/>
            <w:tcBorders>
              <w:top w:val="single" w:sz="6" w:space="0" w:color="808080"/>
              <w:left w:val="single" w:sz="6" w:space="0" w:color="808080"/>
              <w:bottom w:val="single" w:sz="6" w:space="0" w:color="808080"/>
              <w:right w:val="single" w:sz="6" w:space="0" w:color="808080"/>
            </w:tcBorders>
            <w:shd w:val="clear" w:color="auto" w:fill="000000"/>
            <w:tcMar>
              <w:top w:w="45" w:type="dxa"/>
              <w:left w:w="50" w:type="dxa"/>
              <w:bottom w:w="45" w:type="dxa"/>
              <w:right w:w="50" w:type="dxa"/>
            </w:tcMar>
          </w:tcPr>
          <w:p w14:paraId="4FB98F05" w14:textId="77777777" w:rsidR="00975CCC" w:rsidRDefault="00000000">
            <w:r>
              <w:rPr>
                <w:b/>
                <w:color w:val="FFFFFF"/>
                <w:sz w:val="18"/>
              </w:rPr>
              <w:t>Use case</w:t>
            </w:r>
          </w:p>
        </w:tc>
      </w:tr>
      <w:tr w:rsidR="00975CCC" w14:paraId="35110A1D" w14:textId="77777777">
        <w:trPr>
          <w:jc w:val="center"/>
        </w:trPr>
        <w:tc>
          <w:tcPr>
            <w:tcW w:w="1080" w:type="dxa"/>
            <w:tcBorders>
              <w:top w:val="single" w:sz="6" w:space="0" w:color="808080"/>
              <w:left w:val="single" w:sz="6" w:space="0" w:color="808080"/>
              <w:bottom w:val="single" w:sz="6" w:space="0" w:color="808080"/>
              <w:right w:val="single" w:sz="6" w:space="0" w:color="808080"/>
            </w:tcBorders>
            <w:shd w:val="clear" w:color="auto" w:fill="E7E6E6"/>
            <w:tcMar>
              <w:top w:w="45" w:type="dxa"/>
              <w:left w:w="50" w:type="dxa"/>
              <w:bottom w:w="45" w:type="dxa"/>
              <w:right w:w="50" w:type="dxa"/>
            </w:tcMar>
          </w:tcPr>
          <w:p w14:paraId="3F1617EA" w14:textId="77777777" w:rsidR="00975CCC" w:rsidRDefault="00000000">
            <w:r>
              <w:rPr>
                <w:sz w:val="18"/>
              </w:rPr>
              <w:t>BR01</w:t>
            </w:r>
          </w:p>
        </w:tc>
        <w:tc>
          <w:tcPr>
            <w:tcW w:w="7200" w:type="dxa"/>
            <w:tcBorders>
              <w:top w:val="single" w:sz="6" w:space="0" w:color="808080"/>
              <w:left w:val="single" w:sz="6" w:space="0" w:color="808080"/>
              <w:bottom w:val="single" w:sz="6" w:space="0" w:color="808080"/>
              <w:right w:val="single" w:sz="6" w:space="0" w:color="808080"/>
            </w:tcBorders>
            <w:shd w:val="clear" w:color="auto" w:fill="E7E6E6"/>
            <w:tcMar>
              <w:top w:w="45" w:type="dxa"/>
              <w:left w:w="50" w:type="dxa"/>
              <w:bottom w:w="45" w:type="dxa"/>
              <w:right w:w="50" w:type="dxa"/>
            </w:tcMar>
          </w:tcPr>
          <w:p w14:paraId="4DA0495E" w14:textId="77777777" w:rsidR="00975CCC" w:rsidRDefault="00000000">
            <w:r>
              <w:rPr>
                <w:sz w:val="18"/>
              </w:rPr>
              <w:t>Only active users with valid credentials may access protected functions.</w:t>
            </w:r>
          </w:p>
        </w:tc>
        <w:tc>
          <w:tcPr>
            <w:tcW w:w="2088" w:type="dxa"/>
            <w:tcBorders>
              <w:top w:val="single" w:sz="6" w:space="0" w:color="808080"/>
              <w:left w:val="single" w:sz="6" w:space="0" w:color="808080"/>
              <w:bottom w:val="single" w:sz="6" w:space="0" w:color="808080"/>
              <w:right w:val="single" w:sz="6" w:space="0" w:color="808080"/>
            </w:tcBorders>
            <w:shd w:val="clear" w:color="auto" w:fill="E7E6E6"/>
            <w:tcMar>
              <w:top w:w="45" w:type="dxa"/>
              <w:left w:w="50" w:type="dxa"/>
              <w:bottom w:w="45" w:type="dxa"/>
              <w:right w:w="50" w:type="dxa"/>
            </w:tcMar>
          </w:tcPr>
          <w:p w14:paraId="192B816E" w14:textId="77777777" w:rsidR="00975CCC" w:rsidRDefault="00000000">
            <w:r>
              <w:rPr>
                <w:sz w:val="18"/>
              </w:rPr>
              <w:t>UC.01, UC.06, UC.17</w:t>
            </w:r>
          </w:p>
        </w:tc>
      </w:tr>
      <w:tr w:rsidR="00975CCC" w14:paraId="47C671B2" w14:textId="77777777">
        <w:trPr>
          <w:jc w:val="center"/>
        </w:trPr>
        <w:tc>
          <w:tcPr>
            <w:tcW w:w="1080" w:type="dxa"/>
            <w:tcBorders>
              <w:top w:val="single" w:sz="6" w:space="0" w:color="808080"/>
              <w:left w:val="single" w:sz="6" w:space="0" w:color="808080"/>
              <w:bottom w:val="single" w:sz="6" w:space="0" w:color="808080"/>
              <w:right w:val="single" w:sz="6" w:space="0" w:color="808080"/>
            </w:tcBorders>
            <w:tcMar>
              <w:top w:w="45" w:type="dxa"/>
              <w:left w:w="50" w:type="dxa"/>
              <w:bottom w:w="45" w:type="dxa"/>
              <w:right w:w="50" w:type="dxa"/>
            </w:tcMar>
          </w:tcPr>
          <w:p w14:paraId="69BDDA5E" w14:textId="77777777" w:rsidR="00975CCC" w:rsidRDefault="00000000">
            <w:r>
              <w:rPr>
                <w:sz w:val="18"/>
              </w:rPr>
              <w:t>BR02</w:t>
            </w:r>
          </w:p>
        </w:tc>
        <w:tc>
          <w:tcPr>
            <w:tcW w:w="7200" w:type="dxa"/>
            <w:tcBorders>
              <w:top w:val="single" w:sz="6" w:space="0" w:color="808080"/>
              <w:left w:val="single" w:sz="6" w:space="0" w:color="808080"/>
              <w:bottom w:val="single" w:sz="6" w:space="0" w:color="808080"/>
              <w:right w:val="single" w:sz="6" w:space="0" w:color="808080"/>
            </w:tcBorders>
            <w:tcMar>
              <w:top w:w="45" w:type="dxa"/>
              <w:left w:w="50" w:type="dxa"/>
              <w:bottom w:w="45" w:type="dxa"/>
              <w:right w:w="50" w:type="dxa"/>
            </w:tcMar>
          </w:tcPr>
          <w:p w14:paraId="336F2E34" w14:textId="77777777" w:rsidR="00975CCC" w:rsidRDefault="00000000">
            <w:r>
              <w:rPr>
                <w:sz w:val="18"/>
              </w:rPr>
              <w:t>RBAC must restrict functions and data according to the Admin, Manager, and Staff roles.</w:t>
            </w:r>
          </w:p>
        </w:tc>
        <w:tc>
          <w:tcPr>
            <w:tcW w:w="2088" w:type="dxa"/>
            <w:tcBorders>
              <w:top w:val="single" w:sz="6" w:space="0" w:color="808080"/>
              <w:left w:val="single" w:sz="6" w:space="0" w:color="808080"/>
              <w:bottom w:val="single" w:sz="6" w:space="0" w:color="808080"/>
              <w:right w:val="single" w:sz="6" w:space="0" w:color="808080"/>
            </w:tcBorders>
            <w:tcMar>
              <w:top w:w="45" w:type="dxa"/>
              <w:left w:w="50" w:type="dxa"/>
              <w:bottom w:w="45" w:type="dxa"/>
              <w:right w:w="50" w:type="dxa"/>
            </w:tcMar>
          </w:tcPr>
          <w:p w14:paraId="4B4C4380" w14:textId="77777777" w:rsidR="00975CCC" w:rsidRDefault="00000000">
            <w:r>
              <w:rPr>
                <w:sz w:val="18"/>
              </w:rPr>
              <w:t>All protected UCs</w:t>
            </w:r>
          </w:p>
        </w:tc>
      </w:tr>
      <w:tr w:rsidR="00975CCC" w14:paraId="1FF24322" w14:textId="77777777">
        <w:trPr>
          <w:jc w:val="center"/>
        </w:trPr>
        <w:tc>
          <w:tcPr>
            <w:tcW w:w="1080" w:type="dxa"/>
            <w:tcBorders>
              <w:top w:val="single" w:sz="6" w:space="0" w:color="808080"/>
              <w:left w:val="single" w:sz="6" w:space="0" w:color="808080"/>
              <w:bottom w:val="single" w:sz="6" w:space="0" w:color="808080"/>
              <w:right w:val="single" w:sz="6" w:space="0" w:color="808080"/>
            </w:tcBorders>
            <w:shd w:val="clear" w:color="auto" w:fill="E7E6E6"/>
            <w:tcMar>
              <w:top w:w="45" w:type="dxa"/>
              <w:left w:w="50" w:type="dxa"/>
              <w:bottom w:w="45" w:type="dxa"/>
              <w:right w:w="50" w:type="dxa"/>
            </w:tcMar>
          </w:tcPr>
          <w:p w14:paraId="23049E98" w14:textId="77777777" w:rsidR="00975CCC" w:rsidRDefault="00000000">
            <w:r>
              <w:rPr>
                <w:sz w:val="18"/>
              </w:rPr>
              <w:t>BR03</w:t>
            </w:r>
          </w:p>
        </w:tc>
        <w:tc>
          <w:tcPr>
            <w:tcW w:w="7200" w:type="dxa"/>
            <w:tcBorders>
              <w:top w:val="single" w:sz="6" w:space="0" w:color="808080"/>
              <w:left w:val="single" w:sz="6" w:space="0" w:color="808080"/>
              <w:bottom w:val="single" w:sz="6" w:space="0" w:color="808080"/>
              <w:right w:val="single" w:sz="6" w:space="0" w:color="808080"/>
            </w:tcBorders>
            <w:shd w:val="clear" w:color="auto" w:fill="E7E6E6"/>
            <w:tcMar>
              <w:top w:w="45" w:type="dxa"/>
              <w:left w:w="50" w:type="dxa"/>
              <w:bottom w:w="45" w:type="dxa"/>
              <w:right w:w="50" w:type="dxa"/>
            </w:tcMar>
          </w:tcPr>
          <w:p w14:paraId="0344FA66" w14:textId="77777777" w:rsidR="00975CCC" w:rsidRDefault="00000000">
            <w:r>
              <w:rPr>
                <w:sz w:val="18"/>
              </w:rPr>
              <w:t>Employee records with historical schedules, attendance, or timesheets must be deactivated rather than physically deleted.</w:t>
            </w:r>
          </w:p>
        </w:tc>
        <w:tc>
          <w:tcPr>
            <w:tcW w:w="2088" w:type="dxa"/>
            <w:tcBorders>
              <w:top w:val="single" w:sz="6" w:space="0" w:color="808080"/>
              <w:left w:val="single" w:sz="6" w:space="0" w:color="808080"/>
              <w:bottom w:val="single" w:sz="6" w:space="0" w:color="808080"/>
              <w:right w:val="single" w:sz="6" w:space="0" w:color="808080"/>
            </w:tcBorders>
            <w:shd w:val="clear" w:color="auto" w:fill="E7E6E6"/>
            <w:tcMar>
              <w:top w:w="45" w:type="dxa"/>
              <w:left w:w="50" w:type="dxa"/>
              <w:bottom w:w="45" w:type="dxa"/>
              <w:right w:w="50" w:type="dxa"/>
            </w:tcMar>
          </w:tcPr>
          <w:p w14:paraId="0846D1FB" w14:textId="77777777" w:rsidR="00975CCC" w:rsidRDefault="00000000">
            <w:r>
              <w:rPr>
                <w:sz w:val="18"/>
              </w:rPr>
              <w:t>UC.07</w:t>
            </w:r>
          </w:p>
        </w:tc>
      </w:tr>
      <w:tr w:rsidR="00975CCC" w14:paraId="23488012" w14:textId="77777777">
        <w:trPr>
          <w:jc w:val="center"/>
        </w:trPr>
        <w:tc>
          <w:tcPr>
            <w:tcW w:w="1080" w:type="dxa"/>
            <w:tcBorders>
              <w:top w:val="single" w:sz="6" w:space="0" w:color="808080"/>
              <w:left w:val="single" w:sz="6" w:space="0" w:color="808080"/>
              <w:bottom w:val="single" w:sz="6" w:space="0" w:color="808080"/>
              <w:right w:val="single" w:sz="6" w:space="0" w:color="808080"/>
            </w:tcBorders>
            <w:tcMar>
              <w:top w:w="45" w:type="dxa"/>
              <w:left w:w="50" w:type="dxa"/>
              <w:bottom w:w="45" w:type="dxa"/>
              <w:right w:w="50" w:type="dxa"/>
            </w:tcMar>
          </w:tcPr>
          <w:p w14:paraId="2C063B9F" w14:textId="77777777" w:rsidR="00975CCC" w:rsidRDefault="00000000">
            <w:r>
              <w:rPr>
                <w:sz w:val="18"/>
              </w:rPr>
              <w:t>BR04</w:t>
            </w:r>
          </w:p>
        </w:tc>
        <w:tc>
          <w:tcPr>
            <w:tcW w:w="7200" w:type="dxa"/>
            <w:tcBorders>
              <w:top w:val="single" w:sz="6" w:space="0" w:color="808080"/>
              <w:left w:val="single" w:sz="6" w:space="0" w:color="808080"/>
              <w:bottom w:val="single" w:sz="6" w:space="0" w:color="808080"/>
              <w:right w:val="single" w:sz="6" w:space="0" w:color="808080"/>
            </w:tcBorders>
            <w:tcMar>
              <w:top w:w="45" w:type="dxa"/>
              <w:left w:w="50" w:type="dxa"/>
              <w:bottom w:w="45" w:type="dxa"/>
              <w:right w:w="50" w:type="dxa"/>
            </w:tcMar>
          </w:tcPr>
          <w:p w14:paraId="062A09E9" w14:textId="77777777" w:rsidR="00975CCC" w:rsidRDefault="00000000">
            <w:r>
              <w:rPr>
                <w:sz w:val="18"/>
              </w:rPr>
              <w:t>Availability must be submitted for a defined scheduling period before the configured deadline unless a Manager-authorized override is used.</w:t>
            </w:r>
          </w:p>
        </w:tc>
        <w:tc>
          <w:tcPr>
            <w:tcW w:w="2088" w:type="dxa"/>
            <w:tcBorders>
              <w:top w:val="single" w:sz="6" w:space="0" w:color="808080"/>
              <w:left w:val="single" w:sz="6" w:space="0" w:color="808080"/>
              <w:bottom w:val="single" w:sz="6" w:space="0" w:color="808080"/>
              <w:right w:val="single" w:sz="6" w:space="0" w:color="808080"/>
            </w:tcBorders>
            <w:tcMar>
              <w:top w:w="45" w:type="dxa"/>
              <w:left w:w="50" w:type="dxa"/>
              <w:bottom w:w="45" w:type="dxa"/>
              <w:right w:w="50" w:type="dxa"/>
            </w:tcMar>
          </w:tcPr>
          <w:p w14:paraId="15CAE1E3" w14:textId="77777777" w:rsidR="00975CCC" w:rsidRDefault="00000000">
            <w:r>
              <w:rPr>
                <w:sz w:val="18"/>
              </w:rPr>
              <w:t>UC.09, UC.19</w:t>
            </w:r>
          </w:p>
        </w:tc>
      </w:tr>
      <w:tr w:rsidR="00975CCC" w14:paraId="1C75ACDD" w14:textId="77777777">
        <w:trPr>
          <w:jc w:val="center"/>
        </w:trPr>
        <w:tc>
          <w:tcPr>
            <w:tcW w:w="1080" w:type="dxa"/>
            <w:tcBorders>
              <w:top w:val="single" w:sz="6" w:space="0" w:color="808080"/>
              <w:left w:val="single" w:sz="6" w:space="0" w:color="808080"/>
              <w:bottom w:val="single" w:sz="6" w:space="0" w:color="808080"/>
              <w:right w:val="single" w:sz="6" w:space="0" w:color="808080"/>
            </w:tcBorders>
            <w:shd w:val="clear" w:color="auto" w:fill="E7E6E6"/>
            <w:tcMar>
              <w:top w:w="45" w:type="dxa"/>
              <w:left w:w="50" w:type="dxa"/>
              <w:bottom w:w="45" w:type="dxa"/>
              <w:right w:w="50" w:type="dxa"/>
            </w:tcMar>
          </w:tcPr>
          <w:p w14:paraId="2F65F005" w14:textId="77777777" w:rsidR="00975CCC" w:rsidRDefault="00000000">
            <w:r>
              <w:rPr>
                <w:sz w:val="18"/>
              </w:rPr>
              <w:t>BR05</w:t>
            </w:r>
          </w:p>
        </w:tc>
        <w:tc>
          <w:tcPr>
            <w:tcW w:w="7200" w:type="dxa"/>
            <w:tcBorders>
              <w:top w:val="single" w:sz="6" w:space="0" w:color="808080"/>
              <w:left w:val="single" w:sz="6" w:space="0" w:color="808080"/>
              <w:bottom w:val="single" w:sz="6" w:space="0" w:color="808080"/>
              <w:right w:val="single" w:sz="6" w:space="0" w:color="808080"/>
            </w:tcBorders>
            <w:shd w:val="clear" w:color="auto" w:fill="E7E6E6"/>
            <w:tcMar>
              <w:top w:w="45" w:type="dxa"/>
              <w:left w:w="50" w:type="dxa"/>
              <w:bottom w:w="45" w:type="dxa"/>
              <w:right w:w="50" w:type="dxa"/>
            </w:tcMar>
          </w:tcPr>
          <w:p w14:paraId="74B5B7DB" w14:textId="77777777" w:rsidR="00975CCC" w:rsidRDefault="00000000">
            <w:r>
              <w:rPr>
                <w:sz w:val="18"/>
              </w:rPr>
              <w:t>A Staff assignment must fall within valid availability and must not overlap approved leave.</w:t>
            </w:r>
          </w:p>
        </w:tc>
        <w:tc>
          <w:tcPr>
            <w:tcW w:w="2088" w:type="dxa"/>
            <w:tcBorders>
              <w:top w:val="single" w:sz="6" w:space="0" w:color="808080"/>
              <w:left w:val="single" w:sz="6" w:space="0" w:color="808080"/>
              <w:bottom w:val="single" w:sz="6" w:space="0" w:color="808080"/>
              <w:right w:val="single" w:sz="6" w:space="0" w:color="808080"/>
            </w:tcBorders>
            <w:shd w:val="clear" w:color="auto" w:fill="E7E6E6"/>
            <w:tcMar>
              <w:top w:w="45" w:type="dxa"/>
              <w:left w:w="50" w:type="dxa"/>
              <w:bottom w:w="45" w:type="dxa"/>
              <w:right w:w="50" w:type="dxa"/>
            </w:tcMar>
          </w:tcPr>
          <w:p w14:paraId="7A5B526A" w14:textId="77777777" w:rsidR="00975CCC" w:rsidRDefault="00000000">
            <w:r>
              <w:rPr>
                <w:sz w:val="18"/>
              </w:rPr>
              <w:t>UC.10, UC.11, UC.13, UC.23</w:t>
            </w:r>
          </w:p>
        </w:tc>
      </w:tr>
      <w:tr w:rsidR="00975CCC" w14:paraId="47318839" w14:textId="77777777">
        <w:trPr>
          <w:jc w:val="center"/>
        </w:trPr>
        <w:tc>
          <w:tcPr>
            <w:tcW w:w="1080" w:type="dxa"/>
            <w:tcBorders>
              <w:top w:val="single" w:sz="6" w:space="0" w:color="808080"/>
              <w:left w:val="single" w:sz="6" w:space="0" w:color="808080"/>
              <w:bottom w:val="single" w:sz="6" w:space="0" w:color="808080"/>
              <w:right w:val="single" w:sz="6" w:space="0" w:color="808080"/>
            </w:tcBorders>
            <w:tcMar>
              <w:top w:w="45" w:type="dxa"/>
              <w:left w:w="50" w:type="dxa"/>
              <w:bottom w:w="45" w:type="dxa"/>
              <w:right w:w="50" w:type="dxa"/>
            </w:tcMar>
          </w:tcPr>
          <w:p w14:paraId="6975539A" w14:textId="77777777" w:rsidR="00975CCC" w:rsidRDefault="00000000">
            <w:r>
              <w:rPr>
                <w:sz w:val="18"/>
              </w:rPr>
              <w:t>BR06</w:t>
            </w:r>
          </w:p>
        </w:tc>
        <w:tc>
          <w:tcPr>
            <w:tcW w:w="7200" w:type="dxa"/>
            <w:tcBorders>
              <w:top w:val="single" w:sz="6" w:space="0" w:color="808080"/>
              <w:left w:val="single" w:sz="6" w:space="0" w:color="808080"/>
              <w:bottom w:val="single" w:sz="6" w:space="0" w:color="808080"/>
              <w:right w:val="single" w:sz="6" w:space="0" w:color="808080"/>
            </w:tcBorders>
            <w:tcMar>
              <w:top w:w="45" w:type="dxa"/>
              <w:left w:w="50" w:type="dxa"/>
              <w:bottom w:w="45" w:type="dxa"/>
              <w:right w:w="50" w:type="dxa"/>
            </w:tcMar>
          </w:tcPr>
          <w:p w14:paraId="5515396C" w14:textId="77777777" w:rsidR="00975CCC" w:rsidRDefault="00000000">
            <w:r>
              <w:rPr>
                <w:sz w:val="18"/>
              </w:rPr>
              <w:t>Assignments must satisfy required position, skill, and minimum skill level configured for the shift.</w:t>
            </w:r>
          </w:p>
        </w:tc>
        <w:tc>
          <w:tcPr>
            <w:tcW w:w="2088" w:type="dxa"/>
            <w:tcBorders>
              <w:top w:val="single" w:sz="6" w:space="0" w:color="808080"/>
              <w:left w:val="single" w:sz="6" w:space="0" w:color="808080"/>
              <w:bottom w:val="single" w:sz="6" w:space="0" w:color="808080"/>
              <w:right w:val="single" w:sz="6" w:space="0" w:color="808080"/>
            </w:tcBorders>
            <w:tcMar>
              <w:top w:w="45" w:type="dxa"/>
              <w:left w:w="50" w:type="dxa"/>
              <w:bottom w:w="45" w:type="dxa"/>
              <w:right w:w="50" w:type="dxa"/>
            </w:tcMar>
          </w:tcPr>
          <w:p w14:paraId="2A48D574" w14:textId="77777777" w:rsidR="00975CCC" w:rsidRDefault="00000000">
            <w:r>
              <w:rPr>
                <w:sz w:val="18"/>
              </w:rPr>
              <w:t>UC.08, UC.10, UC.13</w:t>
            </w:r>
          </w:p>
        </w:tc>
      </w:tr>
      <w:tr w:rsidR="00975CCC" w14:paraId="2ED56B68" w14:textId="77777777">
        <w:trPr>
          <w:jc w:val="center"/>
        </w:trPr>
        <w:tc>
          <w:tcPr>
            <w:tcW w:w="1080" w:type="dxa"/>
            <w:tcBorders>
              <w:top w:val="single" w:sz="6" w:space="0" w:color="808080"/>
              <w:left w:val="single" w:sz="6" w:space="0" w:color="808080"/>
              <w:bottom w:val="single" w:sz="6" w:space="0" w:color="808080"/>
              <w:right w:val="single" w:sz="6" w:space="0" w:color="808080"/>
            </w:tcBorders>
            <w:shd w:val="clear" w:color="auto" w:fill="E7E6E6"/>
            <w:tcMar>
              <w:top w:w="45" w:type="dxa"/>
              <w:left w:w="50" w:type="dxa"/>
              <w:bottom w:w="45" w:type="dxa"/>
              <w:right w:w="50" w:type="dxa"/>
            </w:tcMar>
          </w:tcPr>
          <w:p w14:paraId="5243DEAE" w14:textId="77777777" w:rsidR="00975CCC" w:rsidRDefault="00000000">
            <w:r>
              <w:rPr>
                <w:sz w:val="18"/>
              </w:rPr>
              <w:t>BR07</w:t>
            </w:r>
          </w:p>
        </w:tc>
        <w:tc>
          <w:tcPr>
            <w:tcW w:w="7200" w:type="dxa"/>
            <w:tcBorders>
              <w:top w:val="single" w:sz="6" w:space="0" w:color="808080"/>
              <w:left w:val="single" w:sz="6" w:space="0" w:color="808080"/>
              <w:bottom w:val="single" w:sz="6" w:space="0" w:color="808080"/>
              <w:right w:val="single" w:sz="6" w:space="0" w:color="808080"/>
            </w:tcBorders>
            <w:shd w:val="clear" w:color="auto" w:fill="E7E6E6"/>
            <w:tcMar>
              <w:top w:w="45" w:type="dxa"/>
              <w:left w:w="50" w:type="dxa"/>
              <w:bottom w:w="45" w:type="dxa"/>
              <w:right w:w="50" w:type="dxa"/>
            </w:tcMar>
          </w:tcPr>
          <w:p w14:paraId="10C2893D" w14:textId="77777777" w:rsidR="00975CCC" w:rsidRDefault="00000000">
            <w:r>
              <w:rPr>
                <w:sz w:val="18"/>
              </w:rPr>
              <w:t>A Staff member must not be assigned to overlapping shifts.</w:t>
            </w:r>
          </w:p>
        </w:tc>
        <w:tc>
          <w:tcPr>
            <w:tcW w:w="2088" w:type="dxa"/>
            <w:tcBorders>
              <w:top w:val="single" w:sz="6" w:space="0" w:color="808080"/>
              <w:left w:val="single" w:sz="6" w:space="0" w:color="808080"/>
              <w:bottom w:val="single" w:sz="6" w:space="0" w:color="808080"/>
              <w:right w:val="single" w:sz="6" w:space="0" w:color="808080"/>
            </w:tcBorders>
            <w:shd w:val="clear" w:color="auto" w:fill="E7E6E6"/>
            <w:tcMar>
              <w:top w:w="45" w:type="dxa"/>
              <w:left w:w="50" w:type="dxa"/>
              <w:bottom w:w="45" w:type="dxa"/>
              <w:right w:w="50" w:type="dxa"/>
            </w:tcMar>
          </w:tcPr>
          <w:p w14:paraId="12179C57" w14:textId="77777777" w:rsidR="00975CCC" w:rsidRDefault="00000000">
            <w:r>
              <w:rPr>
                <w:sz w:val="18"/>
              </w:rPr>
              <w:t>UC.10, UC.11, UC.13, UC.23</w:t>
            </w:r>
          </w:p>
        </w:tc>
      </w:tr>
      <w:tr w:rsidR="00975CCC" w14:paraId="2C70A048" w14:textId="77777777">
        <w:trPr>
          <w:jc w:val="center"/>
        </w:trPr>
        <w:tc>
          <w:tcPr>
            <w:tcW w:w="1080" w:type="dxa"/>
            <w:tcBorders>
              <w:top w:val="single" w:sz="6" w:space="0" w:color="808080"/>
              <w:left w:val="single" w:sz="6" w:space="0" w:color="808080"/>
              <w:bottom w:val="single" w:sz="6" w:space="0" w:color="808080"/>
              <w:right w:val="single" w:sz="6" w:space="0" w:color="808080"/>
            </w:tcBorders>
            <w:tcMar>
              <w:top w:w="45" w:type="dxa"/>
              <w:left w:w="50" w:type="dxa"/>
              <w:bottom w:w="45" w:type="dxa"/>
              <w:right w:w="50" w:type="dxa"/>
            </w:tcMar>
          </w:tcPr>
          <w:p w14:paraId="4C86384B" w14:textId="77777777" w:rsidR="00975CCC" w:rsidRDefault="00000000">
            <w:r>
              <w:rPr>
                <w:sz w:val="18"/>
              </w:rPr>
              <w:t>BR08</w:t>
            </w:r>
          </w:p>
        </w:tc>
        <w:tc>
          <w:tcPr>
            <w:tcW w:w="7200" w:type="dxa"/>
            <w:tcBorders>
              <w:top w:val="single" w:sz="6" w:space="0" w:color="808080"/>
              <w:left w:val="single" w:sz="6" w:space="0" w:color="808080"/>
              <w:bottom w:val="single" w:sz="6" w:space="0" w:color="808080"/>
              <w:right w:val="single" w:sz="6" w:space="0" w:color="808080"/>
            </w:tcBorders>
            <w:tcMar>
              <w:top w:w="45" w:type="dxa"/>
              <w:left w:w="50" w:type="dxa"/>
              <w:bottom w:w="45" w:type="dxa"/>
              <w:right w:w="50" w:type="dxa"/>
            </w:tcMar>
          </w:tcPr>
          <w:p w14:paraId="542A61F9" w14:textId="77777777" w:rsidR="00975CCC" w:rsidRDefault="00000000">
            <w:r>
              <w:rPr>
                <w:sz w:val="18"/>
              </w:rPr>
              <w:t>Assignments must respect configured contract and work-hour limits.</w:t>
            </w:r>
          </w:p>
        </w:tc>
        <w:tc>
          <w:tcPr>
            <w:tcW w:w="2088" w:type="dxa"/>
            <w:tcBorders>
              <w:top w:val="single" w:sz="6" w:space="0" w:color="808080"/>
              <w:left w:val="single" w:sz="6" w:space="0" w:color="808080"/>
              <w:bottom w:val="single" w:sz="6" w:space="0" w:color="808080"/>
              <w:right w:val="single" w:sz="6" w:space="0" w:color="808080"/>
            </w:tcBorders>
            <w:tcMar>
              <w:top w:w="45" w:type="dxa"/>
              <w:left w:w="50" w:type="dxa"/>
              <w:bottom w:w="45" w:type="dxa"/>
              <w:right w:w="50" w:type="dxa"/>
            </w:tcMar>
          </w:tcPr>
          <w:p w14:paraId="78FD674B" w14:textId="77777777" w:rsidR="00975CCC" w:rsidRDefault="00000000">
            <w:r>
              <w:rPr>
                <w:sz w:val="18"/>
              </w:rPr>
              <w:t>UC.07, UC.10, UC.11, UC.13</w:t>
            </w:r>
          </w:p>
        </w:tc>
      </w:tr>
      <w:tr w:rsidR="00975CCC" w14:paraId="0016C684" w14:textId="77777777">
        <w:trPr>
          <w:jc w:val="center"/>
        </w:trPr>
        <w:tc>
          <w:tcPr>
            <w:tcW w:w="1080" w:type="dxa"/>
            <w:tcBorders>
              <w:top w:val="single" w:sz="6" w:space="0" w:color="808080"/>
              <w:left w:val="single" w:sz="6" w:space="0" w:color="808080"/>
              <w:bottom w:val="single" w:sz="6" w:space="0" w:color="808080"/>
              <w:right w:val="single" w:sz="6" w:space="0" w:color="808080"/>
            </w:tcBorders>
            <w:shd w:val="clear" w:color="auto" w:fill="E7E6E6"/>
            <w:tcMar>
              <w:top w:w="45" w:type="dxa"/>
              <w:left w:w="50" w:type="dxa"/>
              <w:bottom w:w="45" w:type="dxa"/>
              <w:right w:w="50" w:type="dxa"/>
            </w:tcMar>
          </w:tcPr>
          <w:p w14:paraId="77C1C3B1" w14:textId="77777777" w:rsidR="00975CCC" w:rsidRDefault="00000000">
            <w:r>
              <w:rPr>
                <w:sz w:val="18"/>
              </w:rPr>
              <w:t>BR09</w:t>
            </w:r>
          </w:p>
        </w:tc>
        <w:tc>
          <w:tcPr>
            <w:tcW w:w="7200" w:type="dxa"/>
            <w:tcBorders>
              <w:top w:val="single" w:sz="6" w:space="0" w:color="808080"/>
              <w:left w:val="single" w:sz="6" w:space="0" w:color="808080"/>
              <w:bottom w:val="single" w:sz="6" w:space="0" w:color="808080"/>
              <w:right w:val="single" w:sz="6" w:space="0" w:color="808080"/>
            </w:tcBorders>
            <w:shd w:val="clear" w:color="auto" w:fill="E7E6E6"/>
            <w:tcMar>
              <w:top w:w="45" w:type="dxa"/>
              <w:left w:w="50" w:type="dxa"/>
              <w:bottom w:w="45" w:type="dxa"/>
              <w:right w:w="50" w:type="dxa"/>
            </w:tcMar>
          </w:tcPr>
          <w:p w14:paraId="5F7D5FD3" w14:textId="77777777" w:rsidR="00975CCC" w:rsidRDefault="00000000">
            <w:r>
              <w:rPr>
                <w:sz w:val="18"/>
              </w:rPr>
              <w:t>Assignments must respect configured minimum rest time between consecutive shifts.</w:t>
            </w:r>
          </w:p>
        </w:tc>
        <w:tc>
          <w:tcPr>
            <w:tcW w:w="2088" w:type="dxa"/>
            <w:tcBorders>
              <w:top w:val="single" w:sz="6" w:space="0" w:color="808080"/>
              <w:left w:val="single" w:sz="6" w:space="0" w:color="808080"/>
              <w:bottom w:val="single" w:sz="6" w:space="0" w:color="808080"/>
              <w:right w:val="single" w:sz="6" w:space="0" w:color="808080"/>
            </w:tcBorders>
            <w:shd w:val="clear" w:color="auto" w:fill="E7E6E6"/>
            <w:tcMar>
              <w:top w:w="45" w:type="dxa"/>
              <w:left w:w="50" w:type="dxa"/>
              <w:bottom w:w="45" w:type="dxa"/>
              <w:right w:w="50" w:type="dxa"/>
            </w:tcMar>
          </w:tcPr>
          <w:p w14:paraId="67D20BAC" w14:textId="77777777" w:rsidR="00975CCC" w:rsidRDefault="00000000">
            <w:r>
              <w:rPr>
                <w:sz w:val="18"/>
              </w:rPr>
              <w:t>UC.08, UC.10, UC.11, UC.13</w:t>
            </w:r>
          </w:p>
        </w:tc>
      </w:tr>
      <w:tr w:rsidR="00975CCC" w14:paraId="356AA4DB" w14:textId="77777777">
        <w:trPr>
          <w:jc w:val="center"/>
        </w:trPr>
        <w:tc>
          <w:tcPr>
            <w:tcW w:w="1080" w:type="dxa"/>
            <w:tcBorders>
              <w:top w:val="single" w:sz="6" w:space="0" w:color="808080"/>
              <w:left w:val="single" w:sz="6" w:space="0" w:color="808080"/>
              <w:bottom w:val="single" w:sz="6" w:space="0" w:color="808080"/>
              <w:right w:val="single" w:sz="6" w:space="0" w:color="808080"/>
            </w:tcBorders>
            <w:tcMar>
              <w:top w:w="45" w:type="dxa"/>
              <w:left w:w="50" w:type="dxa"/>
              <w:bottom w:w="45" w:type="dxa"/>
              <w:right w:w="50" w:type="dxa"/>
            </w:tcMar>
          </w:tcPr>
          <w:p w14:paraId="04CA6131" w14:textId="77777777" w:rsidR="00975CCC" w:rsidRDefault="00000000">
            <w:r>
              <w:rPr>
                <w:sz w:val="18"/>
              </w:rPr>
              <w:t>BR10</w:t>
            </w:r>
          </w:p>
        </w:tc>
        <w:tc>
          <w:tcPr>
            <w:tcW w:w="7200" w:type="dxa"/>
            <w:tcBorders>
              <w:top w:val="single" w:sz="6" w:space="0" w:color="808080"/>
              <w:left w:val="single" w:sz="6" w:space="0" w:color="808080"/>
              <w:bottom w:val="single" w:sz="6" w:space="0" w:color="808080"/>
              <w:right w:val="single" w:sz="6" w:space="0" w:color="808080"/>
            </w:tcBorders>
            <w:tcMar>
              <w:top w:w="45" w:type="dxa"/>
              <w:left w:w="50" w:type="dxa"/>
              <w:bottom w:w="45" w:type="dxa"/>
              <w:right w:w="50" w:type="dxa"/>
            </w:tcMar>
          </w:tcPr>
          <w:p w14:paraId="62FF40DC" w14:textId="77777777" w:rsidR="00975CCC" w:rsidRDefault="00000000">
            <w:r>
              <w:rPr>
                <w:sz w:val="18"/>
              </w:rPr>
              <w:t>Assignments must respect the configured maximum number of consecutive shifts or working days.</w:t>
            </w:r>
          </w:p>
        </w:tc>
        <w:tc>
          <w:tcPr>
            <w:tcW w:w="2088" w:type="dxa"/>
            <w:tcBorders>
              <w:top w:val="single" w:sz="6" w:space="0" w:color="808080"/>
              <w:left w:val="single" w:sz="6" w:space="0" w:color="808080"/>
              <w:bottom w:val="single" w:sz="6" w:space="0" w:color="808080"/>
              <w:right w:val="single" w:sz="6" w:space="0" w:color="808080"/>
            </w:tcBorders>
            <w:tcMar>
              <w:top w:w="45" w:type="dxa"/>
              <w:left w:w="50" w:type="dxa"/>
              <w:bottom w:w="45" w:type="dxa"/>
              <w:right w:w="50" w:type="dxa"/>
            </w:tcMar>
          </w:tcPr>
          <w:p w14:paraId="756817EC" w14:textId="77777777" w:rsidR="00975CCC" w:rsidRDefault="00000000">
            <w:r>
              <w:rPr>
                <w:sz w:val="18"/>
              </w:rPr>
              <w:t>UC.08, UC.10, UC.11, UC.13</w:t>
            </w:r>
          </w:p>
        </w:tc>
      </w:tr>
      <w:tr w:rsidR="00975CCC" w14:paraId="55C8B3F2" w14:textId="77777777">
        <w:trPr>
          <w:jc w:val="center"/>
        </w:trPr>
        <w:tc>
          <w:tcPr>
            <w:tcW w:w="1080" w:type="dxa"/>
            <w:tcBorders>
              <w:top w:val="single" w:sz="6" w:space="0" w:color="808080"/>
              <w:left w:val="single" w:sz="6" w:space="0" w:color="808080"/>
              <w:bottom w:val="single" w:sz="6" w:space="0" w:color="808080"/>
              <w:right w:val="single" w:sz="6" w:space="0" w:color="808080"/>
            </w:tcBorders>
            <w:shd w:val="clear" w:color="auto" w:fill="E7E6E6"/>
            <w:tcMar>
              <w:top w:w="45" w:type="dxa"/>
              <w:left w:w="50" w:type="dxa"/>
              <w:bottom w:w="45" w:type="dxa"/>
              <w:right w:w="50" w:type="dxa"/>
            </w:tcMar>
          </w:tcPr>
          <w:p w14:paraId="57434398" w14:textId="77777777" w:rsidR="00975CCC" w:rsidRDefault="00000000">
            <w:r>
              <w:rPr>
                <w:sz w:val="18"/>
              </w:rPr>
              <w:t>BR11</w:t>
            </w:r>
          </w:p>
        </w:tc>
        <w:tc>
          <w:tcPr>
            <w:tcW w:w="7200" w:type="dxa"/>
            <w:tcBorders>
              <w:top w:val="single" w:sz="6" w:space="0" w:color="808080"/>
              <w:left w:val="single" w:sz="6" w:space="0" w:color="808080"/>
              <w:bottom w:val="single" w:sz="6" w:space="0" w:color="808080"/>
              <w:right w:val="single" w:sz="6" w:space="0" w:color="808080"/>
            </w:tcBorders>
            <w:shd w:val="clear" w:color="auto" w:fill="E7E6E6"/>
            <w:tcMar>
              <w:top w:w="45" w:type="dxa"/>
              <w:left w:w="50" w:type="dxa"/>
              <w:bottom w:w="45" w:type="dxa"/>
              <w:right w:w="50" w:type="dxa"/>
            </w:tcMar>
          </w:tcPr>
          <w:p w14:paraId="4A84F67C" w14:textId="77777777" w:rsidR="00975CCC" w:rsidRDefault="00000000">
            <w:r>
              <w:rPr>
                <w:sz w:val="18"/>
              </w:rPr>
              <w:t>Automatic scheduling must return a draft with zero hard-constraint violations. If demand cannot be fully covered, the system must expose unfilled positions instead of violating hard constraints.</w:t>
            </w:r>
          </w:p>
        </w:tc>
        <w:tc>
          <w:tcPr>
            <w:tcW w:w="2088" w:type="dxa"/>
            <w:tcBorders>
              <w:top w:val="single" w:sz="6" w:space="0" w:color="808080"/>
              <w:left w:val="single" w:sz="6" w:space="0" w:color="808080"/>
              <w:bottom w:val="single" w:sz="6" w:space="0" w:color="808080"/>
              <w:right w:val="single" w:sz="6" w:space="0" w:color="808080"/>
            </w:tcBorders>
            <w:shd w:val="clear" w:color="auto" w:fill="E7E6E6"/>
            <w:tcMar>
              <w:top w:w="45" w:type="dxa"/>
              <w:left w:w="50" w:type="dxa"/>
              <w:bottom w:w="45" w:type="dxa"/>
              <w:right w:w="50" w:type="dxa"/>
            </w:tcMar>
          </w:tcPr>
          <w:p w14:paraId="69F0CBD6" w14:textId="77777777" w:rsidR="00975CCC" w:rsidRDefault="00000000">
            <w:r>
              <w:rPr>
                <w:sz w:val="18"/>
              </w:rPr>
              <w:t>UC.10</w:t>
            </w:r>
          </w:p>
        </w:tc>
      </w:tr>
      <w:tr w:rsidR="00975CCC" w14:paraId="3772AE78" w14:textId="77777777">
        <w:trPr>
          <w:jc w:val="center"/>
        </w:trPr>
        <w:tc>
          <w:tcPr>
            <w:tcW w:w="1080" w:type="dxa"/>
            <w:tcBorders>
              <w:top w:val="single" w:sz="6" w:space="0" w:color="808080"/>
              <w:left w:val="single" w:sz="6" w:space="0" w:color="808080"/>
              <w:bottom w:val="single" w:sz="6" w:space="0" w:color="808080"/>
              <w:right w:val="single" w:sz="6" w:space="0" w:color="808080"/>
            </w:tcBorders>
            <w:tcMar>
              <w:top w:w="45" w:type="dxa"/>
              <w:left w:w="50" w:type="dxa"/>
              <w:bottom w:w="45" w:type="dxa"/>
              <w:right w:w="50" w:type="dxa"/>
            </w:tcMar>
          </w:tcPr>
          <w:p w14:paraId="0FAC37A3" w14:textId="77777777" w:rsidR="00975CCC" w:rsidRDefault="00000000">
            <w:r>
              <w:rPr>
                <w:sz w:val="18"/>
              </w:rPr>
              <w:t>BR12</w:t>
            </w:r>
          </w:p>
        </w:tc>
        <w:tc>
          <w:tcPr>
            <w:tcW w:w="7200" w:type="dxa"/>
            <w:tcBorders>
              <w:top w:val="single" w:sz="6" w:space="0" w:color="808080"/>
              <w:left w:val="single" w:sz="6" w:space="0" w:color="808080"/>
              <w:bottom w:val="single" w:sz="6" w:space="0" w:color="808080"/>
              <w:right w:val="single" w:sz="6" w:space="0" w:color="808080"/>
            </w:tcBorders>
            <w:tcMar>
              <w:top w:w="45" w:type="dxa"/>
              <w:left w:w="50" w:type="dxa"/>
              <w:bottom w:w="45" w:type="dxa"/>
              <w:right w:w="50" w:type="dxa"/>
            </w:tcMar>
          </w:tcPr>
          <w:p w14:paraId="5CDF3132" w14:textId="77777777" w:rsidR="00975CCC" w:rsidRDefault="00000000">
            <w:r>
              <w:rPr>
                <w:sz w:val="18"/>
              </w:rPr>
              <w:t>Only a Manager may publish an official schedule. OR-Tools and the AI Assistant may not publish schedules directly.</w:t>
            </w:r>
          </w:p>
        </w:tc>
        <w:tc>
          <w:tcPr>
            <w:tcW w:w="2088" w:type="dxa"/>
            <w:tcBorders>
              <w:top w:val="single" w:sz="6" w:space="0" w:color="808080"/>
              <w:left w:val="single" w:sz="6" w:space="0" w:color="808080"/>
              <w:bottom w:val="single" w:sz="6" w:space="0" w:color="808080"/>
              <w:right w:val="single" w:sz="6" w:space="0" w:color="808080"/>
            </w:tcBorders>
            <w:tcMar>
              <w:top w:w="45" w:type="dxa"/>
              <w:left w:w="50" w:type="dxa"/>
              <w:bottom w:w="45" w:type="dxa"/>
              <w:right w:w="50" w:type="dxa"/>
            </w:tcMar>
          </w:tcPr>
          <w:p w14:paraId="796F21DA" w14:textId="77777777" w:rsidR="00975CCC" w:rsidRDefault="00000000">
            <w:r>
              <w:rPr>
                <w:sz w:val="18"/>
              </w:rPr>
              <w:t>UC.11</w:t>
            </w:r>
          </w:p>
        </w:tc>
      </w:tr>
      <w:tr w:rsidR="00975CCC" w14:paraId="6F54F8DB" w14:textId="77777777">
        <w:trPr>
          <w:jc w:val="center"/>
        </w:trPr>
        <w:tc>
          <w:tcPr>
            <w:tcW w:w="1080" w:type="dxa"/>
            <w:tcBorders>
              <w:top w:val="single" w:sz="6" w:space="0" w:color="808080"/>
              <w:left w:val="single" w:sz="6" w:space="0" w:color="808080"/>
              <w:bottom w:val="single" w:sz="6" w:space="0" w:color="808080"/>
              <w:right w:val="single" w:sz="6" w:space="0" w:color="808080"/>
            </w:tcBorders>
            <w:shd w:val="clear" w:color="auto" w:fill="E7E6E6"/>
            <w:tcMar>
              <w:top w:w="45" w:type="dxa"/>
              <w:left w:w="50" w:type="dxa"/>
              <w:bottom w:w="45" w:type="dxa"/>
              <w:right w:w="50" w:type="dxa"/>
            </w:tcMar>
          </w:tcPr>
          <w:p w14:paraId="459BF840" w14:textId="77777777" w:rsidR="00975CCC" w:rsidRDefault="00000000">
            <w:r>
              <w:rPr>
                <w:sz w:val="18"/>
              </w:rPr>
              <w:t>BR13</w:t>
            </w:r>
          </w:p>
        </w:tc>
        <w:tc>
          <w:tcPr>
            <w:tcW w:w="7200" w:type="dxa"/>
            <w:tcBorders>
              <w:top w:val="single" w:sz="6" w:space="0" w:color="808080"/>
              <w:left w:val="single" w:sz="6" w:space="0" w:color="808080"/>
              <w:bottom w:val="single" w:sz="6" w:space="0" w:color="808080"/>
              <w:right w:val="single" w:sz="6" w:space="0" w:color="808080"/>
            </w:tcBorders>
            <w:shd w:val="clear" w:color="auto" w:fill="E7E6E6"/>
            <w:tcMar>
              <w:top w:w="45" w:type="dxa"/>
              <w:left w:w="50" w:type="dxa"/>
              <w:bottom w:w="45" w:type="dxa"/>
              <w:right w:w="50" w:type="dxa"/>
            </w:tcMar>
          </w:tcPr>
          <w:p w14:paraId="0B8F941B" w14:textId="77777777" w:rsidR="00975CCC" w:rsidRDefault="00000000">
            <w:r>
              <w:rPr>
                <w:sz w:val="18"/>
              </w:rPr>
              <w:t>Shift swaps, replacements, and Open Shift assignments must be revalidated against availability, skills, leave, overlap, work-hour, and rest rules before approval.</w:t>
            </w:r>
          </w:p>
        </w:tc>
        <w:tc>
          <w:tcPr>
            <w:tcW w:w="2088" w:type="dxa"/>
            <w:tcBorders>
              <w:top w:val="single" w:sz="6" w:space="0" w:color="808080"/>
              <w:left w:val="single" w:sz="6" w:space="0" w:color="808080"/>
              <w:bottom w:val="single" w:sz="6" w:space="0" w:color="808080"/>
              <w:right w:val="single" w:sz="6" w:space="0" w:color="808080"/>
            </w:tcBorders>
            <w:shd w:val="clear" w:color="auto" w:fill="E7E6E6"/>
            <w:tcMar>
              <w:top w:w="45" w:type="dxa"/>
              <w:left w:w="50" w:type="dxa"/>
              <w:bottom w:w="45" w:type="dxa"/>
              <w:right w:w="50" w:type="dxa"/>
            </w:tcMar>
          </w:tcPr>
          <w:p w14:paraId="1E319605" w14:textId="77777777" w:rsidR="00975CCC" w:rsidRDefault="00000000">
            <w:r>
              <w:rPr>
                <w:sz w:val="18"/>
              </w:rPr>
              <w:t>UC.13, UC.23</w:t>
            </w:r>
          </w:p>
        </w:tc>
      </w:tr>
      <w:tr w:rsidR="00975CCC" w14:paraId="145DDC3E" w14:textId="77777777">
        <w:trPr>
          <w:jc w:val="center"/>
        </w:trPr>
        <w:tc>
          <w:tcPr>
            <w:tcW w:w="1080" w:type="dxa"/>
            <w:tcBorders>
              <w:top w:val="single" w:sz="6" w:space="0" w:color="808080"/>
              <w:left w:val="single" w:sz="6" w:space="0" w:color="808080"/>
              <w:bottom w:val="single" w:sz="6" w:space="0" w:color="808080"/>
              <w:right w:val="single" w:sz="6" w:space="0" w:color="808080"/>
            </w:tcBorders>
            <w:tcMar>
              <w:top w:w="45" w:type="dxa"/>
              <w:left w:w="50" w:type="dxa"/>
              <w:bottom w:w="45" w:type="dxa"/>
              <w:right w:w="50" w:type="dxa"/>
            </w:tcMar>
          </w:tcPr>
          <w:p w14:paraId="29DBEEDC" w14:textId="77777777" w:rsidR="00975CCC" w:rsidRDefault="00000000">
            <w:r>
              <w:rPr>
                <w:sz w:val="18"/>
              </w:rPr>
              <w:t>BR14</w:t>
            </w:r>
          </w:p>
        </w:tc>
        <w:tc>
          <w:tcPr>
            <w:tcW w:w="7200" w:type="dxa"/>
            <w:tcBorders>
              <w:top w:val="single" w:sz="6" w:space="0" w:color="808080"/>
              <w:left w:val="single" w:sz="6" w:space="0" w:color="808080"/>
              <w:bottom w:val="single" w:sz="6" w:space="0" w:color="808080"/>
              <w:right w:val="single" w:sz="6" w:space="0" w:color="808080"/>
            </w:tcBorders>
            <w:tcMar>
              <w:top w:w="45" w:type="dxa"/>
              <w:left w:w="50" w:type="dxa"/>
              <w:bottom w:w="45" w:type="dxa"/>
              <w:right w:w="50" w:type="dxa"/>
            </w:tcMar>
          </w:tcPr>
          <w:p w14:paraId="756726CA" w14:textId="77777777" w:rsidR="00975CCC" w:rsidRDefault="00000000">
            <w:r>
              <w:rPr>
                <w:sz w:val="18"/>
              </w:rPr>
              <w:t>A single Open Shift vacancy may be claimed successfully by only one Staff member; the assignment must be protected by transaction or optimistic-locking controls.</w:t>
            </w:r>
          </w:p>
        </w:tc>
        <w:tc>
          <w:tcPr>
            <w:tcW w:w="2088" w:type="dxa"/>
            <w:tcBorders>
              <w:top w:val="single" w:sz="6" w:space="0" w:color="808080"/>
              <w:left w:val="single" w:sz="6" w:space="0" w:color="808080"/>
              <w:bottom w:val="single" w:sz="6" w:space="0" w:color="808080"/>
              <w:right w:val="single" w:sz="6" w:space="0" w:color="808080"/>
            </w:tcBorders>
            <w:tcMar>
              <w:top w:w="45" w:type="dxa"/>
              <w:left w:w="50" w:type="dxa"/>
              <w:bottom w:w="45" w:type="dxa"/>
              <w:right w:w="50" w:type="dxa"/>
            </w:tcMar>
          </w:tcPr>
          <w:p w14:paraId="11480E6B" w14:textId="77777777" w:rsidR="00975CCC" w:rsidRDefault="00000000">
            <w:r>
              <w:rPr>
                <w:sz w:val="18"/>
              </w:rPr>
              <w:t>UC.13, UC.23</w:t>
            </w:r>
          </w:p>
        </w:tc>
      </w:tr>
      <w:tr w:rsidR="00975CCC" w14:paraId="3B20C4F0" w14:textId="77777777">
        <w:trPr>
          <w:jc w:val="center"/>
        </w:trPr>
        <w:tc>
          <w:tcPr>
            <w:tcW w:w="1080" w:type="dxa"/>
            <w:tcBorders>
              <w:top w:val="single" w:sz="6" w:space="0" w:color="808080"/>
              <w:left w:val="single" w:sz="6" w:space="0" w:color="808080"/>
              <w:bottom w:val="single" w:sz="6" w:space="0" w:color="808080"/>
              <w:right w:val="single" w:sz="6" w:space="0" w:color="808080"/>
            </w:tcBorders>
            <w:shd w:val="clear" w:color="auto" w:fill="E7E6E6"/>
            <w:tcMar>
              <w:top w:w="45" w:type="dxa"/>
              <w:left w:w="50" w:type="dxa"/>
              <w:bottom w:w="45" w:type="dxa"/>
              <w:right w:w="50" w:type="dxa"/>
            </w:tcMar>
          </w:tcPr>
          <w:p w14:paraId="6FD6E0EE" w14:textId="77777777" w:rsidR="00975CCC" w:rsidRDefault="00000000">
            <w:r>
              <w:rPr>
                <w:sz w:val="18"/>
              </w:rPr>
              <w:t>BR15</w:t>
            </w:r>
          </w:p>
        </w:tc>
        <w:tc>
          <w:tcPr>
            <w:tcW w:w="7200" w:type="dxa"/>
            <w:tcBorders>
              <w:top w:val="single" w:sz="6" w:space="0" w:color="808080"/>
              <w:left w:val="single" w:sz="6" w:space="0" w:color="808080"/>
              <w:bottom w:val="single" w:sz="6" w:space="0" w:color="808080"/>
              <w:right w:val="single" w:sz="6" w:space="0" w:color="808080"/>
            </w:tcBorders>
            <w:shd w:val="clear" w:color="auto" w:fill="E7E6E6"/>
            <w:tcMar>
              <w:top w:w="45" w:type="dxa"/>
              <w:left w:w="50" w:type="dxa"/>
              <w:bottom w:w="45" w:type="dxa"/>
              <w:right w:w="50" w:type="dxa"/>
            </w:tcMar>
          </w:tcPr>
          <w:p w14:paraId="21800353" w14:textId="77777777" w:rsidR="00975CCC" w:rsidRDefault="00000000">
            <w:r>
              <w:rPr>
                <w:sz w:val="18"/>
              </w:rPr>
              <w:t>A Staff member may cancel only a leave request that is still in a cancellable state; approved/rejected requests follow Manager workflow rules.</w:t>
            </w:r>
          </w:p>
        </w:tc>
        <w:tc>
          <w:tcPr>
            <w:tcW w:w="2088" w:type="dxa"/>
            <w:tcBorders>
              <w:top w:val="single" w:sz="6" w:space="0" w:color="808080"/>
              <w:left w:val="single" w:sz="6" w:space="0" w:color="808080"/>
              <w:bottom w:val="single" w:sz="6" w:space="0" w:color="808080"/>
              <w:right w:val="single" w:sz="6" w:space="0" w:color="808080"/>
            </w:tcBorders>
            <w:shd w:val="clear" w:color="auto" w:fill="E7E6E6"/>
            <w:tcMar>
              <w:top w:w="45" w:type="dxa"/>
              <w:left w:w="50" w:type="dxa"/>
              <w:bottom w:w="45" w:type="dxa"/>
              <w:right w:w="50" w:type="dxa"/>
            </w:tcMar>
          </w:tcPr>
          <w:p w14:paraId="470C3A2E" w14:textId="77777777" w:rsidR="00975CCC" w:rsidRDefault="00000000">
            <w:r>
              <w:rPr>
                <w:sz w:val="18"/>
              </w:rPr>
              <w:t>UC.12, UC.22</w:t>
            </w:r>
          </w:p>
        </w:tc>
      </w:tr>
      <w:tr w:rsidR="00975CCC" w14:paraId="26CAA65C" w14:textId="77777777">
        <w:trPr>
          <w:jc w:val="center"/>
        </w:trPr>
        <w:tc>
          <w:tcPr>
            <w:tcW w:w="1080" w:type="dxa"/>
            <w:tcBorders>
              <w:top w:val="single" w:sz="6" w:space="0" w:color="808080"/>
              <w:left w:val="single" w:sz="6" w:space="0" w:color="808080"/>
              <w:bottom w:val="single" w:sz="6" w:space="0" w:color="808080"/>
              <w:right w:val="single" w:sz="6" w:space="0" w:color="808080"/>
            </w:tcBorders>
            <w:tcMar>
              <w:top w:w="45" w:type="dxa"/>
              <w:left w:w="50" w:type="dxa"/>
              <w:bottom w:w="45" w:type="dxa"/>
              <w:right w:w="50" w:type="dxa"/>
            </w:tcMar>
          </w:tcPr>
          <w:p w14:paraId="732FF6F0" w14:textId="77777777" w:rsidR="00975CCC" w:rsidRDefault="00000000">
            <w:r>
              <w:rPr>
                <w:sz w:val="18"/>
              </w:rPr>
              <w:t>BR16</w:t>
            </w:r>
          </w:p>
        </w:tc>
        <w:tc>
          <w:tcPr>
            <w:tcW w:w="7200" w:type="dxa"/>
            <w:tcBorders>
              <w:top w:val="single" w:sz="6" w:space="0" w:color="808080"/>
              <w:left w:val="single" w:sz="6" w:space="0" w:color="808080"/>
              <w:bottom w:val="single" w:sz="6" w:space="0" w:color="808080"/>
              <w:right w:val="single" w:sz="6" w:space="0" w:color="808080"/>
            </w:tcBorders>
            <w:tcMar>
              <w:top w:w="45" w:type="dxa"/>
              <w:left w:w="50" w:type="dxa"/>
              <w:bottom w:w="45" w:type="dxa"/>
              <w:right w:w="50" w:type="dxa"/>
            </w:tcMar>
          </w:tcPr>
          <w:p w14:paraId="12214788" w14:textId="77777777" w:rsidR="00975CCC" w:rsidRDefault="00000000">
            <w:r>
              <w:rPr>
                <w:sz w:val="18"/>
              </w:rPr>
              <w:t>GPS is captured only during check-in/check-out events. The backend validates geofence, GPS accuracy, server time, and attendance window; continuous location tracking is out of scope.</w:t>
            </w:r>
          </w:p>
        </w:tc>
        <w:tc>
          <w:tcPr>
            <w:tcW w:w="2088" w:type="dxa"/>
            <w:tcBorders>
              <w:top w:val="single" w:sz="6" w:space="0" w:color="808080"/>
              <w:left w:val="single" w:sz="6" w:space="0" w:color="808080"/>
              <w:bottom w:val="single" w:sz="6" w:space="0" w:color="808080"/>
              <w:right w:val="single" w:sz="6" w:space="0" w:color="808080"/>
            </w:tcBorders>
            <w:tcMar>
              <w:top w:w="45" w:type="dxa"/>
              <w:left w:w="50" w:type="dxa"/>
              <w:bottom w:w="45" w:type="dxa"/>
              <w:right w:w="50" w:type="dxa"/>
            </w:tcMar>
          </w:tcPr>
          <w:p w14:paraId="21C1E714" w14:textId="77777777" w:rsidR="00975CCC" w:rsidRDefault="00000000">
            <w:r>
              <w:rPr>
                <w:sz w:val="18"/>
              </w:rPr>
              <w:t>UC.21</w:t>
            </w:r>
          </w:p>
        </w:tc>
      </w:tr>
      <w:tr w:rsidR="00975CCC" w14:paraId="32374840" w14:textId="77777777">
        <w:trPr>
          <w:jc w:val="center"/>
        </w:trPr>
        <w:tc>
          <w:tcPr>
            <w:tcW w:w="1080" w:type="dxa"/>
            <w:tcBorders>
              <w:top w:val="single" w:sz="6" w:space="0" w:color="808080"/>
              <w:left w:val="single" w:sz="6" w:space="0" w:color="808080"/>
              <w:bottom w:val="single" w:sz="6" w:space="0" w:color="808080"/>
              <w:right w:val="single" w:sz="6" w:space="0" w:color="808080"/>
            </w:tcBorders>
            <w:shd w:val="clear" w:color="auto" w:fill="E7E6E6"/>
            <w:tcMar>
              <w:top w:w="45" w:type="dxa"/>
              <w:left w:w="50" w:type="dxa"/>
              <w:bottom w:w="45" w:type="dxa"/>
              <w:right w:w="50" w:type="dxa"/>
            </w:tcMar>
          </w:tcPr>
          <w:p w14:paraId="475CE4D3" w14:textId="77777777" w:rsidR="00975CCC" w:rsidRDefault="00000000">
            <w:r>
              <w:rPr>
                <w:sz w:val="18"/>
              </w:rPr>
              <w:lastRenderedPageBreak/>
              <w:t>BR17</w:t>
            </w:r>
          </w:p>
        </w:tc>
        <w:tc>
          <w:tcPr>
            <w:tcW w:w="7200" w:type="dxa"/>
            <w:tcBorders>
              <w:top w:val="single" w:sz="6" w:space="0" w:color="808080"/>
              <w:left w:val="single" w:sz="6" w:space="0" w:color="808080"/>
              <w:bottom w:val="single" w:sz="6" w:space="0" w:color="808080"/>
              <w:right w:val="single" w:sz="6" w:space="0" w:color="808080"/>
            </w:tcBorders>
            <w:shd w:val="clear" w:color="auto" w:fill="E7E6E6"/>
            <w:tcMar>
              <w:top w:w="45" w:type="dxa"/>
              <w:left w:w="50" w:type="dxa"/>
              <w:bottom w:w="45" w:type="dxa"/>
              <w:right w:w="50" w:type="dxa"/>
            </w:tcMar>
          </w:tcPr>
          <w:p w14:paraId="51C33E7B" w14:textId="77777777" w:rsidR="00975CCC" w:rsidRDefault="00000000">
            <w:r>
              <w:rPr>
                <w:sz w:val="18"/>
              </w:rPr>
              <w:t>Attendance corrections require a Manager-provided reason and must be auditable.</w:t>
            </w:r>
          </w:p>
        </w:tc>
        <w:tc>
          <w:tcPr>
            <w:tcW w:w="2088" w:type="dxa"/>
            <w:tcBorders>
              <w:top w:val="single" w:sz="6" w:space="0" w:color="808080"/>
              <w:left w:val="single" w:sz="6" w:space="0" w:color="808080"/>
              <w:bottom w:val="single" w:sz="6" w:space="0" w:color="808080"/>
              <w:right w:val="single" w:sz="6" w:space="0" w:color="808080"/>
            </w:tcBorders>
            <w:shd w:val="clear" w:color="auto" w:fill="E7E6E6"/>
            <w:tcMar>
              <w:top w:w="45" w:type="dxa"/>
              <w:left w:w="50" w:type="dxa"/>
              <w:bottom w:w="45" w:type="dxa"/>
              <w:right w:w="50" w:type="dxa"/>
            </w:tcMar>
          </w:tcPr>
          <w:p w14:paraId="4A40C7A1" w14:textId="77777777" w:rsidR="00975CCC" w:rsidRDefault="00000000">
            <w:r>
              <w:rPr>
                <w:sz w:val="18"/>
              </w:rPr>
              <w:t>UC.14</w:t>
            </w:r>
          </w:p>
        </w:tc>
      </w:tr>
      <w:tr w:rsidR="00975CCC" w14:paraId="135983AB" w14:textId="77777777">
        <w:trPr>
          <w:jc w:val="center"/>
        </w:trPr>
        <w:tc>
          <w:tcPr>
            <w:tcW w:w="1080" w:type="dxa"/>
            <w:tcBorders>
              <w:top w:val="single" w:sz="6" w:space="0" w:color="808080"/>
              <w:left w:val="single" w:sz="6" w:space="0" w:color="808080"/>
              <w:bottom w:val="single" w:sz="6" w:space="0" w:color="808080"/>
              <w:right w:val="single" w:sz="6" w:space="0" w:color="808080"/>
            </w:tcBorders>
            <w:tcMar>
              <w:top w:w="45" w:type="dxa"/>
              <w:left w:w="50" w:type="dxa"/>
              <w:bottom w:w="45" w:type="dxa"/>
              <w:right w:w="50" w:type="dxa"/>
            </w:tcMar>
          </w:tcPr>
          <w:p w14:paraId="0DDB9426" w14:textId="77777777" w:rsidR="00975CCC" w:rsidRDefault="00000000">
            <w:r>
              <w:rPr>
                <w:sz w:val="18"/>
              </w:rPr>
              <w:t>BR18</w:t>
            </w:r>
          </w:p>
        </w:tc>
        <w:tc>
          <w:tcPr>
            <w:tcW w:w="7200" w:type="dxa"/>
            <w:tcBorders>
              <w:top w:val="single" w:sz="6" w:space="0" w:color="808080"/>
              <w:left w:val="single" w:sz="6" w:space="0" w:color="808080"/>
              <w:bottom w:val="single" w:sz="6" w:space="0" w:color="808080"/>
              <w:right w:val="single" w:sz="6" w:space="0" w:color="808080"/>
            </w:tcBorders>
            <w:tcMar>
              <w:top w:w="45" w:type="dxa"/>
              <w:left w:w="50" w:type="dxa"/>
              <w:bottom w:w="45" w:type="dxa"/>
              <w:right w:w="50" w:type="dxa"/>
            </w:tcMar>
          </w:tcPr>
          <w:p w14:paraId="3BCF2190" w14:textId="77777777" w:rsidR="00975CCC" w:rsidRDefault="00000000">
            <w:r>
              <w:rPr>
                <w:sz w:val="18"/>
              </w:rPr>
              <w:t>Timesheets are derived from actual attendance using configured grace period, breaks, rounding, and approved overtime rules.</w:t>
            </w:r>
          </w:p>
        </w:tc>
        <w:tc>
          <w:tcPr>
            <w:tcW w:w="2088" w:type="dxa"/>
            <w:tcBorders>
              <w:top w:val="single" w:sz="6" w:space="0" w:color="808080"/>
              <w:left w:val="single" w:sz="6" w:space="0" w:color="808080"/>
              <w:bottom w:val="single" w:sz="6" w:space="0" w:color="808080"/>
              <w:right w:val="single" w:sz="6" w:space="0" w:color="808080"/>
            </w:tcBorders>
            <w:tcMar>
              <w:top w:w="45" w:type="dxa"/>
              <w:left w:w="50" w:type="dxa"/>
              <w:bottom w:w="45" w:type="dxa"/>
              <w:right w:w="50" w:type="dxa"/>
            </w:tcMar>
          </w:tcPr>
          <w:p w14:paraId="14476E27" w14:textId="77777777" w:rsidR="00975CCC" w:rsidRDefault="00000000">
            <w:r>
              <w:rPr>
                <w:sz w:val="18"/>
              </w:rPr>
              <w:t>UC.14, UC.24</w:t>
            </w:r>
          </w:p>
        </w:tc>
      </w:tr>
      <w:tr w:rsidR="00975CCC" w14:paraId="21A7405F" w14:textId="77777777">
        <w:trPr>
          <w:jc w:val="center"/>
        </w:trPr>
        <w:tc>
          <w:tcPr>
            <w:tcW w:w="1080" w:type="dxa"/>
            <w:tcBorders>
              <w:top w:val="single" w:sz="6" w:space="0" w:color="808080"/>
              <w:left w:val="single" w:sz="6" w:space="0" w:color="808080"/>
              <w:bottom w:val="single" w:sz="6" w:space="0" w:color="808080"/>
              <w:right w:val="single" w:sz="6" w:space="0" w:color="808080"/>
            </w:tcBorders>
            <w:shd w:val="clear" w:color="auto" w:fill="E7E6E6"/>
            <w:tcMar>
              <w:top w:w="45" w:type="dxa"/>
              <w:left w:w="50" w:type="dxa"/>
              <w:bottom w:w="45" w:type="dxa"/>
              <w:right w:w="50" w:type="dxa"/>
            </w:tcMar>
          </w:tcPr>
          <w:p w14:paraId="6C1D051E" w14:textId="77777777" w:rsidR="00975CCC" w:rsidRDefault="00000000">
            <w:r>
              <w:rPr>
                <w:sz w:val="18"/>
              </w:rPr>
              <w:t>BR19</w:t>
            </w:r>
          </w:p>
        </w:tc>
        <w:tc>
          <w:tcPr>
            <w:tcW w:w="7200" w:type="dxa"/>
            <w:tcBorders>
              <w:top w:val="single" w:sz="6" w:space="0" w:color="808080"/>
              <w:left w:val="single" w:sz="6" w:space="0" w:color="808080"/>
              <w:bottom w:val="single" w:sz="6" w:space="0" w:color="808080"/>
              <w:right w:val="single" w:sz="6" w:space="0" w:color="808080"/>
            </w:tcBorders>
            <w:shd w:val="clear" w:color="auto" w:fill="E7E6E6"/>
            <w:tcMar>
              <w:top w:w="45" w:type="dxa"/>
              <w:left w:w="50" w:type="dxa"/>
              <w:bottom w:w="45" w:type="dxa"/>
              <w:right w:w="50" w:type="dxa"/>
            </w:tcMar>
          </w:tcPr>
          <w:p w14:paraId="305A5379" w14:textId="77777777" w:rsidR="00975CCC" w:rsidRDefault="00000000">
            <w:r>
              <w:rPr>
                <w:sz w:val="18"/>
              </w:rPr>
              <w:t>Labor-cost values are operational estimates based on approved timesheets and effective pay rates; the system does not perform statutory payroll or tax processing.</w:t>
            </w:r>
          </w:p>
        </w:tc>
        <w:tc>
          <w:tcPr>
            <w:tcW w:w="2088" w:type="dxa"/>
            <w:tcBorders>
              <w:top w:val="single" w:sz="6" w:space="0" w:color="808080"/>
              <w:left w:val="single" w:sz="6" w:space="0" w:color="808080"/>
              <w:bottom w:val="single" w:sz="6" w:space="0" w:color="808080"/>
              <w:right w:val="single" w:sz="6" w:space="0" w:color="808080"/>
            </w:tcBorders>
            <w:shd w:val="clear" w:color="auto" w:fill="E7E6E6"/>
            <w:tcMar>
              <w:top w:w="45" w:type="dxa"/>
              <w:left w:w="50" w:type="dxa"/>
              <w:bottom w:w="45" w:type="dxa"/>
              <w:right w:w="50" w:type="dxa"/>
            </w:tcMar>
          </w:tcPr>
          <w:p w14:paraId="1441214D" w14:textId="77777777" w:rsidR="00975CCC" w:rsidRDefault="00000000">
            <w:r>
              <w:rPr>
                <w:sz w:val="18"/>
              </w:rPr>
              <w:t>UC.07, UC.15</w:t>
            </w:r>
          </w:p>
        </w:tc>
      </w:tr>
      <w:tr w:rsidR="00975CCC" w14:paraId="3DE1C1BC" w14:textId="77777777">
        <w:trPr>
          <w:jc w:val="center"/>
        </w:trPr>
        <w:tc>
          <w:tcPr>
            <w:tcW w:w="1080" w:type="dxa"/>
            <w:tcBorders>
              <w:top w:val="single" w:sz="6" w:space="0" w:color="808080"/>
              <w:left w:val="single" w:sz="6" w:space="0" w:color="808080"/>
              <w:bottom w:val="single" w:sz="6" w:space="0" w:color="808080"/>
              <w:right w:val="single" w:sz="6" w:space="0" w:color="808080"/>
            </w:tcBorders>
            <w:tcMar>
              <w:top w:w="45" w:type="dxa"/>
              <w:left w:w="50" w:type="dxa"/>
              <w:bottom w:w="45" w:type="dxa"/>
              <w:right w:w="50" w:type="dxa"/>
            </w:tcMar>
          </w:tcPr>
          <w:p w14:paraId="285D353C" w14:textId="77777777" w:rsidR="00975CCC" w:rsidRDefault="00000000">
            <w:r>
              <w:rPr>
                <w:sz w:val="18"/>
              </w:rPr>
              <w:t>BR20</w:t>
            </w:r>
          </w:p>
        </w:tc>
        <w:tc>
          <w:tcPr>
            <w:tcW w:w="7200" w:type="dxa"/>
            <w:tcBorders>
              <w:top w:val="single" w:sz="6" w:space="0" w:color="808080"/>
              <w:left w:val="single" w:sz="6" w:space="0" w:color="808080"/>
              <w:bottom w:val="single" w:sz="6" w:space="0" w:color="808080"/>
              <w:right w:val="single" w:sz="6" w:space="0" w:color="808080"/>
            </w:tcBorders>
            <w:tcMar>
              <w:top w:w="45" w:type="dxa"/>
              <w:left w:w="50" w:type="dxa"/>
              <w:bottom w:w="45" w:type="dxa"/>
              <w:right w:w="50" w:type="dxa"/>
            </w:tcMar>
          </w:tcPr>
          <w:p w14:paraId="1AD00588" w14:textId="77777777" w:rsidR="00975CCC" w:rsidRDefault="00000000">
            <w:r>
              <w:rPr>
                <w:sz w:val="18"/>
              </w:rPr>
              <w:t>The AI Assistant is advisory only. It may explain verified data but may not directly modify production data, publish schedules, or make official HR decisions.</w:t>
            </w:r>
          </w:p>
        </w:tc>
        <w:tc>
          <w:tcPr>
            <w:tcW w:w="2088" w:type="dxa"/>
            <w:tcBorders>
              <w:top w:val="single" w:sz="6" w:space="0" w:color="808080"/>
              <w:left w:val="single" w:sz="6" w:space="0" w:color="808080"/>
              <w:bottom w:val="single" w:sz="6" w:space="0" w:color="808080"/>
              <w:right w:val="single" w:sz="6" w:space="0" w:color="808080"/>
            </w:tcBorders>
            <w:tcMar>
              <w:top w:w="45" w:type="dxa"/>
              <w:left w:w="50" w:type="dxa"/>
              <w:bottom w:w="45" w:type="dxa"/>
              <w:right w:w="50" w:type="dxa"/>
            </w:tcMar>
          </w:tcPr>
          <w:p w14:paraId="3970F7DE" w14:textId="77777777" w:rsidR="00975CCC" w:rsidRDefault="00000000">
            <w:r>
              <w:rPr>
                <w:sz w:val="18"/>
              </w:rPr>
              <w:t>UC.16</w:t>
            </w:r>
          </w:p>
        </w:tc>
      </w:tr>
      <w:tr w:rsidR="00975CCC" w14:paraId="752D78C6" w14:textId="77777777">
        <w:trPr>
          <w:jc w:val="center"/>
        </w:trPr>
        <w:tc>
          <w:tcPr>
            <w:tcW w:w="1080" w:type="dxa"/>
            <w:tcBorders>
              <w:top w:val="single" w:sz="6" w:space="0" w:color="808080"/>
              <w:left w:val="single" w:sz="6" w:space="0" w:color="808080"/>
              <w:bottom w:val="single" w:sz="6" w:space="0" w:color="808080"/>
              <w:right w:val="single" w:sz="6" w:space="0" w:color="808080"/>
            </w:tcBorders>
            <w:shd w:val="clear" w:color="auto" w:fill="E7E6E6"/>
            <w:tcMar>
              <w:top w:w="45" w:type="dxa"/>
              <w:left w:w="50" w:type="dxa"/>
              <w:bottom w:w="45" w:type="dxa"/>
              <w:right w:w="50" w:type="dxa"/>
            </w:tcMar>
          </w:tcPr>
          <w:p w14:paraId="18D22B15" w14:textId="77777777" w:rsidR="00975CCC" w:rsidRDefault="00000000">
            <w:r>
              <w:rPr>
                <w:sz w:val="18"/>
              </w:rPr>
              <w:t>BR21</w:t>
            </w:r>
          </w:p>
        </w:tc>
        <w:tc>
          <w:tcPr>
            <w:tcW w:w="7200" w:type="dxa"/>
            <w:tcBorders>
              <w:top w:val="single" w:sz="6" w:space="0" w:color="808080"/>
              <w:left w:val="single" w:sz="6" w:space="0" w:color="808080"/>
              <w:bottom w:val="single" w:sz="6" w:space="0" w:color="808080"/>
              <w:right w:val="single" w:sz="6" w:space="0" w:color="808080"/>
            </w:tcBorders>
            <w:shd w:val="clear" w:color="auto" w:fill="E7E6E6"/>
            <w:tcMar>
              <w:top w:w="45" w:type="dxa"/>
              <w:left w:w="50" w:type="dxa"/>
              <w:bottom w:w="45" w:type="dxa"/>
              <w:right w:w="50" w:type="dxa"/>
            </w:tcMar>
          </w:tcPr>
          <w:p w14:paraId="51CB79AD" w14:textId="77777777" w:rsidR="00975CCC" w:rsidRDefault="00000000">
            <w:r>
              <w:rPr>
                <w:sz w:val="18"/>
              </w:rPr>
              <w:t>Failure of the Scheduling Service or AI Service must not prevent core Laravel/Microsoft SQL Server functions from operating; manual scheduling remains available when auto-scheduling is unavailable.</w:t>
            </w:r>
          </w:p>
        </w:tc>
        <w:tc>
          <w:tcPr>
            <w:tcW w:w="2088" w:type="dxa"/>
            <w:tcBorders>
              <w:top w:val="single" w:sz="6" w:space="0" w:color="808080"/>
              <w:left w:val="single" w:sz="6" w:space="0" w:color="808080"/>
              <w:bottom w:val="single" w:sz="6" w:space="0" w:color="808080"/>
              <w:right w:val="single" w:sz="6" w:space="0" w:color="808080"/>
            </w:tcBorders>
            <w:shd w:val="clear" w:color="auto" w:fill="E7E6E6"/>
            <w:tcMar>
              <w:top w:w="45" w:type="dxa"/>
              <w:left w:w="50" w:type="dxa"/>
              <w:bottom w:w="45" w:type="dxa"/>
              <w:right w:w="50" w:type="dxa"/>
            </w:tcMar>
          </w:tcPr>
          <w:p w14:paraId="0607D2C5" w14:textId="77777777" w:rsidR="00975CCC" w:rsidRDefault="00000000">
            <w:r>
              <w:rPr>
                <w:sz w:val="18"/>
              </w:rPr>
              <w:t>UC.04, UC.10, UC.16</w:t>
            </w:r>
          </w:p>
        </w:tc>
      </w:tr>
      <w:tr w:rsidR="00975CCC" w14:paraId="6B4BBFE3" w14:textId="77777777">
        <w:trPr>
          <w:jc w:val="center"/>
        </w:trPr>
        <w:tc>
          <w:tcPr>
            <w:tcW w:w="1080" w:type="dxa"/>
            <w:tcBorders>
              <w:top w:val="single" w:sz="6" w:space="0" w:color="808080"/>
              <w:left w:val="single" w:sz="6" w:space="0" w:color="808080"/>
              <w:bottom w:val="single" w:sz="6" w:space="0" w:color="808080"/>
              <w:right w:val="single" w:sz="6" w:space="0" w:color="808080"/>
            </w:tcBorders>
            <w:tcMar>
              <w:top w:w="45" w:type="dxa"/>
              <w:left w:w="50" w:type="dxa"/>
              <w:bottom w:w="45" w:type="dxa"/>
              <w:right w:w="50" w:type="dxa"/>
            </w:tcMar>
          </w:tcPr>
          <w:p w14:paraId="6C7F4062" w14:textId="77777777" w:rsidR="00975CCC" w:rsidRDefault="00000000">
            <w:r>
              <w:rPr>
                <w:sz w:val="18"/>
              </w:rPr>
              <w:t>BR22</w:t>
            </w:r>
          </w:p>
        </w:tc>
        <w:tc>
          <w:tcPr>
            <w:tcW w:w="7200" w:type="dxa"/>
            <w:tcBorders>
              <w:top w:val="single" w:sz="6" w:space="0" w:color="808080"/>
              <w:left w:val="single" w:sz="6" w:space="0" w:color="808080"/>
              <w:bottom w:val="single" w:sz="6" w:space="0" w:color="808080"/>
              <w:right w:val="single" w:sz="6" w:space="0" w:color="808080"/>
            </w:tcBorders>
            <w:tcMar>
              <w:top w:w="45" w:type="dxa"/>
              <w:left w:w="50" w:type="dxa"/>
              <w:bottom w:w="45" w:type="dxa"/>
              <w:right w:w="50" w:type="dxa"/>
            </w:tcMar>
          </w:tcPr>
          <w:p w14:paraId="68D5E490" w14:textId="77777777" w:rsidR="00975CCC" w:rsidRDefault="00000000">
            <w:r>
              <w:rPr>
                <w:sz w:val="18"/>
              </w:rPr>
              <w:t>Dashboard and report figures must be generated from authoritative application data, including published schedules, attendance, and approved timesheets.</w:t>
            </w:r>
          </w:p>
        </w:tc>
        <w:tc>
          <w:tcPr>
            <w:tcW w:w="2088" w:type="dxa"/>
            <w:tcBorders>
              <w:top w:val="single" w:sz="6" w:space="0" w:color="808080"/>
              <w:left w:val="single" w:sz="6" w:space="0" w:color="808080"/>
              <w:bottom w:val="single" w:sz="6" w:space="0" w:color="808080"/>
              <w:right w:val="single" w:sz="6" w:space="0" w:color="808080"/>
            </w:tcBorders>
            <w:tcMar>
              <w:top w:w="45" w:type="dxa"/>
              <w:left w:w="50" w:type="dxa"/>
              <w:bottom w:w="45" w:type="dxa"/>
              <w:right w:w="50" w:type="dxa"/>
            </w:tcMar>
          </w:tcPr>
          <w:p w14:paraId="70AE56FB" w14:textId="77777777" w:rsidR="00975CCC" w:rsidRDefault="00000000">
            <w:r>
              <w:rPr>
                <w:sz w:val="18"/>
              </w:rPr>
              <w:t>UC.15</w:t>
            </w:r>
          </w:p>
        </w:tc>
      </w:tr>
      <w:tr w:rsidR="00975CCC" w14:paraId="1218E8FF" w14:textId="77777777">
        <w:trPr>
          <w:jc w:val="center"/>
        </w:trPr>
        <w:tc>
          <w:tcPr>
            <w:tcW w:w="1080" w:type="dxa"/>
            <w:tcBorders>
              <w:top w:val="single" w:sz="6" w:space="0" w:color="808080"/>
              <w:left w:val="single" w:sz="6" w:space="0" w:color="808080"/>
              <w:bottom w:val="single" w:sz="6" w:space="0" w:color="808080"/>
              <w:right w:val="single" w:sz="6" w:space="0" w:color="808080"/>
            </w:tcBorders>
            <w:shd w:val="clear" w:color="auto" w:fill="E7E6E6"/>
            <w:tcMar>
              <w:top w:w="45" w:type="dxa"/>
              <w:left w:w="50" w:type="dxa"/>
              <w:bottom w:w="45" w:type="dxa"/>
              <w:right w:w="50" w:type="dxa"/>
            </w:tcMar>
          </w:tcPr>
          <w:p w14:paraId="540D4619" w14:textId="77777777" w:rsidR="00975CCC" w:rsidRDefault="00000000">
            <w:r>
              <w:rPr>
                <w:sz w:val="18"/>
              </w:rPr>
              <w:t>BR23</w:t>
            </w:r>
          </w:p>
        </w:tc>
        <w:tc>
          <w:tcPr>
            <w:tcW w:w="7200" w:type="dxa"/>
            <w:tcBorders>
              <w:top w:val="single" w:sz="6" w:space="0" w:color="808080"/>
              <w:left w:val="single" w:sz="6" w:space="0" w:color="808080"/>
              <w:bottom w:val="single" w:sz="6" w:space="0" w:color="808080"/>
              <w:right w:val="single" w:sz="6" w:space="0" w:color="808080"/>
            </w:tcBorders>
            <w:shd w:val="clear" w:color="auto" w:fill="E7E6E6"/>
            <w:tcMar>
              <w:top w:w="45" w:type="dxa"/>
              <w:left w:w="50" w:type="dxa"/>
              <w:bottom w:w="45" w:type="dxa"/>
              <w:right w:w="50" w:type="dxa"/>
            </w:tcMar>
          </w:tcPr>
          <w:p w14:paraId="1C4716CF" w14:textId="77777777" w:rsidR="00975CCC" w:rsidRDefault="00000000">
            <w:r>
              <w:rPr>
                <w:sz w:val="18"/>
              </w:rPr>
              <w:t>Important schedule, request, attendance, and Open Shift status changes must create in-app notifications for affected users.</w:t>
            </w:r>
          </w:p>
        </w:tc>
        <w:tc>
          <w:tcPr>
            <w:tcW w:w="2088" w:type="dxa"/>
            <w:tcBorders>
              <w:top w:val="single" w:sz="6" w:space="0" w:color="808080"/>
              <w:left w:val="single" w:sz="6" w:space="0" w:color="808080"/>
              <w:bottom w:val="single" w:sz="6" w:space="0" w:color="808080"/>
              <w:right w:val="single" w:sz="6" w:space="0" w:color="808080"/>
            </w:tcBorders>
            <w:shd w:val="clear" w:color="auto" w:fill="E7E6E6"/>
            <w:tcMar>
              <w:top w:w="45" w:type="dxa"/>
              <w:left w:w="50" w:type="dxa"/>
              <w:bottom w:w="45" w:type="dxa"/>
              <w:right w:w="50" w:type="dxa"/>
            </w:tcMar>
          </w:tcPr>
          <w:p w14:paraId="6E42C1FD" w14:textId="77777777" w:rsidR="00975CCC" w:rsidRDefault="00000000">
            <w:r>
              <w:rPr>
                <w:sz w:val="18"/>
              </w:rPr>
              <w:t>UC.11, UC.12, UC.13, UC.25</w:t>
            </w:r>
          </w:p>
        </w:tc>
      </w:tr>
      <w:tr w:rsidR="00975CCC" w14:paraId="3D79E63E" w14:textId="77777777">
        <w:trPr>
          <w:jc w:val="center"/>
        </w:trPr>
        <w:tc>
          <w:tcPr>
            <w:tcW w:w="1080" w:type="dxa"/>
            <w:tcBorders>
              <w:top w:val="single" w:sz="6" w:space="0" w:color="808080"/>
              <w:left w:val="single" w:sz="6" w:space="0" w:color="808080"/>
              <w:bottom w:val="single" w:sz="6" w:space="0" w:color="808080"/>
              <w:right w:val="single" w:sz="6" w:space="0" w:color="808080"/>
            </w:tcBorders>
            <w:tcMar>
              <w:top w:w="45" w:type="dxa"/>
              <w:left w:w="50" w:type="dxa"/>
              <w:bottom w:w="45" w:type="dxa"/>
              <w:right w:w="50" w:type="dxa"/>
            </w:tcMar>
          </w:tcPr>
          <w:p w14:paraId="60AF2945" w14:textId="77777777" w:rsidR="00975CCC" w:rsidRDefault="00000000">
            <w:r>
              <w:rPr>
                <w:sz w:val="18"/>
              </w:rPr>
              <w:t>BR24</w:t>
            </w:r>
          </w:p>
        </w:tc>
        <w:tc>
          <w:tcPr>
            <w:tcW w:w="7200" w:type="dxa"/>
            <w:tcBorders>
              <w:top w:val="single" w:sz="6" w:space="0" w:color="808080"/>
              <w:left w:val="single" w:sz="6" w:space="0" w:color="808080"/>
              <w:bottom w:val="single" w:sz="6" w:space="0" w:color="808080"/>
              <w:right w:val="single" w:sz="6" w:space="0" w:color="808080"/>
            </w:tcBorders>
            <w:tcMar>
              <w:top w:w="45" w:type="dxa"/>
              <w:left w:w="50" w:type="dxa"/>
              <w:bottom w:w="45" w:type="dxa"/>
              <w:right w:w="50" w:type="dxa"/>
            </w:tcMar>
          </w:tcPr>
          <w:p w14:paraId="3ACF2378" w14:textId="77777777" w:rsidR="00975CCC" w:rsidRDefault="00000000">
            <w:r>
              <w:rPr>
                <w:sz w:val="18"/>
              </w:rPr>
              <w:t>System configuration that affects scheduling, attendance, or service behavior may be changed only by Admin-authorized accounts.</w:t>
            </w:r>
          </w:p>
        </w:tc>
        <w:tc>
          <w:tcPr>
            <w:tcW w:w="2088" w:type="dxa"/>
            <w:tcBorders>
              <w:top w:val="single" w:sz="6" w:space="0" w:color="808080"/>
              <w:left w:val="single" w:sz="6" w:space="0" w:color="808080"/>
              <w:bottom w:val="single" w:sz="6" w:space="0" w:color="808080"/>
              <w:right w:val="single" w:sz="6" w:space="0" w:color="808080"/>
            </w:tcBorders>
            <w:tcMar>
              <w:top w:w="45" w:type="dxa"/>
              <w:left w:w="50" w:type="dxa"/>
              <w:bottom w:w="45" w:type="dxa"/>
              <w:right w:w="50" w:type="dxa"/>
            </w:tcMar>
          </w:tcPr>
          <w:p w14:paraId="37907F8C" w14:textId="77777777" w:rsidR="00975CCC" w:rsidRDefault="00000000">
            <w:r>
              <w:rPr>
                <w:sz w:val="18"/>
              </w:rPr>
              <w:t>UC.05</w:t>
            </w:r>
          </w:p>
        </w:tc>
      </w:tr>
      <w:tr w:rsidR="00975CCC" w14:paraId="730C87DB" w14:textId="77777777">
        <w:trPr>
          <w:jc w:val="center"/>
        </w:trPr>
        <w:tc>
          <w:tcPr>
            <w:tcW w:w="1080" w:type="dxa"/>
            <w:tcBorders>
              <w:top w:val="single" w:sz="6" w:space="0" w:color="808080"/>
              <w:left w:val="single" w:sz="6" w:space="0" w:color="808080"/>
              <w:bottom w:val="single" w:sz="6" w:space="0" w:color="808080"/>
              <w:right w:val="single" w:sz="6" w:space="0" w:color="808080"/>
            </w:tcBorders>
            <w:shd w:val="clear" w:color="auto" w:fill="E7E6E6"/>
            <w:tcMar>
              <w:top w:w="45" w:type="dxa"/>
              <w:left w:w="50" w:type="dxa"/>
              <w:bottom w:w="45" w:type="dxa"/>
              <w:right w:w="50" w:type="dxa"/>
            </w:tcMar>
          </w:tcPr>
          <w:p w14:paraId="08829DD6" w14:textId="77777777" w:rsidR="00975CCC" w:rsidRDefault="00000000">
            <w:r>
              <w:rPr>
                <w:sz w:val="18"/>
              </w:rPr>
              <w:t>BR25</w:t>
            </w:r>
          </w:p>
        </w:tc>
        <w:tc>
          <w:tcPr>
            <w:tcW w:w="7200" w:type="dxa"/>
            <w:tcBorders>
              <w:top w:val="single" w:sz="6" w:space="0" w:color="808080"/>
              <w:left w:val="single" w:sz="6" w:space="0" w:color="808080"/>
              <w:bottom w:val="single" w:sz="6" w:space="0" w:color="808080"/>
              <w:right w:val="single" w:sz="6" w:space="0" w:color="808080"/>
            </w:tcBorders>
            <w:shd w:val="clear" w:color="auto" w:fill="E7E6E6"/>
            <w:tcMar>
              <w:top w:w="45" w:type="dxa"/>
              <w:left w:w="50" w:type="dxa"/>
              <w:bottom w:w="45" w:type="dxa"/>
              <w:right w:w="50" w:type="dxa"/>
            </w:tcMar>
          </w:tcPr>
          <w:p w14:paraId="15EDCEE5" w14:textId="77777777" w:rsidR="00975CCC" w:rsidRDefault="00000000">
            <w:r>
              <w:rPr>
                <w:sz w:val="18"/>
              </w:rPr>
              <w:t>Passwords must be stored using one-way hashing; API access must use authenticated JWT/session controls and server-side authorization.</w:t>
            </w:r>
          </w:p>
        </w:tc>
        <w:tc>
          <w:tcPr>
            <w:tcW w:w="2088" w:type="dxa"/>
            <w:tcBorders>
              <w:top w:val="single" w:sz="6" w:space="0" w:color="808080"/>
              <w:left w:val="single" w:sz="6" w:space="0" w:color="808080"/>
              <w:bottom w:val="single" w:sz="6" w:space="0" w:color="808080"/>
              <w:right w:val="single" w:sz="6" w:space="0" w:color="808080"/>
            </w:tcBorders>
            <w:shd w:val="clear" w:color="auto" w:fill="E7E6E6"/>
            <w:tcMar>
              <w:top w:w="45" w:type="dxa"/>
              <w:left w:w="50" w:type="dxa"/>
              <w:bottom w:w="45" w:type="dxa"/>
              <w:right w:w="50" w:type="dxa"/>
            </w:tcMar>
          </w:tcPr>
          <w:p w14:paraId="5F26EADA" w14:textId="77777777" w:rsidR="00975CCC" w:rsidRDefault="00000000">
            <w:r>
              <w:rPr>
                <w:sz w:val="18"/>
              </w:rPr>
              <w:t>UC.01, UC.06, UC.17</w:t>
            </w:r>
          </w:p>
        </w:tc>
      </w:tr>
    </w:tbl>
    <w:p w14:paraId="42C4D485" w14:textId="77777777" w:rsidR="00975CCC" w:rsidRDefault="00000000">
      <w:pPr>
        <w:pStyle w:val="u2"/>
      </w:pPr>
      <w:r>
        <w:t>2.5.5. Use Case Specification</w:t>
      </w:r>
    </w:p>
    <w:p w14:paraId="1419C4D1" w14:textId="77777777" w:rsidR="00975CCC" w:rsidRDefault="00000000">
      <w:pPr>
        <w:jc w:val="both"/>
      </w:pPr>
      <w:r>
        <w:t>The following specifications define the expected behavior of the system for each actor-facing use case. Each table includes pre-conditions, post-conditions, the primary success path, supported alternatives, exception handling, priority, and applicable business rules. Where an optional service is involved, the flow explicitly preserves core-system operation when the optional service is unavailable.</w:t>
      </w:r>
    </w:p>
    <w:p w14:paraId="3BA038E1" w14:textId="77777777" w:rsidR="00975CCC" w:rsidRDefault="00000000">
      <w:r>
        <w:br w:type="page"/>
      </w:r>
    </w:p>
    <w:p w14:paraId="0CB2D700" w14:textId="77777777" w:rsidR="00975CCC" w:rsidRDefault="00000000">
      <w:pPr>
        <w:pStyle w:val="u3"/>
      </w:pPr>
      <w:r>
        <w:lastRenderedPageBreak/>
        <w:t>UC.01: Login</w:t>
      </w:r>
    </w:p>
    <w:p w14:paraId="43EEC483" w14:textId="77777777" w:rsidR="00975CCC" w:rsidRDefault="00000000">
      <w:pPr>
        <w:ind w:left="504"/>
      </w:pPr>
      <w:r>
        <w:rPr>
          <w:sz w:val="21"/>
        </w:rPr>
        <w:t>a.  Use Case Specification</w:t>
      </w:r>
    </w:p>
    <w:tbl>
      <w:tblPr>
        <w:tblW w:w="0" w:type="auto"/>
        <w:jc w:val="center"/>
        <w:tblLayout w:type="fixed"/>
        <w:tblLook w:val="04A0" w:firstRow="1" w:lastRow="0" w:firstColumn="1" w:lastColumn="0" w:noHBand="0" w:noVBand="1"/>
      </w:tblPr>
      <w:tblGrid>
        <w:gridCol w:w="2232"/>
        <w:gridCol w:w="835"/>
        <w:gridCol w:w="1253"/>
        <w:gridCol w:w="1944"/>
        <w:gridCol w:w="2088"/>
      </w:tblGrid>
      <w:tr w:rsidR="00975CCC" w14:paraId="6B0EE903" w14:textId="77777777">
        <w:trPr>
          <w:cantSplit/>
          <w:jc w:val="center"/>
        </w:trPr>
        <w:tc>
          <w:tcPr>
            <w:tcW w:w="2232" w:type="dxa"/>
            <w:tcBorders>
              <w:top w:val="single" w:sz="6" w:space="0" w:color="707070"/>
              <w:left w:val="single" w:sz="6" w:space="0" w:color="707070"/>
              <w:bottom w:val="single" w:sz="6" w:space="0" w:color="707070"/>
              <w:right w:val="single" w:sz="6" w:space="0" w:color="707070"/>
            </w:tcBorders>
            <w:shd w:val="clear" w:color="auto" w:fill="D9D9D9"/>
            <w:tcMar>
              <w:top w:w="45" w:type="dxa"/>
              <w:left w:w="50" w:type="dxa"/>
              <w:bottom w:w="45" w:type="dxa"/>
              <w:right w:w="50" w:type="dxa"/>
            </w:tcMar>
          </w:tcPr>
          <w:p w14:paraId="39F5A131" w14:textId="77777777" w:rsidR="00975CCC" w:rsidRDefault="00000000">
            <w:r>
              <w:rPr>
                <w:b/>
                <w:sz w:val="18"/>
              </w:rPr>
              <w:t>Use Case ID</w:t>
            </w:r>
          </w:p>
        </w:tc>
        <w:tc>
          <w:tcPr>
            <w:tcW w:w="2088" w:type="dxa"/>
            <w:gridSpan w:val="4"/>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1F35B935" w14:textId="77777777" w:rsidR="00975CCC" w:rsidRDefault="00000000">
            <w:r>
              <w:rPr>
                <w:sz w:val="18"/>
              </w:rPr>
              <w:t>UC.01</w:t>
            </w:r>
          </w:p>
        </w:tc>
      </w:tr>
      <w:tr w:rsidR="00975CCC" w14:paraId="61883D5B" w14:textId="77777777">
        <w:trPr>
          <w:cantSplit/>
          <w:jc w:val="center"/>
        </w:trPr>
        <w:tc>
          <w:tcPr>
            <w:tcW w:w="2232" w:type="dxa"/>
            <w:tcBorders>
              <w:top w:val="single" w:sz="6" w:space="0" w:color="707070"/>
              <w:left w:val="single" w:sz="6" w:space="0" w:color="707070"/>
              <w:bottom w:val="single" w:sz="6" w:space="0" w:color="707070"/>
              <w:right w:val="single" w:sz="6" w:space="0" w:color="707070"/>
            </w:tcBorders>
            <w:shd w:val="clear" w:color="auto" w:fill="D9D9D9"/>
            <w:tcMar>
              <w:top w:w="45" w:type="dxa"/>
              <w:left w:w="50" w:type="dxa"/>
              <w:bottom w:w="45" w:type="dxa"/>
              <w:right w:w="50" w:type="dxa"/>
            </w:tcMar>
          </w:tcPr>
          <w:p w14:paraId="360E1239" w14:textId="77777777" w:rsidR="00975CCC" w:rsidRDefault="00000000">
            <w:r>
              <w:rPr>
                <w:b/>
                <w:sz w:val="18"/>
              </w:rPr>
              <w:t>Use Case Name</w:t>
            </w:r>
          </w:p>
        </w:tc>
        <w:tc>
          <w:tcPr>
            <w:tcW w:w="2088" w:type="dxa"/>
            <w:gridSpan w:val="4"/>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54DDF18B" w14:textId="77777777" w:rsidR="00975CCC" w:rsidRDefault="00000000">
            <w:r>
              <w:rPr>
                <w:sz w:val="18"/>
              </w:rPr>
              <w:t>Login</w:t>
            </w:r>
          </w:p>
        </w:tc>
      </w:tr>
      <w:tr w:rsidR="00975CCC" w14:paraId="014B1A40" w14:textId="77777777">
        <w:trPr>
          <w:cantSplit/>
          <w:jc w:val="center"/>
        </w:trPr>
        <w:tc>
          <w:tcPr>
            <w:tcW w:w="2232" w:type="dxa"/>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42A6C06C" w14:textId="77777777" w:rsidR="00975CCC" w:rsidRDefault="00000000">
            <w:r>
              <w:rPr>
                <w:b/>
                <w:sz w:val="18"/>
              </w:rPr>
              <w:t>Created by</w:t>
            </w:r>
          </w:p>
        </w:tc>
        <w:tc>
          <w:tcPr>
            <w:tcW w:w="2088" w:type="dxa"/>
            <w:gridSpan w:val="2"/>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1230CC73" w14:textId="77777777" w:rsidR="00975CCC" w:rsidRDefault="00000000">
            <w:r>
              <w:rPr>
                <w:sz w:val="18"/>
              </w:rPr>
              <w:t>C1SE.57 Team</w:t>
            </w:r>
          </w:p>
        </w:tc>
        <w:tc>
          <w:tcPr>
            <w:tcW w:w="1944" w:type="dxa"/>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752009C0" w14:textId="77777777" w:rsidR="00975CCC" w:rsidRDefault="00000000">
            <w:r>
              <w:rPr>
                <w:b/>
                <w:sz w:val="18"/>
              </w:rPr>
              <w:t>Last updated by</w:t>
            </w:r>
          </w:p>
        </w:tc>
        <w:tc>
          <w:tcPr>
            <w:tcW w:w="2088" w:type="dxa"/>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692310DF" w14:textId="77777777" w:rsidR="00975CCC" w:rsidRDefault="00000000">
            <w:r>
              <w:rPr>
                <w:sz w:val="18"/>
              </w:rPr>
              <w:t>C1SE.57 Team</w:t>
            </w:r>
          </w:p>
        </w:tc>
      </w:tr>
      <w:tr w:rsidR="00975CCC" w14:paraId="7E32755B" w14:textId="77777777">
        <w:trPr>
          <w:cantSplit/>
          <w:jc w:val="center"/>
        </w:trPr>
        <w:tc>
          <w:tcPr>
            <w:tcW w:w="2232" w:type="dxa"/>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393AB78E" w14:textId="77777777" w:rsidR="00975CCC" w:rsidRDefault="00000000">
            <w:r>
              <w:rPr>
                <w:b/>
                <w:sz w:val="18"/>
              </w:rPr>
              <w:t>Date Created</w:t>
            </w:r>
          </w:p>
        </w:tc>
        <w:tc>
          <w:tcPr>
            <w:tcW w:w="2088" w:type="dxa"/>
            <w:gridSpan w:val="2"/>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1CA0A62B" w14:textId="77777777" w:rsidR="00975CCC" w:rsidRDefault="00000000">
            <w:r>
              <w:rPr>
                <w:sz w:val="18"/>
              </w:rPr>
              <w:t>Aug 30, 2026</w:t>
            </w:r>
          </w:p>
        </w:tc>
        <w:tc>
          <w:tcPr>
            <w:tcW w:w="1944" w:type="dxa"/>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5A138DEB" w14:textId="77777777" w:rsidR="00975CCC" w:rsidRDefault="00000000">
            <w:r>
              <w:rPr>
                <w:b/>
                <w:sz w:val="18"/>
              </w:rPr>
              <w:t>Date last updated</w:t>
            </w:r>
          </w:p>
        </w:tc>
        <w:tc>
          <w:tcPr>
            <w:tcW w:w="2088" w:type="dxa"/>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3B386975" w14:textId="77777777" w:rsidR="00975CCC" w:rsidRDefault="00000000">
            <w:r>
              <w:rPr>
                <w:sz w:val="18"/>
              </w:rPr>
              <w:t>Aug 31, 2026</w:t>
            </w:r>
          </w:p>
        </w:tc>
      </w:tr>
      <w:tr w:rsidR="00975CCC" w14:paraId="5CE92F78" w14:textId="77777777">
        <w:trPr>
          <w:cantSplit/>
          <w:jc w:val="center"/>
        </w:trPr>
        <w:tc>
          <w:tcPr>
            <w:tcW w:w="2232" w:type="dxa"/>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70CD2BAD" w14:textId="77777777" w:rsidR="00975CCC" w:rsidRDefault="00000000">
            <w:r>
              <w:rPr>
                <w:b/>
                <w:sz w:val="18"/>
              </w:rPr>
              <w:t>Actors</w:t>
            </w:r>
          </w:p>
        </w:tc>
        <w:tc>
          <w:tcPr>
            <w:tcW w:w="2088" w:type="dxa"/>
            <w:gridSpan w:val="4"/>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0A11835D" w14:textId="77777777" w:rsidR="00975CCC" w:rsidRDefault="00000000">
            <w:r>
              <w:rPr>
                <w:sz w:val="18"/>
              </w:rPr>
              <w:t>Admin</w:t>
            </w:r>
          </w:p>
        </w:tc>
      </w:tr>
      <w:tr w:rsidR="00975CCC" w14:paraId="2A8B99C9" w14:textId="77777777">
        <w:trPr>
          <w:cantSplit/>
          <w:jc w:val="center"/>
        </w:trPr>
        <w:tc>
          <w:tcPr>
            <w:tcW w:w="2232" w:type="dxa"/>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78CF00A2" w14:textId="77777777" w:rsidR="00975CCC" w:rsidRDefault="00000000">
            <w:r>
              <w:rPr>
                <w:b/>
                <w:sz w:val="18"/>
              </w:rPr>
              <w:t>Brief Description</w:t>
            </w:r>
          </w:p>
        </w:tc>
        <w:tc>
          <w:tcPr>
            <w:tcW w:w="2088" w:type="dxa"/>
            <w:gridSpan w:val="4"/>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38583239" w14:textId="77777777" w:rsidR="00975CCC" w:rsidRDefault="00000000">
            <w:r>
              <w:rPr>
                <w:sz w:val="18"/>
              </w:rPr>
              <w:t>Allows an Admin to authenticate and access administration functions using a valid account.</w:t>
            </w:r>
          </w:p>
        </w:tc>
      </w:tr>
      <w:tr w:rsidR="00975CCC" w14:paraId="2E5F62C0" w14:textId="77777777">
        <w:trPr>
          <w:cantSplit/>
          <w:jc w:val="center"/>
        </w:trPr>
        <w:tc>
          <w:tcPr>
            <w:tcW w:w="2232" w:type="dxa"/>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48978F22" w14:textId="77777777" w:rsidR="00975CCC" w:rsidRDefault="00000000">
            <w:r>
              <w:rPr>
                <w:b/>
                <w:sz w:val="18"/>
              </w:rPr>
              <w:t>Goal</w:t>
            </w:r>
          </w:p>
        </w:tc>
        <w:tc>
          <w:tcPr>
            <w:tcW w:w="2088" w:type="dxa"/>
            <w:gridSpan w:val="4"/>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795AE064" w14:textId="77777777" w:rsidR="00975CCC" w:rsidRDefault="00000000">
            <w:r>
              <w:rPr>
                <w:sz w:val="18"/>
              </w:rPr>
              <w:t>Authenticate the Admin securely and establish an authorized session.</w:t>
            </w:r>
          </w:p>
        </w:tc>
      </w:tr>
      <w:tr w:rsidR="00975CCC" w14:paraId="50B71EDE" w14:textId="77777777">
        <w:trPr>
          <w:cantSplit/>
          <w:jc w:val="center"/>
        </w:trPr>
        <w:tc>
          <w:tcPr>
            <w:tcW w:w="2232" w:type="dxa"/>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1C5C347F" w14:textId="77777777" w:rsidR="00975CCC" w:rsidRDefault="00000000">
            <w:r>
              <w:rPr>
                <w:b/>
                <w:sz w:val="18"/>
              </w:rPr>
              <w:t>Trigger</w:t>
            </w:r>
          </w:p>
        </w:tc>
        <w:tc>
          <w:tcPr>
            <w:tcW w:w="2088" w:type="dxa"/>
            <w:gridSpan w:val="4"/>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1856B053" w14:textId="77777777" w:rsidR="00975CCC" w:rsidRDefault="00000000">
            <w:r>
              <w:rPr>
                <w:sz w:val="18"/>
              </w:rPr>
              <w:t>The Admin opens the system and selects Login.</w:t>
            </w:r>
          </w:p>
        </w:tc>
      </w:tr>
      <w:tr w:rsidR="00975CCC" w14:paraId="1980642A" w14:textId="77777777">
        <w:trPr>
          <w:cantSplit/>
          <w:jc w:val="center"/>
        </w:trPr>
        <w:tc>
          <w:tcPr>
            <w:tcW w:w="2232" w:type="dxa"/>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1C2805C4" w14:textId="77777777" w:rsidR="00975CCC" w:rsidRDefault="00000000">
            <w:r>
              <w:rPr>
                <w:b/>
                <w:sz w:val="18"/>
              </w:rPr>
              <w:t>Pre-conditions</w:t>
            </w:r>
          </w:p>
        </w:tc>
        <w:tc>
          <w:tcPr>
            <w:tcW w:w="2088" w:type="dxa"/>
            <w:gridSpan w:val="4"/>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4671DEE2" w14:textId="77777777" w:rsidR="00975CCC" w:rsidRDefault="00000000">
            <w:r>
              <w:rPr>
                <w:sz w:val="18"/>
              </w:rPr>
              <w:t>The Admin account exists, is active, and the core authentication service is available.</w:t>
            </w:r>
          </w:p>
        </w:tc>
      </w:tr>
      <w:tr w:rsidR="00975CCC" w14:paraId="6A745A22" w14:textId="77777777">
        <w:trPr>
          <w:cantSplit/>
          <w:jc w:val="center"/>
        </w:trPr>
        <w:tc>
          <w:tcPr>
            <w:tcW w:w="2232" w:type="dxa"/>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6D8F4D7C" w14:textId="77777777" w:rsidR="00975CCC" w:rsidRDefault="00000000">
            <w:r>
              <w:rPr>
                <w:b/>
                <w:sz w:val="18"/>
              </w:rPr>
              <w:t>Post-conditions</w:t>
            </w:r>
          </w:p>
        </w:tc>
        <w:tc>
          <w:tcPr>
            <w:tcW w:w="2088" w:type="dxa"/>
            <w:gridSpan w:val="4"/>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2D9C9106" w14:textId="77777777" w:rsidR="00975CCC" w:rsidRDefault="00000000">
            <w:r>
              <w:rPr>
                <w:sz w:val="18"/>
              </w:rPr>
              <w:t>A valid authenticated session is established and the Admin is redirected to the administration dashboard.</w:t>
            </w:r>
          </w:p>
        </w:tc>
      </w:tr>
      <w:tr w:rsidR="00975CCC" w14:paraId="379F519A" w14:textId="77777777">
        <w:trPr>
          <w:jc w:val="center"/>
        </w:trPr>
        <w:tc>
          <w:tcPr>
            <w:tcW w:w="2232" w:type="dxa"/>
            <w:tcBorders>
              <w:top w:val="single" w:sz="6" w:space="0" w:color="707070"/>
              <w:left w:val="single" w:sz="6" w:space="0" w:color="707070"/>
              <w:bottom w:val="single" w:sz="6" w:space="0" w:color="707070"/>
              <w:right w:val="single" w:sz="6" w:space="0" w:color="707070"/>
            </w:tcBorders>
            <w:shd w:val="clear" w:color="auto" w:fill="D9D9D9"/>
            <w:tcMar>
              <w:top w:w="45" w:type="dxa"/>
              <w:left w:w="50" w:type="dxa"/>
              <w:bottom w:w="45" w:type="dxa"/>
              <w:right w:w="50" w:type="dxa"/>
            </w:tcMar>
          </w:tcPr>
          <w:p w14:paraId="0CB2CB15" w14:textId="77777777" w:rsidR="00975CCC" w:rsidRDefault="00000000">
            <w:r>
              <w:rPr>
                <w:b/>
                <w:sz w:val="18"/>
              </w:rPr>
              <w:t>Main Flow</w:t>
            </w:r>
          </w:p>
        </w:tc>
        <w:tc>
          <w:tcPr>
            <w:tcW w:w="2088" w:type="dxa"/>
            <w:gridSpan w:val="4"/>
            <w:tcBorders>
              <w:top w:val="single" w:sz="6" w:space="0" w:color="707070"/>
              <w:left w:val="single" w:sz="6" w:space="0" w:color="707070"/>
              <w:bottom w:val="single" w:sz="6" w:space="0" w:color="707070"/>
              <w:right w:val="single" w:sz="6" w:space="0" w:color="707070"/>
            </w:tcBorders>
            <w:shd w:val="clear" w:color="auto" w:fill="D9D9D9"/>
            <w:tcMar>
              <w:top w:w="45" w:type="dxa"/>
              <w:left w:w="50" w:type="dxa"/>
              <w:bottom w:w="45" w:type="dxa"/>
              <w:right w:w="50" w:type="dxa"/>
            </w:tcMar>
          </w:tcPr>
          <w:p w14:paraId="42259A5A" w14:textId="77777777" w:rsidR="00975CCC" w:rsidRDefault="00975CCC">
            <w:pPr>
              <w:jc w:val="center"/>
            </w:pPr>
          </w:p>
        </w:tc>
      </w:tr>
      <w:tr w:rsidR="00975CCC" w14:paraId="00172B4D" w14:textId="77777777">
        <w:trPr>
          <w:jc w:val="center"/>
        </w:trPr>
        <w:tc>
          <w:tcPr>
            <w:tcW w:w="2232" w:type="dxa"/>
            <w:tcBorders>
              <w:top w:val="single" w:sz="6" w:space="0" w:color="707070"/>
              <w:left w:val="single" w:sz="6" w:space="0" w:color="707070"/>
              <w:bottom w:val="single" w:sz="6" w:space="0" w:color="707070"/>
              <w:right w:val="single" w:sz="6" w:space="0" w:color="707070"/>
            </w:tcBorders>
            <w:shd w:val="clear" w:color="auto" w:fill="E7E6E6"/>
            <w:tcMar>
              <w:top w:w="45" w:type="dxa"/>
              <w:left w:w="50" w:type="dxa"/>
              <w:bottom w:w="45" w:type="dxa"/>
              <w:right w:w="50" w:type="dxa"/>
            </w:tcMar>
          </w:tcPr>
          <w:p w14:paraId="760A51CA" w14:textId="77777777" w:rsidR="00975CCC" w:rsidRDefault="00975CCC"/>
        </w:tc>
        <w:tc>
          <w:tcPr>
            <w:tcW w:w="835" w:type="dxa"/>
            <w:tcBorders>
              <w:top w:val="single" w:sz="6" w:space="0" w:color="707070"/>
              <w:left w:val="single" w:sz="6" w:space="0" w:color="707070"/>
              <w:bottom w:val="single" w:sz="6" w:space="0" w:color="707070"/>
              <w:right w:val="single" w:sz="6" w:space="0" w:color="707070"/>
            </w:tcBorders>
            <w:shd w:val="clear" w:color="auto" w:fill="E7E6E6"/>
            <w:tcMar>
              <w:top w:w="45" w:type="dxa"/>
              <w:left w:w="50" w:type="dxa"/>
              <w:bottom w:w="45" w:type="dxa"/>
              <w:right w:w="50" w:type="dxa"/>
            </w:tcMar>
          </w:tcPr>
          <w:p w14:paraId="04F0B237" w14:textId="77777777" w:rsidR="00975CCC" w:rsidRDefault="00000000">
            <w:pPr>
              <w:jc w:val="center"/>
            </w:pPr>
            <w:r>
              <w:rPr>
                <w:b/>
                <w:sz w:val="18"/>
              </w:rPr>
              <w:t>Step</w:t>
            </w:r>
          </w:p>
        </w:tc>
        <w:tc>
          <w:tcPr>
            <w:tcW w:w="1944" w:type="dxa"/>
            <w:gridSpan w:val="2"/>
            <w:tcBorders>
              <w:top w:val="single" w:sz="6" w:space="0" w:color="707070"/>
              <w:left w:val="single" w:sz="6" w:space="0" w:color="707070"/>
              <w:bottom w:val="single" w:sz="6" w:space="0" w:color="707070"/>
              <w:right w:val="single" w:sz="6" w:space="0" w:color="707070"/>
            </w:tcBorders>
            <w:shd w:val="clear" w:color="auto" w:fill="E7E6E6"/>
            <w:tcMar>
              <w:top w:w="45" w:type="dxa"/>
              <w:left w:w="50" w:type="dxa"/>
              <w:bottom w:w="45" w:type="dxa"/>
              <w:right w:w="50" w:type="dxa"/>
            </w:tcMar>
          </w:tcPr>
          <w:p w14:paraId="20F196F6" w14:textId="77777777" w:rsidR="00975CCC" w:rsidRDefault="00000000">
            <w:pPr>
              <w:jc w:val="center"/>
            </w:pPr>
            <w:r>
              <w:rPr>
                <w:b/>
                <w:sz w:val="18"/>
              </w:rPr>
              <w:t>Actor Action</w:t>
            </w:r>
          </w:p>
        </w:tc>
        <w:tc>
          <w:tcPr>
            <w:tcW w:w="2088" w:type="dxa"/>
            <w:tcBorders>
              <w:top w:val="single" w:sz="6" w:space="0" w:color="707070"/>
              <w:left w:val="single" w:sz="6" w:space="0" w:color="707070"/>
              <w:bottom w:val="single" w:sz="6" w:space="0" w:color="707070"/>
              <w:right w:val="single" w:sz="6" w:space="0" w:color="707070"/>
            </w:tcBorders>
            <w:shd w:val="clear" w:color="auto" w:fill="E7E6E6"/>
            <w:tcMar>
              <w:top w:w="45" w:type="dxa"/>
              <w:left w:w="50" w:type="dxa"/>
              <w:bottom w:w="45" w:type="dxa"/>
              <w:right w:w="50" w:type="dxa"/>
            </w:tcMar>
          </w:tcPr>
          <w:p w14:paraId="6F3930EF" w14:textId="77777777" w:rsidR="00975CCC" w:rsidRDefault="00000000">
            <w:pPr>
              <w:jc w:val="center"/>
            </w:pPr>
            <w:r>
              <w:rPr>
                <w:b/>
                <w:sz w:val="18"/>
              </w:rPr>
              <w:t>System Response</w:t>
            </w:r>
          </w:p>
        </w:tc>
      </w:tr>
      <w:tr w:rsidR="00975CCC" w14:paraId="6E6DBC85" w14:textId="77777777">
        <w:trPr>
          <w:jc w:val="center"/>
        </w:trPr>
        <w:tc>
          <w:tcPr>
            <w:tcW w:w="2232" w:type="dxa"/>
            <w:vMerge w:val="restart"/>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13E4E0CC" w14:textId="77777777" w:rsidR="00975CCC" w:rsidRDefault="00975CCC"/>
          <w:p w14:paraId="4E90B1F3" w14:textId="77777777" w:rsidR="00975CCC" w:rsidRDefault="00975CCC"/>
          <w:p w14:paraId="2007957C" w14:textId="77777777" w:rsidR="00975CCC" w:rsidRDefault="00975CCC"/>
          <w:p w14:paraId="5DFE6E04" w14:textId="77777777" w:rsidR="00975CCC" w:rsidRDefault="00975CCC"/>
          <w:p w14:paraId="04CF8399" w14:textId="77777777" w:rsidR="00975CCC" w:rsidRDefault="00975CCC"/>
        </w:tc>
        <w:tc>
          <w:tcPr>
            <w:tcW w:w="835" w:type="dxa"/>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27F82687" w14:textId="77777777" w:rsidR="00975CCC" w:rsidRDefault="00000000">
            <w:pPr>
              <w:jc w:val="center"/>
            </w:pPr>
            <w:r>
              <w:rPr>
                <w:b/>
                <w:sz w:val="18"/>
              </w:rPr>
              <w:t>1</w:t>
            </w:r>
          </w:p>
        </w:tc>
        <w:tc>
          <w:tcPr>
            <w:tcW w:w="1944" w:type="dxa"/>
            <w:gridSpan w:val="2"/>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75EAC761" w14:textId="77777777" w:rsidR="00975CCC" w:rsidRDefault="00000000">
            <w:r>
              <w:rPr>
                <w:sz w:val="18"/>
              </w:rPr>
              <w:t>Open the Web application.</w:t>
            </w:r>
          </w:p>
        </w:tc>
        <w:tc>
          <w:tcPr>
            <w:tcW w:w="2088" w:type="dxa"/>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4AEFD93C" w14:textId="77777777" w:rsidR="00975CCC" w:rsidRDefault="00000000">
            <w:r>
              <w:rPr>
                <w:sz w:val="18"/>
              </w:rPr>
              <w:t>Display the Login screen.</w:t>
            </w:r>
          </w:p>
        </w:tc>
      </w:tr>
      <w:tr w:rsidR="00975CCC" w14:paraId="5C30FCC6" w14:textId="77777777">
        <w:trPr>
          <w:jc w:val="center"/>
        </w:trPr>
        <w:tc>
          <w:tcPr>
            <w:tcW w:w="1704" w:type="dxa"/>
            <w:vMerge/>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02E61F79" w14:textId="77777777" w:rsidR="00975CCC" w:rsidRDefault="00975CCC"/>
        </w:tc>
        <w:tc>
          <w:tcPr>
            <w:tcW w:w="835" w:type="dxa"/>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515220D3" w14:textId="77777777" w:rsidR="00975CCC" w:rsidRDefault="00000000">
            <w:pPr>
              <w:jc w:val="center"/>
            </w:pPr>
            <w:r>
              <w:rPr>
                <w:b/>
                <w:sz w:val="18"/>
              </w:rPr>
              <w:t>2</w:t>
            </w:r>
          </w:p>
        </w:tc>
        <w:tc>
          <w:tcPr>
            <w:tcW w:w="1944" w:type="dxa"/>
            <w:gridSpan w:val="2"/>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56C21D83" w14:textId="77777777" w:rsidR="00975CCC" w:rsidRDefault="00000000">
            <w:r>
              <w:rPr>
                <w:sz w:val="18"/>
              </w:rPr>
              <w:t>Enter registered account identifier and password.</w:t>
            </w:r>
          </w:p>
        </w:tc>
        <w:tc>
          <w:tcPr>
            <w:tcW w:w="2088" w:type="dxa"/>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6FF319C8" w14:textId="77777777" w:rsidR="00975CCC" w:rsidRDefault="00000000">
            <w:r>
              <w:rPr>
                <w:sz w:val="18"/>
              </w:rPr>
              <w:t>Validate that required fields are present.</w:t>
            </w:r>
          </w:p>
        </w:tc>
      </w:tr>
      <w:tr w:rsidR="00975CCC" w14:paraId="10089A61" w14:textId="77777777">
        <w:trPr>
          <w:jc w:val="center"/>
        </w:trPr>
        <w:tc>
          <w:tcPr>
            <w:tcW w:w="1704" w:type="dxa"/>
            <w:vMerge/>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5E5E2027" w14:textId="77777777" w:rsidR="00975CCC" w:rsidRDefault="00975CCC"/>
        </w:tc>
        <w:tc>
          <w:tcPr>
            <w:tcW w:w="835" w:type="dxa"/>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5C046B68" w14:textId="77777777" w:rsidR="00975CCC" w:rsidRDefault="00000000">
            <w:pPr>
              <w:jc w:val="center"/>
            </w:pPr>
            <w:r>
              <w:rPr>
                <w:b/>
                <w:sz w:val="18"/>
              </w:rPr>
              <w:t>3</w:t>
            </w:r>
          </w:p>
        </w:tc>
        <w:tc>
          <w:tcPr>
            <w:tcW w:w="1944" w:type="dxa"/>
            <w:gridSpan w:val="2"/>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30995C8F" w14:textId="77777777" w:rsidR="00975CCC" w:rsidRDefault="00000000">
            <w:r>
              <w:rPr>
                <w:sz w:val="18"/>
              </w:rPr>
              <w:t>Select Login.</w:t>
            </w:r>
          </w:p>
        </w:tc>
        <w:tc>
          <w:tcPr>
            <w:tcW w:w="2088" w:type="dxa"/>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0680A362" w14:textId="77777777" w:rsidR="00975CCC" w:rsidRDefault="00000000">
            <w:r>
              <w:rPr>
                <w:sz w:val="18"/>
              </w:rPr>
              <w:t>Verify credentials against the authenticated account store.</w:t>
            </w:r>
          </w:p>
        </w:tc>
      </w:tr>
      <w:tr w:rsidR="00975CCC" w14:paraId="75AA5525" w14:textId="77777777">
        <w:trPr>
          <w:jc w:val="center"/>
        </w:trPr>
        <w:tc>
          <w:tcPr>
            <w:tcW w:w="1704" w:type="dxa"/>
            <w:vMerge/>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3517426C" w14:textId="77777777" w:rsidR="00975CCC" w:rsidRDefault="00975CCC"/>
        </w:tc>
        <w:tc>
          <w:tcPr>
            <w:tcW w:w="835" w:type="dxa"/>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585BF223" w14:textId="77777777" w:rsidR="00975CCC" w:rsidRDefault="00000000">
            <w:pPr>
              <w:jc w:val="center"/>
            </w:pPr>
            <w:r>
              <w:rPr>
                <w:b/>
                <w:sz w:val="18"/>
              </w:rPr>
              <w:t>4</w:t>
            </w:r>
          </w:p>
        </w:tc>
        <w:tc>
          <w:tcPr>
            <w:tcW w:w="1944" w:type="dxa"/>
            <w:gridSpan w:val="2"/>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5A651ECD" w14:textId="77777777" w:rsidR="00975CCC" w:rsidRDefault="00000000">
            <w:r>
              <w:rPr>
                <w:sz w:val="18"/>
              </w:rPr>
              <w:t>Wait for authentication result.</w:t>
            </w:r>
          </w:p>
        </w:tc>
        <w:tc>
          <w:tcPr>
            <w:tcW w:w="2088" w:type="dxa"/>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745B8280" w14:textId="77777777" w:rsidR="00975CCC" w:rsidRDefault="00000000">
            <w:r>
              <w:rPr>
                <w:sz w:val="18"/>
              </w:rPr>
              <w:t>Create the authenticated session/JWT and load Admin permissions.</w:t>
            </w:r>
          </w:p>
        </w:tc>
      </w:tr>
      <w:tr w:rsidR="00975CCC" w14:paraId="0FA6DC02" w14:textId="77777777">
        <w:trPr>
          <w:jc w:val="center"/>
        </w:trPr>
        <w:tc>
          <w:tcPr>
            <w:tcW w:w="1704" w:type="dxa"/>
            <w:vMerge/>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229154F8" w14:textId="77777777" w:rsidR="00975CCC" w:rsidRDefault="00975CCC"/>
        </w:tc>
        <w:tc>
          <w:tcPr>
            <w:tcW w:w="835" w:type="dxa"/>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3C75708E" w14:textId="77777777" w:rsidR="00975CCC" w:rsidRDefault="00000000">
            <w:pPr>
              <w:jc w:val="center"/>
            </w:pPr>
            <w:r>
              <w:rPr>
                <w:b/>
                <w:sz w:val="18"/>
              </w:rPr>
              <w:t>5</w:t>
            </w:r>
          </w:p>
        </w:tc>
        <w:tc>
          <w:tcPr>
            <w:tcW w:w="1944" w:type="dxa"/>
            <w:gridSpan w:val="2"/>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006BD5DA" w14:textId="77777777" w:rsidR="00975CCC" w:rsidRDefault="00000000">
            <w:r>
              <w:rPr>
                <w:sz w:val="18"/>
              </w:rPr>
              <w:t>Continue to the system.</w:t>
            </w:r>
          </w:p>
        </w:tc>
        <w:tc>
          <w:tcPr>
            <w:tcW w:w="2088" w:type="dxa"/>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43F7ACA4" w14:textId="77777777" w:rsidR="00975CCC" w:rsidRDefault="00000000">
            <w:r>
              <w:rPr>
                <w:sz w:val="18"/>
              </w:rPr>
              <w:t>Redirect to the Admin dashboard.</w:t>
            </w:r>
          </w:p>
        </w:tc>
      </w:tr>
      <w:tr w:rsidR="00975CCC" w14:paraId="0BB597AB" w14:textId="77777777">
        <w:trPr>
          <w:jc w:val="center"/>
        </w:trPr>
        <w:tc>
          <w:tcPr>
            <w:tcW w:w="2232" w:type="dxa"/>
            <w:tcBorders>
              <w:top w:val="single" w:sz="6" w:space="0" w:color="707070"/>
              <w:left w:val="single" w:sz="6" w:space="0" w:color="707070"/>
              <w:bottom w:val="single" w:sz="6" w:space="0" w:color="707070"/>
              <w:right w:val="single" w:sz="6" w:space="0" w:color="707070"/>
            </w:tcBorders>
            <w:shd w:val="clear" w:color="auto" w:fill="D9D9D9"/>
            <w:tcMar>
              <w:top w:w="45" w:type="dxa"/>
              <w:left w:w="50" w:type="dxa"/>
              <w:bottom w:w="45" w:type="dxa"/>
              <w:right w:w="50" w:type="dxa"/>
            </w:tcMar>
          </w:tcPr>
          <w:p w14:paraId="0F530229" w14:textId="77777777" w:rsidR="00975CCC" w:rsidRDefault="00000000">
            <w:r>
              <w:rPr>
                <w:b/>
                <w:sz w:val="18"/>
              </w:rPr>
              <w:t>Alternative Flow</w:t>
            </w:r>
          </w:p>
        </w:tc>
        <w:tc>
          <w:tcPr>
            <w:tcW w:w="2088" w:type="dxa"/>
            <w:gridSpan w:val="4"/>
            <w:tcBorders>
              <w:top w:val="single" w:sz="6" w:space="0" w:color="707070"/>
              <w:left w:val="single" w:sz="6" w:space="0" w:color="707070"/>
              <w:bottom w:val="single" w:sz="6" w:space="0" w:color="707070"/>
              <w:right w:val="single" w:sz="6" w:space="0" w:color="707070"/>
            </w:tcBorders>
            <w:shd w:val="clear" w:color="auto" w:fill="D9D9D9"/>
            <w:tcMar>
              <w:top w:w="45" w:type="dxa"/>
              <w:left w:w="50" w:type="dxa"/>
              <w:bottom w:w="45" w:type="dxa"/>
              <w:right w:w="50" w:type="dxa"/>
            </w:tcMar>
          </w:tcPr>
          <w:p w14:paraId="7E8692AB" w14:textId="77777777" w:rsidR="00975CCC" w:rsidRDefault="00000000">
            <w:pPr>
              <w:jc w:val="center"/>
            </w:pPr>
            <w:r>
              <w:rPr>
                <w:b/>
                <w:sz w:val="18"/>
              </w:rPr>
              <w:t>Invalid credentials</w:t>
            </w:r>
          </w:p>
        </w:tc>
      </w:tr>
      <w:tr w:rsidR="00975CCC" w14:paraId="16D432E2" w14:textId="77777777">
        <w:trPr>
          <w:jc w:val="center"/>
        </w:trPr>
        <w:tc>
          <w:tcPr>
            <w:tcW w:w="2232" w:type="dxa"/>
            <w:tcBorders>
              <w:top w:val="single" w:sz="6" w:space="0" w:color="707070"/>
              <w:left w:val="single" w:sz="6" w:space="0" w:color="707070"/>
              <w:bottom w:val="single" w:sz="6" w:space="0" w:color="707070"/>
              <w:right w:val="single" w:sz="6" w:space="0" w:color="707070"/>
            </w:tcBorders>
            <w:shd w:val="clear" w:color="auto" w:fill="E7E6E6"/>
            <w:tcMar>
              <w:top w:w="45" w:type="dxa"/>
              <w:left w:w="50" w:type="dxa"/>
              <w:bottom w:w="45" w:type="dxa"/>
              <w:right w:w="50" w:type="dxa"/>
            </w:tcMar>
          </w:tcPr>
          <w:p w14:paraId="5088442D" w14:textId="77777777" w:rsidR="00975CCC" w:rsidRDefault="00975CCC"/>
        </w:tc>
        <w:tc>
          <w:tcPr>
            <w:tcW w:w="835" w:type="dxa"/>
            <w:tcBorders>
              <w:top w:val="single" w:sz="6" w:space="0" w:color="707070"/>
              <w:left w:val="single" w:sz="6" w:space="0" w:color="707070"/>
              <w:bottom w:val="single" w:sz="6" w:space="0" w:color="707070"/>
              <w:right w:val="single" w:sz="6" w:space="0" w:color="707070"/>
            </w:tcBorders>
            <w:shd w:val="clear" w:color="auto" w:fill="E7E6E6"/>
            <w:tcMar>
              <w:top w:w="45" w:type="dxa"/>
              <w:left w:w="50" w:type="dxa"/>
              <w:bottom w:w="45" w:type="dxa"/>
              <w:right w:w="50" w:type="dxa"/>
            </w:tcMar>
          </w:tcPr>
          <w:p w14:paraId="16AC5003" w14:textId="77777777" w:rsidR="00975CCC" w:rsidRDefault="00000000">
            <w:pPr>
              <w:jc w:val="center"/>
            </w:pPr>
            <w:r>
              <w:rPr>
                <w:b/>
                <w:sz w:val="18"/>
              </w:rPr>
              <w:t>Step</w:t>
            </w:r>
          </w:p>
        </w:tc>
        <w:tc>
          <w:tcPr>
            <w:tcW w:w="1944" w:type="dxa"/>
            <w:gridSpan w:val="2"/>
            <w:tcBorders>
              <w:top w:val="single" w:sz="6" w:space="0" w:color="707070"/>
              <w:left w:val="single" w:sz="6" w:space="0" w:color="707070"/>
              <w:bottom w:val="single" w:sz="6" w:space="0" w:color="707070"/>
              <w:right w:val="single" w:sz="6" w:space="0" w:color="707070"/>
            </w:tcBorders>
            <w:shd w:val="clear" w:color="auto" w:fill="E7E6E6"/>
            <w:tcMar>
              <w:top w:w="45" w:type="dxa"/>
              <w:left w:w="50" w:type="dxa"/>
              <w:bottom w:w="45" w:type="dxa"/>
              <w:right w:w="50" w:type="dxa"/>
            </w:tcMar>
          </w:tcPr>
          <w:p w14:paraId="6B863883" w14:textId="77777777" w:rsidR="00975CCC" w:rsidRDefault="00000000">
            <w:pPr>
              <w:jc w:val="center"/>
            </w:pPr>
            <w:r>
              <w:rPr>
                <w:b/>
                <w:sz w:val="18"/>
              </w:rPr>
              <w:t>Actor Action</w:t>
            </w:r>
          </w:p>
        </w:tc>
        <w:tc>
          <w:tcPr>
            <w:tcW w:w="2088" w:type="dxa"/>
            <w:tcBorders>
              <w:top w:val="single" w:sz="6" w:space="0" w:color="707070"/>
              <w:left w:val="single" w:sz="6" w:space="0" w:color="707070"/>
              <w:bottom w:val="single" w:sz="6" w:space="0" w:color="707070"/>
              <w:right w:val="single" w:sz="6" w:space="0" w:color="707070"/>
            </w:tcBorders>
            <w:shd w:val="clear" w:color="auto" w:fill="E7E6E6"/>
            <w:tcMar>
              <w:top w:w="45" w:type="dxa"/>
              <w:left w:w="50" w:type="dxa"/>
              <w:bottom w:w="45" w:type="dxa"/>
              <w:right w:w="50" w:type="dxa"/>
            </w:tcMar>
          </w:tcPr>
          <w:p w14:paraId="1732E6FD" w14:textId="77777777" w:rsidR="00975CCC" w:rsidRDefault="00000000">
            <w:pPr>
              <w:jc w:val="center"/>
            </w:pPr>
            <w:r>
              <w:rPr>
                <w:b/>
                <w:sz w:val="18"/>
              </w:rPr>
              <w:t>System Response</w:t>
            </w:r>
          </w:p>
        </w:tc>
      </w:tr>
      <w:tr w:rsidR="00975CCC" w14:paraId="4C55C45C" w14:textId="77777777">
        <w:trPr>
          <w:jc w:val="center"/>
        </w:trPr>
        <w:tc>
          <w:tcPr>
            <w:tcW w:w="2232" w:type="dxa"/>
            <w:vMerge w:val="restart"/>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65B0B9B4" w14:textId="77777777" w:rsidR="00975CCC" w:rsidRDefault="00975CCC"/>
          <w:p w14:paraId="47D111AC" w14:textId="77777777" w:rsidR="00975CCC" w:rsidRDefault="00975CCC"/>
        </w:tc>
        <w:tc>
          <w:tcPr>
            <w:tcW w:w="835" w:type="dxa"/>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3A9FC0D0" w14:textId="77777777" w:rsidR="00975CCC" w:rsidRDefault="00000000">
            <w:pPr>
              <w:jc w:val="center"/>
            </w:pPr>
            <w:r>
              <w:rPr>
                <w:b/>
                <w:sz w:val="18"/>
              </w:rPr>
              <w:t>1</w:t>
            </w:r>
          </w:p>
        </w:tc>
        <w:tc>
          <w:tcPr>
            <w:tcW w:w="1944" w:type="dxa"/>
            <w:gridSpan w:val="2"/>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1DB4B06D" w14:textId="77777777" w:rsidR="00975CCC" w:rsidRDefault="00000000">
            <w:r>
              <w:rPr>
                <w:sz w:val="18"/>
              </w:rPr>
              <w:t>Submit an incorrect account identifier or password.</w:t>
            </w:r>
          </w:p>
        </w:tc>
        <w:tc>
          <w:tcPr>
            <w:tcW w:w="2088" w:type="dxa"/>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37E0F64D" w14:textId="77777777" w:rsidR="00975CCC" w:rsidRDefault="00000000">
            <w:r>
              <w:rPr>
                <w:sz w:val="18"/>
              </w:rPr>
              <w:t>Reject authentication and display a generic invalid-credentials message.</w:t>
            </w:r>
          </w:p>
        </w:tc>
      </w:tr>
      <w:tr w:rsidR="00975CCC" w14:paraId="2C0A0563" w14:textId="77777777">
        <w:trPr>
          <w:jc w:val="center"/>
        </w:trPr>
        <w:tc>
          <w:tcPr>
            <w:tcW w:w="1704" w:type="dxa"/>
            <w:vMerge/>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115AD5D7" w14:textId="77777777" w:rsidR="00975CCC" w:rsidRDefault="00975CCC"/>
        </w:tc>
        <w:tc>
          <w:tcPr>
            <w:tcW w:w="835" w:type="dxa"/>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64CA5978" w14:textId="77777777" w:rsidR="00975CCC" w:rsidRDefault="00000000">
            <w:pPr>
              <w:jc w:val="center"/>
            </w:pPr>
            <w:r>
              <w:rPr>
                <w:b/>
                <w:sz w:val="18"/>
              </w:rPr>
              <w:t>2</w:t>
            </w:r>
          </w:p>
        </w:tc>
        <w:tc>
          <w:tcPr>
            <w:tcW w:w="1944" w:type="dxa"/>
            <w:gridSpan w:val="2"/>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41D72B8F" w14:textId="77777777" w:rsidR="00975CCC" w:rsidRDefault="00000000">
            <w:r>
              <w:rPr>
                <w:sz w:val="18"/>
              </w:rPr>
              <w:t>Correct the credentials and submit again.</w:t>
            </w:r>
          </w:p>
        </w:tc>
        <w:tc>
          <w:tcPr>
            <w:tcW w:w="2088" w:type="dxa"/>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76AED40E" w14:textId="77777777" w:rsidR="00975CCC" w:rsidRDefault="00000000">
            <w:r>
              <w:rPr>
                <w:sz w:val="18"/>
              </w:rPr>
              <w:t>Re-run authentication without exposing which credential was incorrect.</w:t>
            </w:r>
          </w:p>
        </w:tc>
      </w:tr>
      <w:tr w:rsidR="00975CCC" w14:paraId="1927AD5E" w14:textId="77777777">
        <w:trPr>
          <w:jc w:val="center"/>
        </w:trPr>
        <w:tc>
          <w:tcPr>
            <w:tcW w:w="2232" w:type="dxa"/>
            <w:tcBorders>
              <w:top w:val="single" w:sz="6" w:space="0" w:color="707070"/>
              <w:left w:val="single" w:sz="6" w:space="0" w:color="707070"/>
              <w:bottom w:val="single" w:sz="6" w:space="0" w:color="707070"/>
              <w:right w:val="single" w:sz="6" w:space="0" w:color="707070"/>
            </w:tcBorders>
            <w:shd w:val="clear" w:color="auto" w:fill="D9D9D9"/>
            <w:tcMar>
              <w:top w:w="45" w:type="dxa"/>
              <w:left w:w="50" w:type="dxa"/>
              <w:bottom w:w="45" w:type="dxa"/>
              <w:right w:w="50" w:type="dxa"/>
            </w:tcMar>
          </w:tcPr>
          <w:p w14:paraId="177D7AD0" w14:textId="77777777" w:rsidR="00975CCC" w:rsidRDefault="00000000">
            <w:r>
              <w:rPr>
                <w:b/>
                <w:sz w:val="18"/>
              </w:rPr>
              <w:t>Alternative Flow</w:t>
            </w:r>
          </w:p>
        </w:tc>
        <w:tc>
          <w:tcPr>
            <w:tcW w:w="2088" w:type="dxa"/>
            <w:gridSpan w:val="4"/>
            <w:tcBorders>
              <w:top w:val="single" w:sz="6" w:space="0" w:color="707070"/>
              <w:left w:val="single" w:sz="6" w:space="0" w:color="707070"/>
              <w:bottom w:val="single" w:sz="6" w:space="0" w:color="707070"/>
              <w:right w:val="single" w:sz="6" w:space="0" w:color="707070"/>
            </w:tcBorders>
            <w:shd w:val="clear" w:color="auto" w:fill="D9D9D9"/>
            <w:tcMar>
              <w:top w:w="45" w:type="dxa"/>
              <w:left w:w="50" w:type="dxa"/>
              <w:bottom w:w="45" w:type="dxa"/>
              <w:right w:w="50" w:type="dxa"/>
            </w:tcMar>
          </w:tcPr>
          <w:p w14:paraId="43DD3ADB" w14:textId="77777777" w:rsidR="00975CCC" w:rsidRDefault="00000000">
            <w:pPr>
              <w:jc w:val="center"/>
            </w:pPr>
            <w:r>
              <w:rPr>
                <w:b/>
                <w:sz w:val="18"/>
              </w:rPr>
              <w:t>Inactive account</w:t>
            </w:r>
          </w:p>
        </w:tc>
      </w:tr>
      <w:tr w:rsidR="00975CCC" w14:paraId="72154674" w14:textId="77777777">
        <w:trPr>
          <w:jc w:val="center"/>
        </w:trPr>
        <w:tc>
          <w:tcPr>
            <w:tcW w:w="2232" w:type="dxa"/>
            <w:tcBorders>
              <w:top w:val="single" w:sz="6" w:space="0" w:color="707070"/>
              <w:left w:val="single" w:sz="6" w:space="0" w:color="707070"/>
              <w:bottom w:val="single" w:sz="6" w:space="0" w:color="707070"/>
              <w:right w:val="single" w:sz="6" w:space="0" w:color="707070"/>
            </w:tcBorders>
            <w:shd w:val="clear" w:color="auto" w:fill="E7E6E6"/>
            <w:tcMar>
              <w:top w:w="45" w:type="dxa"/>
              <w:left w:w="50" w:type="dxa"/>
              <w:bottom w:w="45" w:type="dxa"/>
              <w:right w:w="50" w:type="dxa"/>
            </w:tcMar>
          </w:tcPr>
          <w:p w14:paraId="22329F68" w14:textId="77777777" w:rsidR="00975CCC" w:rsidRDefault="00975CCC"/>
        </w:tc>
        <w:tc>
          <w:tcPr>
            <w:tcW w:w="835" w:type="dxa"/>
            <w:tcBorders>
              <w:top w:val="single" w:sz="6" w:space="0" w:color="707070"/>
              <w:left w:val="single" w:sz="6" w:space="0" w:color="707070"/>
              <w:bottom w:val="single" w:sz="6" w:space="0" w:color="707070"/>
              <w:right w:val="single" w:sz="6" w:space="0" w:color="707070"/>
            </w:tcBorders>
            <w:shd w:val="clear" w:color="auto" w:fill="E7E6E6"/>
            <w:tcMar>
              <w:top w:w="45" w:type="dxa"/>
              <w:left w:w="50" w:type="dxa"/>
              <w:bottom w:w="45" w:type="dxa"/>
              <w:right w:w="50" w:type="dxa"/>
            </w:tcMar>
          </w:tcPr>
          <w:p w14:paraId="0B1A0B5D" w14:textId="77777777" w:rsidR="00975CCC" w:rsidRDefault="00000000">
            <w:pPr>
              <w:jc w:val="center"/>
            </w:pPr>
            <w:r>
              <w:rPr>
                <w:b/>
                <w:sz w:val="18"/>
              </w:rPr>
              <w:t>Step</w:t>
            </w:r>
          </w:p>
        </w:tc>
        <w:tc>
          <w:tcPr>
            <w:tcW w:w="1944" w:type="dxa"/>
            <w:gridSpan w:val="2"/>
            <w:tcBorders>
              <w:top w:val="single" w:sz="6" w:space="0" w:color="707070"/>
              <w:left w:val="single" w:sz="6" w:space="0" w:color="707070"/>
              <w:bottom w:val="single" w:sz="6" w:space="0" w:color="707070"/>
              <w:right w:val="single" w:sz="6" w:space="0" w:color="707070"/>
            </w:tcBorders>
            <w:shd w:val="clear" w:color="auto" w:fill="E7E6E6"/>
            <w:tcMar>
              <w:top w:w="45" w:type="dxa"/>
              <w:left w:w="50" w:type="dxa"/>
              <w:bottom w:w="45" w:type="dxa"/>
              <w:right w:w="50" w:type="dxa"/>
            </w:tcMar>
          </w:tcPr>
          <w:p w14:paraId="01329334" w14:textId="77777777" w:rsidR="00975CCC" w:rsidRDefault="00000000">
            <w:pPr>
              <w:jc w:val="center"/>
            </w:pPr>
            <w:r>
              <w:rPr>
                <w:b/>
                <w:sz w:val="18"/>
              </w:rPr>
              <w:t>Actor Action</w:t>
            </w:r>
          </w:p>
        </w:tc>
        <w:tc>
          <w:tcPr>
            <w:tcW w:w="2088" w:type="dxa"/>
            <w:tcBorders>
              <w:top w:val="single" w:sz="6" w:space="0" w:color="707070"/>
              <w:left w:val="single" w:sz="6" w:space="0" w:color="707070"/>
              <w:bottom w:val="single" w:sz="6" w:space="0" w:color="707070"/>
              <w:right w:val="single" w:sz="6" w:space="0" w:color="707070"/>
            </w:tcBorders>
            <w:shd w:val="clear" w:color="auto" w:fill="E7E6E6"/>
            <w:tcMar>
              <w:top w:w="45" w:type="dxa"/>
              <w:left w:w="50" w:type="dxa"/>
              <w:bottom w:w="45" w:type="dxa"/>
              <w:right w:w="50" w:type="dxa"/>
            </w:tcMar>
          </w:tcPr>
          <w:p w14:paraId="0C45F002" w14:textId="77777777" w:rsidR="00975CCC" w:rsidRDefault="00000000">
            <w:pPr>
              <w:jc w:val="center"/>
            </w:pPr>
            <w:r>
              <w:rPr>
                <w:b/>
                <w:sz w:val="18"/>
              </w:rPr>
              <w:t>System Response</w:t>
            </w:r>
          </w:p>
        </w:tc>
      </w:tr>
      <w:tr w:rsidR="00975CCC" w14:paraId="3EC4BF8B" w14:textId="77777777">
        <w:trPr>
          <w:jc w:val="center"/>
        </w:trPr>
        <w:tc>
          <w:tcPr>
            <w:tcW w:w="2232" w:type="dxa"/>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353CD1A8" w14:textId="77777777" w:rsidR="00975CCC" w:rsidRDefault="00975CCC"/>
        </w:tc>
        <w:tc>
          <w:tcPr>
            <w:tcW w:w="835" w:type="dxa"/>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7943DF7D" w14:textId="77777777" w:rsidR="00975CCC" w:rsidRDefault="00000000">
            <w:pPr>
              <w:jc w:val="center"/>
            </w:pPr>
            <w:r>
              <w:rPr>
                <w:b/>
                <w:sz w:val="18"/>
              </w:rPr>
              <w:t>1</w:t>
            </w:r>
          </w:p>
        </w:tc>
        <w:tc>
          <w:tcPr>
            <w:tcW w:w="1944" w:type="dxa"/>
            <w:gridSpan w:val="2"/>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3BE1A6DC" w14:textId="77777777" w:rsidR="00975CCC" w:rsidRDefault="00000000">
            <w:r>
              <w:rPr>
                <w:sz w:val="18"/>
              </w:rPr>
              <w:t xml:space="preserve">Submit valid credentials for an inactive </w:t>
            </w:r>
            <w:r>
              <w:rPr>
                <w:sz w:val="18"/>
              </w:rPr>
              <w:lastRenderedPageBreak/>
              <w:t>account.</w:t>
            </w:r>
          </w:p>
        </w:tc>
        <w:tc>
          <w:tcPr>
            <w:tcW w:w="2088" w:type="dxa"/>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5ACB27DA" w14:textId="77777777" w:rsidR="00975CCC" w:rsidRDefault="00000000">
            <w:r>
              <w:rPr>
                <w:sz w:val="18"/>
              </w:rPr>
              <w:lastRenderedPageBreak/>
              <w:t xml:space="preserve">Reject access and inform the user that the account is </w:t>
            </w:r>
            <w:r>
              <w:rPr>
                <w:sz w:val="18"/>
              </w:rPr>
              <w:lastRenderedPageBreak/>
              <w:t>inactive or unavailable.</w:t>
            </w:r>
          </w:p>
        </w:tc>
      </w:tr>
      <w:tr w:rsidR="00975CCC" w14:paraId="67AB8DBF" w14:textId="77777777">
        <w:trPr>
          <w:jc w:val="center"/>
        </w:trPr>
        <w:tc>
          <w:tcPr>
            <w:tcW w:w="2232" w:type="dxa"/>
            <w:tcBorders>
              <w:top w:val="single" w:sz="6" w:space="0" w:color="707070"/>
              <w:left w:val="single" w:sz="6" w:space="0" w:color="707070"/>
              <w:bottom w:val="single" w:sz="6" w:space="0" w:color="707070"/>
              <w:right w:val="single" w:sz="6" w:space="0" w:color="707070"/>
            </w:tcBorders>
            <w:shd w:val="clear" w:color="auto" w:fill="D9D9D9"/>
            <w:tcMar>
              <w:top w:w="45" w:type="dxa"/>
              <w:left w:w="50" w:type="dxa"/>
              <w:bottom w:w="45" w:type="dxa"/>
              <w:right w:w="50" w:type="dxa"/>
            </w:tcMar>
          </w:tcPr>
          <w:p w14:paraId="1CF5202C" w14:textId="77777777" w:rsidR="00975CCC" w:rsidRDefault="00000000">
            <w:r>
              <w:rPr>
                <w:b/>
                <w:sz w:val="18"/>
              </w:rPr>
              <w:lastRenderedPageBreak/>
              <w:t>Exception Flow</w:t>
            </w:r>
          </w:p>
        </w:tc>
        <w:tc>
          <w:tcPr>
            <w:tcW w:w="2088" w:type="dxa"/>
            <w:gridSpan w:val="4"/>
            <w:tcBorders>
              <w:top w:val="single" w:sz="6" w:space="0" w:color="707070"/>
              <w:left w:val="single" w:sz="6" w:space="0" w:color="707070"/>
              <w:bottom w:val="single" w:sz="6" w:space="0" w:color="707070"/>
              <w:right w:val="single" w:sz="6" w:space="0" w:color="707070"/>
            </w:tcBorders>
            <w:shd w:val="clear" w:color="auto" w:fill="D9D9D9"/>
            <w:tcMar>
              <w:top w:w="45" w:type="dxa"/>
              <w:left w:w="50" w:type="dxa"/>
              <w:bottom w:w="45" w:type="dxa"/>
              <w:right w:w="50" w:type="dxa"/>
            </w:tcMar>
          </w:tcPr>
          <w:p w14:paraId="02E00850" w14:textId="77777777" w:rsidR="00975CCC" w:rsidRDefault="00000000">
            <w:pPr>
              <w:jc w:val="center"/>
            </w:pPr>
            <w:r>
              <w:rPr>
                <w:b/>
                <w:sz w:val="18"/>
              </w:rPr>
              <w:t>Authentication service or database unavailable</w:t>
            </w:r>
          </w:p>
        </w:tc>
      </w:tr>
      <w:tr w:rsidR="00975CCC" w14:paraId="4E08107C" w14:textId="77777777">
        <w:trPr>
          <w:jc w:val="center"/>
        </w:trPr>
        <w:tc>
          <w:tcPr>
            <w:tcW w:w="2232" w:type="dxa"/>
            <w:tcBorders>
              <w:top w:val="single" w:sz="6" w:space="0" w:color="707070"/>
              <w:left w:val="single" w:sz="6" w:space="0" w:color="707070"/>
              <w:bottom w:val="single" w:sz="6" w:space="0" w:color="707070"/>
              <w:right w:val="single" w:sz="6" w:space="0" w:color="707070"/>
            </w:tcBorders>
            <w:shd w:val="clear" w:color="auto" w:fill="E7E6E6"/>
            <w:tcMar>
              <w:top w:w="45" w:type="dxa"/>
              <w:left w:w="50" w:type="dxa"/>
              <w:bottom w:w="45" w:type="dxa"/>
              <w:right w:w="50" w:type="dxa"/>
            </w:tcMar>
          </w:tcPr>
          <w:p w14:paraId="3B69CA6E" w14:textId="77777777" w:rsidR="00975CCC" w:rsidRDefault="00975CCC"/>
        </w:tc>
        <w:tc>
          <w:tcPr>
            <w:tcW w:w="835" w:type="dxa"/>
            <w:tcBorders>
              <w:top w:val="single" w:sz="6" w:space="0" w:color="707070"/>
              <w:left w:val="single" w:sz="6" w:space="0" w:color="707070"/>
              <w:bottom w:val="single" w:sz="6" w:space="0" w:color="707070"/>
              <w:right w:val="single" w:sz="6" w:space="0" w:color="707070"/>
            </w:tcBorders>
            <w:shd w:val="clear" w:color="auto" w:fill="E7E6E6"/>
            <w:tcMar>
              <w:top w:w="45" w:type="dxa"/>
              <w:left w:w="50" w:type="dxa"/>
              <w:bottom w:w="45" w:type="dxa"/>
              <w:right w:w="50" w:type="dxa"/>
            </w:tcMar>
          </w:tcPr>
          <w:p w14:paraId="6487B9F9" w14:textId="77777777" w:rsidR="00975CCC" w:rsidRDefault="00000000">
            <w:pPr>
              <w:jc w:val="center"/>
            </w:pPr>
            <w:r>
              <w:rPr>
                <w:b/>
                <w:sz w:val="18"/>
              </w:rPr>
              <w:t>Step</w:t>
            </w:r>
          </w:p>
        </w:tc>
        <w:tc>
          <w:tcPr>
            <w:tcW w:w="1944" w:type="dxa"/>
            <w:gridSpan w:val="2"/>
            <w:tcBorders>
              <w:top w:val="single" w:sz="6" w:space="0" w:color="707070"/>
              <w:left w:val="single" w:sz="6" w:space="0" w:color="707070"/>
              <w:bottom w:val="single" w:sz="6" w:space="0" w:color="707070"/>
              <w:right w:val="single" w:sz="6" w:space="0" w:color="707070"/>
            </w:tcBorders>
            <w:shd w:val="clear" w:color="auto" w:fill="E7E6E6"/>
            <w:tcMar>
              <w:top w:w="45" w:type="dxa"/>
              <w:left w:w="50" w:type="dxa"/>
              <w:bottom w:w="45" w:type="dxa"/>
              <w:right w:w="50" w:type="dxa"/>
            </w:tcMar>
          </w:tcPr>
          <w:p w14:paraId="45F66165" w14:textId="77777777" w:rsidR="00975CCC" w:rsidRDefault="00000000">
            <w:pPr>
              <w:jc w:val="center"/>
            </w:pPr>
            <w:r>
              <w:rPr>
                <w:b/>
                <w:sz w:val="18"/>
              </w:rPr>
              <w:t>Actor Action</w:t>
            </w:r>
          </w:p>
        </w:tc>
        <w:tc>
          <w:tcPr>
            <w:tcW w:w="2088" w:type="dxa"/>
            <w:tcBorders>
              <w:top w:val="single" w:sz="6" w:space="0" w:color="707070"/>
              <w:left w:val="single" w:sz="6" w:space="0" w:color="707070"/>
              <w:bottom w:val="single" w:sz="6" w:space="0" w:color="707070"/>
              <w:right w:val="single" w:sz="6" w:space="0" w:color="707070"/>
            </w:tcBorders>
            <w:shd w:val="clear" w:color="auto" w:fill="E7E6E6"/>
            <w:tcMar>
              <w:top w:w="45" w:type="dxa"/>
              <w:left w:w="50" w:type="dxa"/>
              <w:bottom w:w="45" w:type="dxa"/>
              <w:right w:w="50" w:type="dxa"/>
            </w:tcMar>
          </w:tcPr>
          <w:p w14:paraId="180334AA" w14:textId="77777777" w:rsidR="00975CCC" w:rsidRDefault="00000000">
            <w:pPr>
              <w:jc w:val="center"/>
            </w:pPr>
            <w:r>
              <w:rPr>
                <w:b/>
                <w:sz w:val="18"/>
              </w:rPr>
              <w:t>System Response</w:t>
            </w:r>
          </w:p>
        </w:tc>
      </w:tr>
      <w:tr w:rsidR="00975CCC" w14:paraId="4DF9F58F" w14:textId="77777777">
        <w:trPr>
          <w:jc w:val="center"/>
        </w:trPr>
        <w:tc>
          <w:tcPr>
            <w:tcW w:w="2232" w:type="dxa"/>
            <w:vMerge w:val="restart"/>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266D3DC4" w14:textId="77777777" w:rsidR="00975CCC" w:rsidRDefault="00975CCC"/>
          <w:p w14:paraId="47E73E14" w14:textId="77777777" w:rsidR="00975CCC" w:rsidRDefault="00975CCC"/>
        </w:tc>
        <w:tc>
          <w:tcPr>
            <w:tcW w:w="835" w:type="dxa"/>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0D454FBF" w14:textId="77777777" w:rsidR="00975CCC" w:rsidRDefault="00000000">
            <w:pPr>
              <w:jc w:val="center"/>
            </w:pPr>
            <w:r>
              <w:rPr>
                <w:b/>
                <w:sz w:val="18"/>
              </w:rPr>
              <w:t>1</w:t>
            </w:r>
          </w:p>
        </w:tc>
        <w:tc>
          <w:tcPr>
            <w:tcW w:w="1944" w:type="dxa"/>
            <w:gridSpan w:val="2"/>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37111AFE" w14:textId="77777777" w:rsidR="00975CCC" w:rsidRDefault="00000000">
            <w:r>
              <w:rPr>
                <w:sz w:val="18"/>
              </w:rPr>
              <w:t>Submit valid credentials.</w:t>
            </w:r>
          </w:p>
        </w:tc>
        <w:tc>
          <w:tcPr>
            <w:tcW w:w="2088" w:type="dxa"/>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26455C7D" w14:textId="77777777" w:rsidR="00975CCC" w:rsidRDefault="00000000">
            <w:r>
              <w:rPr>
                <w:sz w:val="18"/>
              </w:rPr>
              <w:t>The core service cannot complete account verification.</w:t>
            </w:r>
          </w:p>
        </w:tc>
      </w:tr>
      <w:tr w:rsidR="00975CCC" w14:paraId="21E957DA" w14:textId="77777777">
        <w:trPr>
          <w:jc w:val="center"/>
        </w:trPr>
        <w:tc>
          <w:tcPr>
            <w:tcW w:w="1704" w:type="dxa"/>
            <w:vMerge/>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094E5A1A" w14:textId="77777777" w:rsidR="00975CCC" w:rsidRDefault="00975CCC"/>
        </w:tc>
        <w:tc>
          <w:tcPr>
            <w:tcW w:w="835" w:type="dxa"/>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1DE3412F" w14:textId="77777777" w:rsidR="00975CCC" w:rsidRDefault="00000000">
            <w:pPr>
              <w:jc w:val="center"/>
            </w:pPr>
            <w:r>
              <w:rPr>
                <w:b/>
                <w:sz w:val="18"/>
              </w:rPr>
              <w:t>2</w:t>
            </w:r>
          </w:p>
        </w:tc>
        <w:tc>
          <w:tcPr>
            <w:tcW w:w="1944" w:type="dxa"/>
            <w:gridSpan w:val="2"/>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32486238" w14:textId="77777777" w:rsidR="00975CCC" w:rsidRDefault="00000000">
            <w:r>
              <w:rPr>
                <w:sz w:val="18"/>
              </w:rPr>
              <w:t>Wait or retry.</w:t>
            </w:r>
          </w:p>
        </w:tc>
        <w:tc>
          <w:tcPr>
            <w:tcW w:w="2088" w:type="dxa"/>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1DECD663" w14:textId="77777777" w:rsidR="00975CCC" w:rsidRDefault="00000000">
            <w:r>
              <w:rPr>
                <w:sz w:val="18"/>
              </w:rPr>
              <w:t>Display a temporary service-unavailable message and do not create a session.</w:t>
            </w:r>
          </w:p>
        </w:tc>
      </w:tr>
      <w:tr w:rsidR="00975CCC" w14:paraId="3FF78537" w14:textId="77777777">
        <w:trPr>
          <w:jc w:val="center"/>
        </w:trPr>
        <w:tc>
          <w:tcPr>
            <w:tcW w:w="2232" w:type="dxa"/>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0FDC0F67" w14:textId="77777777" w:rsidR="00975CCC" w:rsidRDefault="00000000">
            <w:r>
              <w:rPr>
                <w:b/>
                <w:sz w:val="18"/>
              </w:rPr>
              <w:t>Priority</w:t>
            </w:r>
          </w:p>
        </w:tc>
        <w:tc>
          <w:tcPr>
            <w:tcW w:w="2088" w:type="dxa"/>
            <w:gridSpan w:val="4"/>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0847A7A8" w14:textId="77777777" w:rsidR="00975CCC" w:rsidRDefault="00000000">
            <w:r>
              <w:rPr>
                <w:sz w:val="18"/>
              </w:rPr>
              <w:t>High</w:t>
            </w:r>
          </w:p>
        </w:tc>
      </w:tr>
      <w:tr w:rsidR="00975CCC" w14:paraId="7A1C341B" w14:textId="77777777">
        <w:trPr>
          <w:jc w:val="center"/>
        </w:trPr>
        <w:tc>
          <w:tcPr>
            <w:tcW w:w="2232" w:type="dxa"/>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15BE56C4" w14:textId="77777777" w:rsidR="00975CCC" w:rsidRDefault="00000000">
            <w:r>
              <w:rPr>
                <w:b/>
                <w:sz w:val="18"/>
              </w:rPr>
              <w:t>Business Rule</w:t>
            </w:r>
          </w:p>
        </w:tc>
        <w:tc>
          <w:tcPr>
            <w:tcW w:w="2088" w:type="dxa"/>
            <w:gridSpan w:val="4"/>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42135121" w14:textId="77777777" w:rsidR="00975CCC" w:rsidRDefault="00000000">
            <w:r>
              <w:rPr>
                <w:sz w:val="18"/>
              </w:rPr>
              <w:t>BR01, BR02, BR25</w:t>
            </w:r>
          </w:p>
        </w:tc>
      </w:tr>
    </w:tbl>
    <w:p w14:paraId="2707D6D6" w14:textId="77777777" w:rsidR="00975CCC" w:rsidRDefault="00975CCC"/>
    <w:p w14:paraId="72C9A04A" w14:textId="77777777" w:rsidR="00975CCC" w:rsidRDefault="00000000">
      <w:r>
        <w:br w:type="page"/>
      </w:r>
    </w:p>
    <w:p w14:paraId="3C171AD6" w14:textId="77777777" w:rsidR="00975CCC" w:rsidRDefault="00000000">
      <w:pPr>
        <w:pStyle w:val="u3"/>
      </w:pPr>
      <w:r>
        <w:lastRenderedPageBreak/>
        <w:t>UC.02: Manage User Accounts</w:t>
      </w:r>
    </w:p>
    <w:p w14:paraId="5D6D6991" w14:textId="77777777" w:rsidR="00975CCC" w:rsidRDefault="00000000">
      <w:pPr>
        <w:ind w:left="504"/>
      </w:pPr>
      <w:r>
        <w:rPr>
          <w:sz w:val="21"/>
        </w:rPr>
        <w:t>a.  Use Case Specification</w:t>
      </w:r>
    </w:p>
    <w:tbl>
      <w:tblPr>
        <w:tblW w:w="0" w:type="auto"/>
        <w:jc w:val="center"/>
        <w:tblLayout w:type="fixed"/>
        <w:tblLook w:val="04A0" w:firstRow="1" w:lastRow="0" w:firstColumn="1" w:lastColumn="0" w:noHBand="0" w:noVBand="1"/>
      </w:tblPr>
      <w:tblGrid>
        <w:gridCol w:w="2232"/>
        <w:gridCol w:w="835"/>
        <w:gridCol w:w="1253"/>
        <w:gridCol w:w="1944"/>
        <w:gridCol w:w="2088"/>
      </w:tblGrid>
      <w:tr w:rsidR="00975CCC" w14:paraId="47ED97F4" w14:textId="77777777">
        <w:trPr>
          <w:cantSplit/>
          <w:jc w:val="center"/>
        </w:trPr>
        <w:tc>
          <w:tcPr>
            <w:tcW w:w="2232" w:type="dxa"/>
            <w:tcBorders>
              <w:top w:val="single" w:sz="6" w:space="0" w:color="707070"/>
              <w:left w:val="single" w:sz="6" w:space="0" w:color="707070"/>
              <w:bottom w:val="single" w:sz="6" w:space="0" w:color="707070"/>
              <w:right w:val="single" w:sz="6" w:space="0" w:color="707070"/>
            </w:tcBorders>
            <w:shd w:val="clear" w:color="auto" w:fill="D9D9D9"/>
            <w:tcMar>
              <w:top w:w="45" w:type="dxa"/>
              <w:left w:w="50" w:type="dxa"/>
              <w:bottom w:w="45" w:type="dxa"/>
              <w:right w:w="50" w:type="dxa"/>
            </w:tcMar>
          </w:tcPr>
          <w:p w14:paraId="4977DA1C" w14:textId="77777777" w:rsidR="00975CCC" w:rsidRDefault="00000000">
            <w:r>
              <w:rPr>
                <w:b/>
                <w:sz w:val="18"/>
              </w:rPr>
              <w:t>Use Case ID</w:t>
            </w:r>
          </w:p>
        </w:tc>
        <w:tc>
          <w:tcPr>
            <w:tcW w:w="2088" w:type="dxa"/>
            <w:gridSpan w:val="4"/>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15F7365F" w14:textId="77777777" w:rsidR="00975CCC" w:rsidRDefault="00000000">
            <w:r>
              <w:rPr>
                <w:sz w:val="18"/>
              </w:rPr>
              <w:t>UC.02</w:t>
            </w:r>
          </w:p>
        </w:tc>
      </w:tr>
      <w:tr w:rsidR="00975CCC" w14:paraId="6EEB5482" w14:textId="77777777">
        <w:trPr>
          <w:cantSplit/>
          <w:jc w:val="center"/>
        </w:trPr>
        <w:tc>
          <w:tcPr>
            <w:tcW w:w="2232" w:type="dxa"/>
            <w:tcBorders>
              <w:top w:val="single" w:sz="6" w:space="0" w:color="707070"/>
              <w:left w:val="single" w:sz="6" w:space="0" w:color="707070"/>
              <w:bottom w:val="single" w:sz="6" w:space="0" w:color="707070"/>
              <w:right w:val="single" w:sz="6" w:space="0" w:color="707070"/>
            </w:tcBorders>
            <w:shd w:val="clear" w:color="auto" w:fill="D9D9D9"/>
            <w:tcMar>
              <w:top w:w="45" w:type="dxa"/>
              <w:left w:w="50" w:type="dxa"/>
              <w:bottom w:w="45" w:type="dxa"/>
              <w:right w:w="50" w:type="dxa"/>
            </w:tcMar>
          </w:tcPr>
          <w:p w14:paraId="00EB4363" w14:textId="77777777" w:rsidR="00975CCC" w:rsidRDefault="00000000">
            <w:r>
              <w:rPr>
                <w:b/>
                <w:sz w:val="18"/>
              </w:rPr>
              <w:t>Use Case Name</w:t>
            </w:r>
          </w:p>
        </w:tc>
        <w:tc>
          <w:tcPr>
            <w:tcW w:w="2088" w:type="dxa"/>
            <w:gridSpan w:val="4"/>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5C84D4FA" w14:textId="77777777" w:rsidR="00975CCC" w:rsidRDefault="00000000">
            <w:r>
              <w:rPr>
                <w:sz w:val="18"/>
              </w:rPr>
              <w:t>Manage User Accounts</w:t>
            </w:r>
          </w:p>
        </w:tc>
      </w:tr>
      <w:tr w:rsidR="00975CCC" w14:paraId="3BE3F362" w14:textId="77777777">
        <w:trPr>
          <w:cantSplit/>
          <w:jc w:val="center"/>
        </w:trPr>
        <w:tc>
          <w:tcPr>
            <w:tcW w:w="2232" w:type="dxa"/>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5515F4CA" w14:textId="77777777" w:rsidR="00975CCC" w:rsidRDefault="00000000">
            <w:r>
              <w:rPr>
                <w:b/>
                <w:sz w:val="18"/>
              </w:rPr>
              <w:t>Created by</w:t>
            </w:r>
          </w:p>
        </w:tc>
        <w:tc>
          <w:tcPr>
            <w:tcW w:w="2088" w:type="dxa"/>
            <w:gridSpan w:val="2"/>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465CC312" w14:textId="77777777" w:rsidR="00975CCC" w:rsidRDefault="00000000">
            <w:r>
              <w:rPr>
                <w:sz w:val="18"/>
              </w:rPr>
              <w:t>C1SE.57 Team</w:t>
            </w:r>
          </w:p>
        </w:tc>
        <w:tc>
          <w:tcPr>
            <w:tcW w:w="1944" w:type="dxa"/>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6FB473A3" w14:textId="77777777" w:rsidR="00975CCC" w:rsidRDefault="00000000">
            <w:r>
              <w:rPr>
                <w:b/>
                <w:sz w:val="18"/>
              </w:rPr>
              <w:t>Last updated by</w:t>
            </w:r>
          </w:p>
        </w:tc>
        <w:tc>
          <w:tcPr>
            <w:tcW w:w="2088" w:type="dxa"/>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78C515D8" w14:textId="77777777" w:rsidR="00975CCC" w:rsidRDefault="00000000">
            <w:r>
              <w:rPr>
                <w:sz w:val="18"/>
              </w:rPr>
              <w:t>C1SE.57 Team</w:t>
            </w:r>
          </w:p>
        </w:tc>
      </w:tr>
      <w:tr w:rsidR="00975CCC" w14:paraId="5737F1F3" w14:textId="77777777">
        <w:trPr>
          <w:cantSplit/>
          <w:jc w:val="center"/>
        </w:trPr>
        <w:tc>
          <w:tcPr>
            <w:tcW w:w="2232" w:type="dxa"/>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32FCD071" w14:textId="77777777" w:rsidR="00975CCC" w:rsidRDefault="00000000">
            <w:r>
              <w:rPr>
                <w:b/>
                <w:sz w:val="18"/>
              </w:rPr>
              <w:t>Date Created</w:t>
            </w:r>
          </w:p>
        </w:tc>
        <w:tc>
          <w:tcPr>
            <w:tcW w:w="2088" w:type="dxa"/>
            <w:gridSpan w:val="2"/>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27D550B9" w14:textId="77777777" w:rsidR="00975CCC" w:rsidRDefault="00000000">
            <w:r>
              <w:rPr>
                <w:sz w:val="18"/>
              </w:rPr>
              <w:t>Aug 30, 2026</w:t>
            </w:r>
          </w:p>
        </w:tc>
        <w:tc>
          <w:tcPr>
            <w:tcW w:w="1944" w:type="dxa"/>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3D86A299" w14:textId="77777777" w:rsidR="00975CCC" w:rsidRDefault="00000000">
            <w:r>
              <w:rPr>
                <w:b/>
                <w:sz w:val="18"/>
              </w:rPr>
              <w:t>Date last updated</w:t>
            </w:r>
          </w:p>
        </w:tc>
        <w:tc>
          <w:tcPr>
            <w:tcW w:w="2088" w:type="dxa"/>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711895CE" w14:textId="77777777" w:rsidR="00975CCC" w:rsidRDefault="00000000">
            <w:r>
              <w:rPr>
                <w:sz w:val="18"/>
              </w:rPr>
              <w:t>Aug 31, 2026</w:t>
            </w:r>
          </w:p>
        </w:tc>
      </w:tr>
      <w:tr w:rsidR="00975CCC" w14:paraId="4CC68F91" w14:textId="77777777">
        <w:trPr>
          <w:cantSplit/>
          <w:jc w:val="center"/>
        </w:trPr>
        <w:tc>
          <w:tcPr>
            <w:tcW w:w="2232" w:type="dxa"/>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1849E9B2" w14:textId="77777777" w:rsidR="00975CCC" w:rsidRDefault="00000000">
            <w:r>
              <w:rPr>
                <w:b/>
                <w:sz w:val="18"/>
              </w:rPr>
              <w:t>Actors</w:t>
            </w:r>
          </w:p>
        </w:tc>
        <w:tc>
          <w:tcPr>
            <w:tcW w:w="2088" w:type="dxa"/>
            <w:gridSpan w:val="4"/>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66971326" w14:textId="77777777" w:rsidR="00975CCC" w:rsidRDefault="00000000">
            <w:r>
              <w:rPr>
                <w:sz w:val="18"/>
              </w:rPr>
              <w:t>Admin</w:t>
            </w:r>
          </w:p>
        </w:tc>
      </w:tr>
      <w:tr w:rsidR="00975CCC" w14:paraId="12AE4F2B" w14:textId="77777777">
        <w:trPr>
          <w:cantSplit/>
          <w:jc w:val="center"/>
        </w:trPr>
        <w:tc>
          <w:tcPr>
            <w:tcW w:w="2232" w:type="dxa"/>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787E83B1" w14:textId="77777777" w:rsidR="00975CCC" w:rsidRDefault="00000000">
            <w:r>
              <w:rPr>
                <w:b/>
                <w:sz w:val="18"/>
              </w:rPr>
              <w:t>Brief Description</w:t>
            </w:r>
          </w:p>
        </w:tc>
        <w:tc>
          <w:tcPr>
            <w:tcW w:w="2088" w:type="dxa"/>
            <w:gridSpan w:val="4"/>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288F0B39" w14:textId="77777777" w:rsidR="00975CCC" w:rsidRDefault="00000000">
            <w:r>
              <w:rPr>
                <w:sz w:val="18"/>
              </w:rPr>
              <w:t>Allows the Admin to create, update, activate, deactivate, and review system user accounts for Admin, Manager, and Staff.</w:t>
            </w:r>
          </w:p>
        </w:tc>
      </w:tr>
      <w:tr w:rsidR="00975CCC" w14:paraId="0CA9562F" w14:textId="77777777">
        <w:trPr>
          <w:cantSplit/>
          <w:jc w:val="center"/>
        </w:trPr>
        <w:tc>
          <w:tcPr>
            <w:tcW w:w="2232" w:type="dxa"/>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441FE6B5" w14:textId="77777777" w:rsidR="00975CCC" w:rsidRDefault="00000000">
            <w:r>
              <w:rPr>
                <w:b/>
                <w:sz w:val="18"/>
              </w:rPr>
              <w:t>Goal</w:t>
            </w:r>
          </w:p>
        </w:tc>
        <w:tc>
          <w:tcPr>
            <w:tcW w:w="2088" w:type="dxa"/>
            <w:gridSpan w:val="4"/>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16E28F8A" w14:textId="77777777" w:rsidR="00975CCC" w:rsidRDefault="00000000">
            <w:r>
              <w:rPr>
                <w:sz w:val="18"/>
              </w:rPr>
              <w:t>Maintain valid user accounts while preserving historical operational records.</w:t>
            </w:r>
          </w:p>
        </w:tc>
      </w:tr>
      <w:tr w:rsidR="00975CCC" w14:paraId="316C56E8" w14:textId="77777777">
        <w:trPr>
          <w:cantSplit/>
          <w:jc w:val="center"/>
        </w:trPr>
        <w:tc>
          <w:tcPr>
            <w:tcW w:w="2232" w:type="dxa"/>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575C13A0" w14:textId="77777777" w:rsidR="00975CCC" w:rsidRDefault="00000000">
            <w:r>
              <w:rPr>
                <w:b/>
                <w:sz w:val="18"/>
              </w:rPr>
              <w:t>Trigger</w:t>
            </w:r>
          </w:p>
        </w:tc>
        <w:tc>
          <w:tcPr>
            <w:tcW w:w="2088" w:type="dxa"/>
            <w:gridSpan w:val="4"/>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0269D711" w14:textId="77777777" w:rsidR="00975CCC" w:rsidRDefault="00000000">
            <w:r>
              <w:rPr>
                <w:sz w:val="18"/>
              </w:rPr>
              <w:t>The Admin opens User Account Management.</w:t>
            </w:r>
          </w:p>
        </w:tc>
      </w:tr>
      <w:tr w:rsidR="00975CCC" w14:paraId="5E4D4705" w14:textId="77777777">
        <w:trPr>
          <w:cantSplit/>
          <w:jc w:val="center"/>
        </w:trPr>
        <w:tc>
          <w:tcPr>
            <w:tcW w:w="2232" w:type="dxa"/>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244ED0CF" w14:textId="77777777" w:rsidR="00975CCC" w:rsidRDefault="00000000">
            <w:r>
              <w:rPr>
                <w:b/>
                <w:sz w:val="18"/>
              </w:rPr>
              <w:t>Pre-conditions</w:t>
            </w:r>
          </w:p>
        </w:tc>
        <w:tc>
          <w:tcPr>
            <w:tcW w:w="2088" w:type="dxa"/>
            <w:gridSpan w:val="4"/>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7EAD6D76" w14:textId="77777777" w:rsidR="00975CCC" w:rsidRDefault="00000000">
            <w:r>
              <w:rPr>
                <w:sz w:val="18"/>
              </w:rPr>
              <w:t>The Admin is authenticated and has account-management permission.</w:t>
            </w:r>
          </w:p>
        </w:tc>
      </w:tr>
      <w:tr w:rsidR="00975CCC" w14:paraId="0CEDBB02" w14:textId="77777777">
        <w:trPr>
          <w:cantSplit/>
          <w:jc w:val="center"/>
        </w:trPr>
        <w:tc>
          <w:tcPr>
            <w:tcW w:w="2232" w:type="dxa"/>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55AA6E18" w14:textId="77777777" w:rsidR="00975CCC" w:rsidRDefault="00000000">
            <w:r>
              <w:rPr>
                <w:b/>
                <w:sz w:val="18"/>
              </w:rPr>
              <w:t>Post-conditions</w:t>
            </w:r>
          </w:p>
        </w:tc>
        <w:tc>
          <w:tcPr>
            <w:tcW w:w="2088" w:type="dxa"/>
            <w:gridSpan w:val="4"/>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064E8269" w14:textId="77777777" w:rsidR="00975CCC" w:rsidRDefault="00000000">
            <w:r>
              <w:rPr>
                <w:sz w:val="18"/>
              </w:rPr>
              <w:t>Account changes are validated, saved, audited, and reflected in subsequent authentication attempts.</w:t>
            </w:r>
          </w:p>
        </w:tc>
      </w:tr>
      <w:tr w:rsidR="00975CCC" w14:paraId="028B72C0" w14:textId="77777777">
        <w:trPr>
          <w:jc w:val="center"/>
        </w:trPr>
        <w:tc>
          <w:tcPr>
            <w:tcW w:w="2232" w:type="dxa"/>
            <w:tcBorders>
              <w:top w:val="single" w:sz="6" w:space="0" w:color="707070"/>
              <w:left w:val="single" w:sz="6" w:space="0" w:color="707070"/>
              <w:bottom w:val="single" w:sz="6" w:space="0" w:color="707070"/>
              <w:right w:val="single" w:sz="6" w:space="0" w:color="707070"/>
            </w:tcBorders>
            <w:shd w:val="clear" w:color="auto" w:fill="D9D9D9"/>
            <w:tcMar>
              <w:top w:w="45" w:type="dxa"/>
              <w:left w:w="50" w:type="dxa"/>
              <w:bottom w:w="45" w:type="dxa"/>
              <w:right w:w="50" w:type="dxa"/>
            </w:tcMar>
          </w:tcPr>
          <w:p w14:paraId="172BEC6F" w14:textId="77777777" w:rsidR="00975CCC" w:rsidRDefault="00000000">
            <w:r>
              <w:rPr>
                <w:b/>
                <w:sz w:val="18"/>
              </w:rPr>
              <w:t>Main Flow</w:t>
            </w:r>
          </w:p>
        </w:tc>
        <w:tc>
          <w:tcPr>
            <w:tcW w:w="2088" w:type="dxa"/>
            <w:gridSpan w:val="4"/>
            <w:tcBorders>
              <w:top w:val="single" w:sz="6" w:space="0" w:color="707070"/>
              <w:left w:val="single" w:sz="6" w:space="0" w:color="707070"/>
              <w:bottom w:val="single" w:sz="6" w:space="0" w:color="707070"/>
              <w:right w:val="single" w:sz="6" w:space="0" w:color="707070"/>
            </w:tcBorders>
            <w:shd w:val="clear" w:color="auto" w:fill="D9D9D9"/>
            <w:tcMar>
              <w:top w:w="45" w:type="dxa"/>
              <w:left w:w="50" w:type="dxa"/>
              <w:bottom w:w="45" w:type="dxa"/>
              <w:right w:w="50" w:type="dxa"/>
            </w:tcMar>
          </w:tcPr>
          <w:p w14:paraId="0B1A145A" w14:textId="77777777" w:rsidR="00975CCC" w:rsidRDefault="00975CCC">
            <w:pPr>
              <w:jc w:val="center"/>
            </w:pPr>
          </w:p>
        </w:tc>
      </w:tr>
      <w:tr w:rsidR="00975CCC" w14:paraId="2288D6F4" w14:textId="77777777">
        <w:trPr>
          <w:jc w:val="center"/>
        </w:trPr>
        <w:tc>
          <w:tcPr>
            <w:tcW w:w="2232" w:type="dxa"/>
            <w:tcBorders>
              <w:top w:val="single" w:sz="6" w:space="0" w:color="707070"/>
              <w:left w:val="single" w:sz="6" w:space="0" w:color="707070"/>
              <w:bottom w:val="single" w:sz="6" w:space="0" w:color="707070"/>
              <w:right w:val="single" w:sz="6" w:space="0" w:color="707070"/>
            </w:tcBorders>
            <w:shd w:val="clear" w:color="auto" w:fill="E7E6E6"/>
            <w:tcMar>
              <w:top w:w="45" w:type="dxa"/>
              <w:left w:w="50" w:type="dxa"/>
              <w:bottom w:w="45" w:type="dxa"/>
              <w:right w:w="50" w:type="dxa"/>
            </w:tcMar>
          </w:tcPr>
          <w:p w14:paraId="3ABDF01D" w14:textId="77777777" w:rsidR="00975CCC" w:rsidRDefault="00975CCC"/>
        </w:tc>
        <w:tc>
          <w:tcPr>
            <w:tcW w:w="835" w:type="dxa"/>
            <w:tcBorders>
              <w:top w:val="single" w:sz="6" w:space="0" w:color="707070"/>
              <w:left w:val="single" w:sz="6" w:space="0" w:color="707070"/>
              <w:bottom w:val="single" w:sz="6" w:space="0" w:color="707070"/>
              <w:right w:val="single" w:sz="6" w:space="0" w:color="707070"/>
            </w:tcBorders>
            <w:shd w:val="clear" w:color="auto" w:fill="E7E6E6"/>
            <w:tcMar>
              <w:top w:w="45" w:type="dxa"/>
              <w:left w:w="50" w:type="dxa"/>
              <w:bottom w:w="45" w:type="dxa"/>
              <w:right w:w="50" w:type="dxa"/>
            </w:tcMar>
          </w:tcPr>
          <w:p w14:paraId="23B16381" w14:textId="77777777" w:rsidR="00975CCC" w:rsidRDefault="00000000">
            <w:pPr>
              <w:jc w:val="center"/>
            </w:pPr>
            <w:r>
              <w:rPr>
                <w:b/>
                <w:sz w:val="18"/>
              </w:rPr>
              <w:t>Step</w:t>
            </w:r>
          </w:p>
        </w:tc>
        <w:tc>
          <w:tcPr>
            <w:tcW w:w="1944" w:type="dxa"/>
            <w:gridSpan w:val="2"/>
            <w:tcBorders>
              <w:top w:val="single" w:sz="6" w:space="0" w:color="707070"/>
              <w:left w:val="single" w:sz="6" w:space="0" w:color="707070"/>
              <w:bottom w:val="single" w:sz="6" w:space="0" w:color="707070"/>
              <w:right w:val="single" w:sz="6" w:space="0" w:color="707070"/>
            </w:tcBorders>
            <w:shd w:val="clear" w:color="auto" w:fill="E7E6E6"/>
            <w:tcMar>
              <w:top w:w="45" w:type="dxa"/>
              <w:left w:w="50" w:type="dxa"/>
              <w:bottom w:w="45" w:type="dxa"/>
              <w:right w:w="50" w:type="dxa"/>
            </w:tcMar>
          </w:tcPr>
          <w:p w14:paraId="6743039C" w14:textId="77777777" w:rsidR="00975CCC" w:rsidRDefault="00000000">
            <w:pPr>
              <w:jc w:val="center"/>
            </w:pPr>
            <w:r>
              <w:rPr>
                <w:b/>
                <w:sz w:val="18"/>
              </w:rPr>
              <w:t>Actor Action</w:t>
            </w:r>
          </w:p>
        </w:tc>
        <w:tc>
          <w:tcPr>
            <w:tcW w:w="2088" w:type="dxa"/>
            <w:tcBorders>
              <w:top w:val="single" w:sz="6" w:space="0" w:color="707070"/>
              <w:left w:val="single" w:sz="6" w:space="0" w:color="707070"/>
              <w:bottom w:val="single" w:sz="6" w:space="0" w:color="707070"/>
              <w:right w:val="single" w:sz="6" w:space="0" w:color="707070"/>
            </w:tcBorders>
            <w:shd w:val="clear" w:color="auto" w:fill="E7E6E6"/>
            <w:tcMar>
              <w:top w:w="45" w:type="dxa"/>
              <w:left w:w="50" w:type="dxa"/>
              <w:bottom w:w="45" w:type="dxa"/>
              <w:right w:w="50" w:type="dxa"/>
            </w:tcMar>
          </w:tcPr>
          <w:p w14:paraId="10EE56E9" w14:textId="77777777" w:rsidR="00975CCC" w:rsidRDefault="00000000">
            <w:pPr>
              <w:jc w:val="center"/>
            </w:pPr>
            <w:r>
              <w:rPr>
                <w:b/>
                <w:sz w:val="18"/>
              </w:rPr>
              <w:t>System Response</w:t>
            </w:r>
          </w:p>
        </w:tc>
      </w:tr>
      <w:tr w:rsidR="00975CCC" w14:paraId="243CC9C0" w14:textId="77777777">
        <w:trPr>
          <w:jc w:val="center"/>
        </w:trPr>
        <w:tc>
          <w:tcPr>
            <w:tcW w:w="2232" w:type="dxa"/>
            <w:vMerge w:val="restart"/>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76AB0BDB" w14:textId="77777777" w:rsidR="00975CCC" w:rsidRDefault="00975CCC"/>
          <w:p w14:paraId="1AF2B9C3" w14:textId="77777777" w:rsidR="00975CCC" w:rsidRDefault="00975CCC"/>
          <w:p w14:paraId="6CCD2236" w14:textId="77777777" w:rsidR="00975CCC" w:rsidRDefault="00975CCC"/>
          <w:p w14:paraId="14A6708C" w14:textId="77777777" w:rsidR="00975CCC" w:rsidRDefault="00975CCC"/>
          <w:p w14:paraId="5038794F" w14:textId="77777777" w:rsidR="00975CCC" w:rsidRDefault="00975CCC"/>
        </w:tc>
        <w:tc>
          <w:tcPr>
            <w:tcW w:w="835" w:type="dxa"/>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2192AC5C" w14:textId="77777777" w:rsidR="00975CCC" w:rsidRDefault="00000000">
            <w:pPr>
              <w:jc w:val="center"/>
            </w:pPr>
            <w:r>
              <w:rPr>
                <w:b/>
                <w:sz w:val="18"/>
              </w:rPr>
              <w:t>1</w:t>
            </w:r>
          </w:p>
        </w:tc>
        <w:tc>
          <w:tcPr>
            <w:tcW w:w="1944" w:type="dxa"/>
            <w:gridSpan w:val="2"/>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12EB050A" w14:textId="77777777" w:rsidR="00975CCC" w:rsidRDefault="00000000">
            <w:r>
              <w:rPr>
                <w:sz w:val="18"/>
              </w:rPr>
              <w:t>Open User Account Management.</w:t>
            </w:r>
          </w:p>
        </w:tc>
        <w:tc>
          <w:tcPr>
            <w:tcW w:w="2088" w:type="dxa"/>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5D2D0C46" w14:textId="77777777" w:rsidR="00975CCC" w:rsidRDefault="00000000">
            <w:r>
              <w:rPr>
                <w:sz w:val="18"/>
              </w:rPr>
              <w:t>Display searchable account list and account statuses.</w:t>
            </w:r>
          </w:p>
        </w:tc>
      </w:tr>
      <w:tr w:rsidR="00975CCC" w14:paraId="32F0FFD1" w14:textId="77777777">
        <w:trPr>
          <w:jc w:val="center"/>
        </w:trPr>
        <w:tc>
          <w:tcPr>
            <w:tcW w:w="1704" w:type="dxa"/>
            <w:vMerge/>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4B1488F1" w14:textId="77777777" w:rsidR="00975CCC" w:rsidRDefault="00975CCC"/>
        </w:tc>
        <w:tc>
          <w:tcPr>
            <w:tcW w:w="835" w:type="dxa"/>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6DD6563F" w14:textId="77777777" w:rsidR="00975CCC" w:rsidRDefault="00000000">
            <w:pPr>
              <w:jc w:val="center"/>
            </w:pPr>
            <w:r>
              <w:rPr>
                <w:b/>
                <w:sz w:val="18"/>
              </w:rPr>
              <w:t>2</w:t>
            </w:r>
          </w:p>
        </w:tc>
        <w:tc>
          <w:tcPr>
            <w:tcW w:w="1944" w:type="dxa"/>
            <w:gridSpan w:val="2"/>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52B7A0C7" w14:textId="77777777" w:rsidR="00975CCC" w:rsidRDefault="00000000">
            <w:r>
              <w:rPr>
                <w:sz w:val="18"/>
              </w:rPr>
              <w:t>Choose Create, Edit, Activate, or Deactivate.</w:t>
            </w:r>
          </w:p>
        </w:tc>
        <w:tc>
          <w:tcPr>
            <w:tcW w:w="2088" w:type="dxa"/>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699FCFBA" w14:textId="77777777" w:rsidR="00975CCC" w:rsidRDefault="00000000">
            <w:r>
              <w:rPr>
                <w:sz w:val="18"/>
              </w:rPr>
              <w:t>Display the appropriate account form and current data.</w:t>
            </w:r>
          </w:p>
        </w:tc>
      </w:tr>
      <w:tr w:rsidR="00975CCC" w14:paraId="0BD79EFC" w14:textId="77777777">
        <w:trPr>
          <w:jc w:val="center"/>
        </w:trPr>
        <w:tc>
          <w:tcPr>
            <w:tcW w:w="1704" w:type="dxa"/>
            <w:vMerge/>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6292C852" w14:textId="77777777" w:rsidR="00975CCC" w:rsidRDefault="00975CCC"/>
        </w:tc>
        <w:tc>
          <w:tcPr>
            <w:tcW w:w="835" w:type="dxa"/>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341BD1FF" w14:textId="77777777" w:rsidR="00975CCC" w:rsidRDefault="00000000">
            <w:pPr>
              <w:jc w:val="center"/>
            </w:pPr>
            <w:r>
              <w:rPr>
                <w:b/>
                <w:sz w:val="18"/>
              </w:rPr>
              <w:t>3</w:t>
            </w:r>
          </w:p>
        </w:tc>
        <w:tc>
          <w:tcPr>
            <w:tcW w:w="1944" w:type="dxa"/>
            <w:gridSpan w:val="2"/>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2A54062B" w14:textId="77777777" w:rsidR="00975CCC" w:rsidRDefault="00000000">
            <w:r>
              <w:rPr>
                <w:sz w:val="18"/>
              </w:rPr>
              <w:t>Enter or update account information.</w:t>
            </w:r>
          </w:p>
        </w:tc>
        <w:tc>
          <w:tcPr>
            <w:tcW w:w="2088" w:type="dxa"/>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747D73FD" w14:textId="77777777" w:rsidR="00975CCC" w:rsidRDefault="00000000">
            <w:r>
              <w:rPr>
                <w:sz w:val="18"/>
              </w:rPr>
              <w:t>Validate required fields, identifier uniqueness, and role values.</w:t>
            </w:r>
          </w:p>
        </w:tc>
      </w:tr>
      <w:tr w:rsidR="00975CCC" w14:paraId="0EC7D0DE" w14:textId="77777777">
        <w:trPr>
          <w:jc w:val="center"/>
        </w:trPr>
        <w:tc>
          <w:tcPr>
            <w:tcW w:w="1704" w:type="dxa"/>
            <w:vMerge/>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69FAD694" w14:textId="77777777" w:rsidR="00975CCC" w:rsidRDefault="00975CCC"/>
        </w:tc>
        <w:tc>
          <w:tcPr>
            <w:tcW w:w="835" w:type="dxa"/>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5706CBF9" w14:textId="77777777" w:rsidR="00975CCC" w:rsidRDefault="00000000">
            <w:pPr>
              <w:jc w:val="center"/>
            </w:pPr>
            <w:r>
              <w:rPr>
                <w:b/>
                <w:sz w:val="18"/>
              </w:rPr>
              <w:t>4</w:t>
            </w:r>
          </w:p>
        </w:tc>
        <w:tc>
          <w:tcPr>
            <w:tcW w:w="1944" w:type="dxa"/>
            <w:gridSpan w:val="2"/>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3ACBF1FD" w14:textId="77777777" w:rsidR="00975CCC" w:rsidRDefault="00000000">
            <w:r>
              <w:rPr>
                <w:sz w:val="18"/>
              </w:rPr>
              <w:t>Select Save/Confirm.</w:t>
            </w:r>
          </w:p>
        </w:tc>
        <w:tc>
          <w:tcPr>
            <w:tcW w:w="2088" w:type="dxa"/>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3D0F4B48" w14:textId="77777777" w:rsidR="00975CCC" w:rsidRDefault="00000000">
            <w:r>
              <w:rPr>
                <w:sz w:val="18"/>
              </w:rPr>
              <w:t>Persist valid changes and record an audit entry.</w:t>
            </w:r>
          </w:p>
        </w:tc>
      </w:tr>
      <w:tr w:rsidR="00975CCC" w14:paraId="6EC31FB8" w14:textId="77777777">
        <w:trPr>
          <w:jc w:val="center"/>
        </w:trPr>
        <w:tc>
          <w:tcPr>
            <w:tcW w:w="1704" w:type="dxa"/>
            <w:vMerge/>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22A4819C" w14:textId="77777777" w:rsidR="00975CCC" w:rsidRDefault="00975CCC"/>
        </w:tc>
        <w:tc>
          <w:tcPr>
            <w:tcW w:w="835" w:type="dxa"/>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1C0CF08D" w14:textId="77777777" w:rsidR="00975CCC" w:rsidRDefault="00000000">
            <w:pPr>
              <w:jc w:val="center"/>
            </w:pPr>
            <w:r>
              <w:rPr>
                <w:b/>
                <w:sz w:val="18"/>
              </w:rPr>
              <w:t>5</w:t>
            </w:r>
          </w:p>
        </w:tc>
        <w:tc>
          <w:tcPr>
            <w:tcW w:w="1944" w:type="dxa"/>
            <w:gridSpan w:val="2"/>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37751183" w14:textId="77777777" w:rsidR="00975CCC" w:rsidRDefault="00000000">
            <w:r>
              <w:rPr>
                <w:sz w:val="18"/>
              </w:rPr>
              <w:t>Review the result.</w:t>
            </w:r>
          </w:p>
        </w:tc>
        <w:tc>
          <w:tcPr>
            <w:tcW w:w="2088" w:type="dxa"/>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212DA296" w14:textId="77777777" w:rsidR="00975CCC" w:rsidRDefault="00000000">
            <w:r>
              <w:rPr>
                <w:sz w:val="18"/>
              </w:rPr>
              <w:t>Refresh the account list and display success status.</w:t>
            </w:r>
          </w:p>
        </w:tc>
      </w:tr>
      <w:tr w:rsidR="00975CCC" w14:paraId="25205398" w14:textId="77777777">
        <w:trPr>
          <w:jc w:val="center"/>
        </w:trPr>
        <w:tc>
          <w:tcPr>
            <w:tcW w:w="2232" w:type="dxa"/>
            <w:tcBorders>
              <w:top w:val="single" w:sz="6" w:space="0" w:color="707070"/>
              <w:left w:val="single" w:sz="6" w:space="0" w:color="707070"/>
              <w:bottom w:val="single" w:sz="6" w:space="0" w:color="707070"/>
              <w:right w:val="single" w:sz="6" w:space="0" w:color="707070"/>
            </w:tcBorders>
            <w:shd w:val="clear" w:color="auto" w:fill="D9D9D9"/>
            <w:tcMar>
              <w:top w:w="45" w:type="dxa"/>
              <w:left w:w="50" w:type="dxa"/>
              <w:bottom w:w="45" w:type="dxa"/>
              <w:right w:w="50" w:type="dxa"/>
            </w:tcMar>
          </w:tcPr>
          <w:p w14:paraId="4EA4BDC5" w14:textId="77777777" w:rsidR="00975CCC" w:rsidRDefault="00000000">
            <w:r>
              <w:rPr>
                <w:b/>
                <w:sz w:val="18"/>
              </w:rPr>
              <w:t>Alternative Flow</w:t>
            </w:r>
          </w:p>
        </w:tc>
        <w:tc>
          <w:tcPr>
            <w:tcW w:w="2088" w:type="dxa"/>
            <w:gridSpan w:val="4"/>
            <w:tcBorders>
              <w:top w:val="single" w:sz="6" w:space="0" w:color="707070"/>
              <w:left w:val="single" w:sz="6" w:space="0" w:color="707070"/>
              <w:bottom w:val="single" w:sz="6" w:space="0" w:color="707070"/>
              <w:right w:val="single" w:sz="6" w:space="0" w:color="707070"/>
            </w:tcBorders>
            <w:shd w:val="clear" w:color="auto" w:fill="D9D9D9"/>
            <w:tcMar>
              <w:top w:w="45" w:type="dxa"/>
              <w:left w:w="50" w:type="dxa"/>
              <w:bottom w:w="45" w:type="dxa"/>
              <w:right w:w="50" w:type="dxa"/>
            </w:tcMar>
          </w:tcPr>
          <w:p w14:paraId="21110603" w14:textId="77777777" w:rsidR="00975CCC" w:rsidRDefault="00000000">
            <w:pPr>
              <w:jc w:val="center"/>
            </w:pPr>
            <w:r>
              <w:rPr>
                <w:b/>
                <w:sz w:val="18"/>
              </w:rPr>
              <w:t>Duplicate identifier or email</w:t>
            </w:r>
          </w:p>
        </w:tc>
      </w:tr>
      <w:tr w:rsidR="00975CCC" w14:paraId="18C15576" w14:textId="77777777">
        <w:trPr>
          <w:jc w:val="center"/>
        </w:trPr>
        <w:tc>
          <w:tcPr>
            <w:tcW w:w="2232" w:type="dxa"/>
            <w:tcBorders>
              <w:top w:val="single" w:sz="6" w:space="0" w:color="707070"/>
              <w:left w:val="single" w:sz="6" w:space="0" w:color="707070"/>
              <w:bottom w:val="single" w:sz="6" w:space="0" w:color="707070"/>
              <w:right w:val="single" w:sz="6" w:space="0" w:color="707070"/>
            </w:tcBorders>
            <w:shd w:val="clear" w:color="auto" w:fill="E7E6E6"/>
            <w:tcMar>
              <w:top w:w="45" w:type="dxa"/>
              <w:left w:w="50" w:type="dxa"/>
              <w:bottom w:w="45" w:type="dxa"/>
              <w:right w:w="50" w:type="dxa"/>
            </w:tcMar>
          </w:tcPr>
          <w:p w14:paraId="6433B207" w14:textId="77777777" w:rsidR="00975CCC" w:rsidRDefault="00975CCC"/>
        </w:tc>
        <w:tc>
          <w:tcPr>
            <w:tcW w:w="835" w:type="dxa"/>
            <w:tcBorders>
              <w:top w:val="single" w:sz="6" w:space="0" w:color="707070"/>
              <w:left w:val="single" w:sz="6" w:space="0" w:color="707070"/>
              <w:bottom w:val="single" w:sz="6" w:space="0" w:color="707070"/>
              <w:right w:val="single" w:sz="6" w:space="0" w:color="707070"/>
            </w:tcBorders>
            <w:shd w:val="clear" w:color="auto" w:fill="E7E6E6"/>
            <w:tcMar>
              <w:top w:w="45" w:type="dxa"/>
              <w:left w:w="50" w:type="dxa"/>
              <w:bottom w:w="45" w:type="dxa"/>
              <w:right w:w="50" w:type="dxa"/>
            </w:tcMar>
          </w:tcPr>
          <w:p w14:paraId="2E419F25" w14:textId="77777777" w:rsidR="00975CCC" w:rsidRDefault="00000000">
            <w:pPr>
              <w:jc w:val="center"/>
            </w:pPr>
            <w:r>
              <w:rPr>
                <w:b/>
                <w:sz w:val="18"/>
              </w:rPr>
              <w:t>Step</w:t>
            </w:r>
          </w:p>
        </w:tc>
        <w:tc>
          <w:tcPr>
            <w:tcW w:w="1944" w:type="dxa"/>
            <w:gridSpan w:val="2"/>
            <w:tcBorders>
              <w:top w:val="single" w:sz="6" w:space="0" w:color="707070"/>
              <w:left w:val="single" w:sz="6" w:space="0" w:color="707070"/>
              <w:bottom w:val="single" w:sz="6" w:space="0" w:color="707070"/>
              <w:right w:val="single" w:sz="6" w:space="0" w:color="707070"/>
            </w:tcBorders>
            <w:shd w:val="clear" w:color="auto" w:fill="E7E6E6"/>
            <w:tcMar>
              <w:top w:w="45" w:type="dxa"/>
              <w:left w:w="50" w:type="dxa"/>
              <w:bottom w:w="45" w:type="dxa"/>
              <w:right w:w="50" w:type="dxa"/>
            </w:tcMar>
          </w:tcPr>
          <w:p w14:paraId="268317CC" w14:textId="77777777" w:rsidR="00975CCC" w:rsidRDefault="00000000">
            <w:pPr>
              <w:jc w:val="center"/>
            </w:pPr>
            <w:r>
              <w:rPr>
                <w:b/>
                <w:sz w:val="18"/>
              </w:rPr>
              <w:t>Actor Action</w:t>
            </w:r>
          </w:p>
        </w:tc>
        <w:tc>
          <w:tcPr>
            <w:tcW w:w="2088" w:type="dxa"/>
            <w:tcBorders>
              <w:top w:val="single" w:sz="6" w:space="0" w:color="707070"/>
              <w:left w:val="single" w:sz="6" w:space="0" w:color="707070"/>
              <w:bottom w:val="single" w:sz="6" w:space="0" w:color="707070"/>
              <w:right w:val="single" w:sz="6" w:space="0" w:color="707070"/>
            </w:tcBorders>
            <w:shd w:val="clear" w:color="auto" w:fill="E7E6E6"/>
            <w:tcMar>
              <w:top w:w="45" w:type="dxa"/>
              <w:left w:w="50" w:type="dxa"/>
              <w:bottom w:w="45" w:type="dxa"/>
              <w:right w:w="50" w:type="dxa"/>
            </w:tcMar>
          </w:tcPr>
          <w:p w14:paraId="0E34C048" w14:textId="77777777" w:rsidR="00975CCC" w:rsidRDefault="00000000">
            <w:pPr>
              <w:jc w:val="center"/>
            </w:pPr>
            <w:r>
              <w:rPr>
                <w:b/>
                <w:sz w:val="18"/>
              </w:rPr>
              <w:t>System Response</w:t>
            </w:r>
          </w:p>
        </w:tc>
      </w:tr>
      <w:tr w:rsidR="00975CCC" w14:paraId="19B65E30" w14:textId="77777777">
        <w:trPr>
          <w:jc w:val="center"/>
        </w:trPr>
        <w:tc>
          <w:tcPr>
            <w:tcW w:w="2232" w:type="dxa"/>
            <w:vMerge w:val="restart"/>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4BF85866" w14:textId="77777777" w:rsidR="00975CCC" w:rsidRDefault="00975CCC"/>
          <w:p w14:paraId="1164144E" w14:textId="77777777" w:rsidR="00975CCC" w:rsidRDefault="00975CCC"/>
        </w:tc>
        <w:tc>
          <w:tcPr>
            <w:tcW w:w="835" w:type="dxa"/>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476BA03E" w14:textId="77777777" w:rsidR="00975CCC" w:rsidRDefault="00000000">
            <w:pPr>
              <w:jc w:val="center"/>
            </w:pPr>
            <w:r>
              <w:rPr>
                <w:b/>
                <w:sz w:val="18"/>
              </w:rPr>
              <w:t>1</w:t>
            </w:r>
          </w:p>
        </w:tc>
        <w:tc>
          <w:tcPr>
            <w:tcW w:w="1944" w:type="dxa"/>
            <w:gridSpan w:val="2"/>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06EF554D" w14:textId="77777777" w:rsidR="00975CCC" w:rsidRDefault="00000000">
            <w:r>
              <w:rPr>
                <w:sz w:val="18"/>
              </w:rPr>
              <w:t>Create or edit an account using an identifier already in use.</w:t>
            </w:r>
          </w:p>
        </w:tc>
        <w:tc>
          <w:tcPr>
            <w:tcW w:w="2088" w:type="dxa"/>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26A8183B" w14:textId="77777777" w:rsidR="00975CCC" w:rsidRDefault="00000000">
            <w:r>
              <w:rPr>
                <w:sz w:val="18"/>
              </w:rPr>
              <w:t>Reject the change and identify the duplicated field.</w:t>
            </w:r>
          </w:p>
        </w:tc>
      </w:tr>
      <w:tr w:rsidR="00975CCC" w14:paraId="190024BC" w14:textId="77777777">
        <w:trPr>
          <w:jc w:val="center"/>
        </w:trPr>
        <w:tc>
          <w:tcPr>
            <w:tcW w:w="1704" w:type="dxa"/>
            <w:vMerge/>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0448073F" w14:textId="77777777" w:rsidR="00975CCC" w:rsidRDefault="00975CCC"/>
        </w:tc>
        <w:tc>
          <w:tcPr>
            <w:tcW w:w="835" w:type="dxa"/>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5A4AAB04" w14:textId="77777777" w:rsidR="00975CCC" w:rsidRDefault="00000000">
            <w:pPr>
              <w:jc w:val="center"/>
            </w:pPr>
            <w:r>
              <w:rPr>
                <w:b/>
                <w:sz w:val="18"/>
              </w:rPr>
              <w:t>2</w:t>
            </w:r>
          </w:p>
        </w:tc>
        <w:tc>
          <w:tcPr>
            <w:tcW w:w="1944" w:type="dxa"/>
            <w:gridSpan w:val="2"/>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7D8F9BF4" w14:textId="77777777" w:rsidR="00975CCC" w:rsidRDefault="00000000">
            <w:r>
              <w:rPr>
                <w:sz w:val="18"/>
              </w:rPr>
              <w:t>Provide a unique value.</w:t>
            </w:r>
          </w:p>
        </w:tc>
        <w:tc>
          <w:tcPr>
            <w:tcW w:w="2088" w:type="dxa"/>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095EE83D" w14:textId="77777777" w:rsidR="00975CCC" w:rsidRDefault="00000000">
            <w:r>
              <w:rPr>
                <w:sz w:val="18"/>
              </w:rPr>
              <w:t>Revalidate and allow the save operation.</w:t>
            </w:r>
          </w:p>
        </w:tc>
      </w:tr>
      <w:tr w:rsidR="00975CCC" w14:paraId="03837F93" w14:textId="77777777">
        <w:trPr>
          <w:jc w:val="center"/>
        </w:trPr>
        <w:tc>
          <w:tcPr>
            <w:tcW w:w="2232" w:type="dxa"/>
            <w:tcBorders>
              <w:top w:val="single" w:sz="6" w:space="0" w:color="707070"/>
              <w:left w:val="single" w:sz="6" w:space="0" w:color="707070"/>
              <w:bottom w:val="single" w:sz="6" w:space="0" w:color="707070"/>
              <w:right w:val="single" w:sz="6" w:space="0" w:color="707070"/>
            </w:tcBorders>
            <w:shd w:val="clear" w:color="auto" w:fill="D9D9D9"/>
            <w:tcMar>
              <w:top w:w="45" w:type="dxa"/>
              <w:left w:w="50" w:type="dxa"/>
              <w:bottom w:w="45" w:type="dxa"/>
              <w:right w:w="50" w:type="dxa"/>
            </w:tcMar>
          </w:tcPr>
          <w:p w14:paraId="358DF918" w14:textId="77777777" w:rsidR="00975CCC" w:rsidRDefault="00000000">
            <w:r>
              <w:rPr>
                <w:b/>
                <w:sz w:val="18"/>
              </w:rPr>
              <w:t>Alternative Flow</w:t>
            </w:r>
          </w:p>
        </w:tc>
        <w:tc>
          <w:tcPr>
            <w:tcW w:w="2088" w:type="dxa"/>
            <w:gridSpan w:val="4"/>
            <w:tcBorders>
              <w:top w:val="single" w:sz="6" w:space="0" w:color="707070"/>
              <w:left w:val="single" w:sz="6" w:space="0" w:color="707070"/>
              <w:bottom w:val="single" w:sz="6" w:space="0" w:color="707070"/>
              <w:right w:val="single" w:sz="6" w:space="0" w:color="707070"/>
            </w:tcBorders>
            <w:shd w:val="clear" w:color="auto" w:fill="D9D9D9"/>
            <w:tcMar>
              <w:top w:w="45" w:type="dxa"/>
              <w:left w:w="50" w:type="dxa"/>
              <w:bottom w:w="45" w:type="dxa"/>
              <w:right w:w="50" w:type="dxa"/>
            </w:tcMar>
          </w:tcPr>
          <w:p w14:paraId="2299DB6C" w14:textId="77777777" w:rsidR="00975CCC" w:rsidRDefault="00000000">
            <w:pPr>
              <w:jc w:val="center"/>
            </w:pPr>
            <w:r>
              <w:rPr>
                <w:b/>
                <w:sz w:val="18"/>
              </w:rPr>
              <w:t>Deactivate account with operational history</w:t>
            </w:r>
          </w:p>
        </w:tc>
      </w:tr>
      <w:tr w:rsidR="00975CCC" w14:paraId="77283C2F" w14:textId="77777777">
        <w:trPr>
          <w:jc w:val="center"/>
        </w:trPr>
        <w:tc>
          <w:tcPr>
            <w:tcW w:w="2232" w:type="dxa"/>
            <w:tcBorders>
              <w:top w:val="single" w:sz="6" w:space="0" w:color="707070"/>
              <w:left w:val="single" w:sz="6" w:space="0" w:color="707070"/>
              <w:bottom w:val="single" w:sz="6" w:space="0" w:color="707070"/>
              <w:right w:val="single" w:sz="6" w:space="0" w:color="707070"/>
            </w:tcBorders>
            <w:shd w:val="clear" w:color="auto" w:fill="E7E6E6"/>
            <w:tcMar>
              <w:top w:w="45" w:type="dxa"/>
              <w:left w:w="50" w:type="dxa"/>
              <w:bottom w:w="45" w:type="dxa"/>
              <w:right w:w="50" w:type="dxa"/>
            </w:tcMar>
          </w:tcPr>
          <w:p w14:paraId="66C1ECDD" w14:textId="77777777" w:rsidR="00975CCC" w:rsidRDefault="00975CCC"/>
        </w:tc>
        <w:tc>
          <w:tcPr>
            <w:tcW w:w="835" w:type="dxa"/>
            <w:tcBorders>
              <w:top w:val="single" w:sz="6" w:space="0" w:color="707070"/>
              <w:left w:val="single" w:sz="6" w:space="0" w:color="707070"/>
              <w:bottom w:val="single" w:sz="6" w:space="0" w:color="707070"/>
              <w:right w:val="single" w:sz="6" w:space="0" w:color="707070"/>
            </w:tcBorders>
            <w:shd w:val="clear" w:color="auto" w:fill="E7E6E6"/>
            <w:tcMar>
              <w:top w:w="45" w:type="dxa"/>
              <w:left w:w="50" w:type="dxa"/>
              <w:bottom w:w="45" w:type="dxa"/>
              <w:right w:w="50" w:type="dxa"/>
            </w:tcMar>
          </w:tcPr>
          <w:p w14:paraId="38A8B88C" w14:textId="77777777" w:rsidR="00975CCC" w:rsidRDefault="00000000">
            <w:pPr>
              <w:jc w:val="center"/>
            </w:pPr>
            <w:r>
              <w:rPr>
                <w:b/>
                <w:sz w:val="18"/>
              </w:rPr>
              <w:t>Step</w:t>
            </w:r>
          </w:p>
        </w:tc>
        <w:tc>
          <w:tcPr>
            <w:tcW w:w="1944" w:type="dxa"/>
            <w:gridSpan w:val="2"/>
            <w:tcBorders>
              <w:top w:val="single" w:sz="6" w:space="0" w:color="707070"/>
              <w:left w:val="single" w:sz="6" w:space="0" w:color="707070"/>
              <w:bottom w:val="single" w:sz="6" w:space="0" w:color="707070"/>
              <w:right w:val="single" w:sz="6" w:space="0" w:color="707070"/>
            </w:tcBorders>
            <w:shd w:val="clear" w:color="auto" w:fill="E7E6E6"/>
            <w:tcMar>
              <w:top w:w="45" w:type="dxa"/>
              <w:left w:w="50" w:type="dxa"/>
              <w:bottom w:w="45" w:type="dxa"/>
              <w:right w:w="50" w:type="dxa"/>
            </w:tcMar>
          </w:tcPr>
          <w:p w14:paraId="3BBC99AB" w14:textId="77777777" w:rsidR="00975CCC" w:rsidRDefault="00000000">
            <w:pPr>
              <w:jc w:val="center"/>
            </w:pPr>
            <w:r>
              <w:rPr>
                <w:b/>
                <w:sz w:val="18"/>
              </w:rPr>
              <w:t>Actor Action</w:t>
            </w:r>
          </w:p>
        </w:tc>
        <w:tc>
          <w:tcPr>
            <w:tcW w:w="2088" w:type="dxa"/>
            <w:tcBorders>
              <w:top w:val="single" w:sz="6" w:space="0" w:color="707070"/>
              <w:left w:val="single" w:sz="6" w:space="0" w:color="707070"/>
              <w:bottom w:val="single" w:sz="6" w:space="0" w:color="707070"/>
              <w:right w:val="single" w:sz="6" w:space="0" w:color="707070"/>
            </w:tcBorders>
            <w:shd w:val="clear" w:color="auto" w:fill="E7E6E6"/>
            <w:tcMar>
              <w:top w:w="45" w:type="dxa"/>
              <w:left w:w="50" w:type="dxa"/>
              <w:bottom w:w="45" w:type="dxa"/>
              <w:right w:w="50" w:type="dxa"/>
            </w:tcMar>
          </w:tcPr>
          <w:p w14:paraId="4D60018C" w14:textId="77777777" w:rsidR="00975CCC" w:rsidRDefault="00000000">
            <w:pPr>
              <w:jc w:val="center"/>
            </w:pPr>
            <w:r>
              <w:rPr>
                <w:b/>
                <w:sz w:val="18"/>
              </w:rPr>
              <w:t>System Response</w:t>
            </w:r>
          </w:p>
        </w:tc>
      </w:tr>
      <w:tr w:rsidR="00975CCC" w14:paraId="0B4662C6" w14:textId="77777777">
        <w:trPr>
          <w:jc w:val="center"/>
        </w:trPr>
        <w:tc>
          <w:tcPr>
            <w:tcW w:w="2232" w:type="dxa"/>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5D99DF98" w14:textId="77777777" w:rsidR="00975CCC" w:rsidRDefault="00975CCC"/>
        </w:tc>
        <w:tc>
          <w:tcPr>
            <w:tcW w:w="835" w:type="dxa"/>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7323A242" w14:textId="77777777" w:rsidR="00975CCC" w:rsidRDefault="00000000">
            <w:pPr>
              <w:jc w:val="center"/>
            </w:pPr>
            <w:r>
              <w:rPr>
                <w:b/>
                <w:sz w:val="18"/>
              </w:rPr>
              <w:t>1</w:t>
            </w:r>
          </w:p>
        </w:tc>
        <w:tc>
          <w:tcPr>
            <w:tcW w:w="1944" w:type="dxa"/>
            <w:gridSpan w:val="2"/>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3914A83A" w14:textId="77777777" w:rsidR="00975CCC" w:rsidRDefault="00000000">
            <w:r>
              <w:rPr>
                <w:sz w:val="18"/>
              </w:rPr>
              <w:t>Select Deactivate for an account linked to historical data.</w:t>
            </w:r>
          </w:p>
        </w:tc>
        <w:tc>
          <w:tcPr>
            <w:tcW w:w="2088" w:type="dxa"/>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6886826C" w14:textId="77777777" w:rsidR="00975CCC" w:rsidRDefault="00000000">
            <w:r>
              <w:rPr>
                <w:sz w:val="18"/>
              </w:rPr>
              <w:t xml:space="preserve">Deactivate access without deleting historical schedules, attendance, or </w:t>
            </w:r>
            <w:r>
              <w:rPr>
                <w:sz w:val="18"/>
              </w:rPr>
              <w:lastRenderedPageBreak/>
              <w:t>timesheets.</w:t>
            </w:r>
          </w:p>
        </w:tc>
      </w:tr>
      <w:tr w:rsidR="00975CCC" w14:paraId="12B4E8BF" w14:textId="77777777">
        <w:trPr>
          <w:jc w:val="center"/>
        </w:trPr>
        <w:tc>
          <w:tcPr>
            <w:tcW w:w="2232" w:type="dxa"/>
            <w:tcBorders>
              <w:top w:val="single" w:sz="6" w:space="0" w:color="707070"/>
              <w:left w:val="single" w:sz="6" w:space="0" w:color="707070"/>
              <w:bottom w:val="single" w:sz="6" w:space="0" w:color="707070"/>
              <w:right w:val="single" w:sz="6" w:space="0" w:color="707070"/>
            </w:tcBorders>
            <w:shd w:val="clear" w:color="auto" w:fill="D9D9D9"/>
            <w:tcMar>
              <w:top w:w="45" w:type="dxa"/>
              <w:left w:w="50" w:type="dxa"/>
              <w:bottom w:w="45" w:type="dxa"/>
              <w:right w:w="50" w:type="dxa"/>
            </w:tcMar>
          </w:tcPr>
          <w:p w14:paraId="2647EADF" w14:textId="77777777" w:rsidR="00975CCC" w:rsidRDefault="00000000">
            <w:r>
              <w:rPr>
                <w:b/>
                <w:sz w:val="18"/>
              </w:rPr>
              <w:lastRenderedPageBreak/>
              <w:t>Exception Flow</w:t>
            </w:r>
          </w:p>
        </w:tc>
        <w:tc>
          <w:tcPr>
            <w:tcW w:w="2088" w:type="dxa"/>
            <w:gridSpan w:val="4"/>
            <w:tcBorders>
              <w:top w:val="single" w:sz="6" w:space="0" w:color="707070"/>
              <w:left w:val="single" w:sz="6" w:space="0" w:color="707070"/>
              <w:bottom w:val="single" w:sz="6" w:space="0" w:color="707070"/>
              <w:right w:val="single" w:sz="6" w:space="0" w:color="707070"/>
            </w:tcBorders>
            <w:shd w:val="clear" w:color="auto" w:fill="D9D9D9"/>
            <w:tcMar>
              <w:top w:w="45" w:type="dxa"/>
              <w:left w:w="50" w:type="dxa"/>
              <w:bottom w:w="45" w:type="dxa"/>
              <w:right w:w="50" w:type="dxa"/>
            </w:tcMar>
          </w:tcPr>
          <w:p w14:paraId="300A358B" w14:textId="77777777" w:rsidR="00975CCC" w:rsidRDefault="00000000">
            <w:pPr>
              <w:jc w:val="center"/>
            </w:pPr>
            <w:r>
              <w:rPr>
                <w:b/>
                <w:sz w:val="18"/>
              </w:rPr>
              <w:t>Database write fails</w:t>
            </w:r>
          </w:p>
        </w:tc>
      </w:tr>
      <w:tr w:rsidR="00975CCC" w14:paraId="2DEDAFDB" w14:textId="77777777">
        <w:trPr>
          <w:jc w:val="center"/>
        </w:trPr>
        <w:tc>
          <w:tcPr>
            <w:tcW w:w="2232" w:type="dxa"/>
            <w:tcBorders>
              <w:top w:val="single" w:sz="6" w:space="0" w:color="707070"/>
              <w:left w:val="single" w:sz="6" w:space="0" w:color="707070"/>
              <w:bottom w:val="single" w:sz="6" w:space="0" w:color="707070"/>
              <w:right w:val="single" w:sz="6" w:space="0" w:color="707070"/>
            </w:tcBorders>
            <w:shd w:val="clear" w:color="auto" w:fill="E7E6E6"/>
            <w:tcMar>
              <w:top w:w="45" w:type="dxa"/>
              <w:left w:w="50" w:type="dxa"/>
              <w:bottom w:w="45" w:type="dxa"/>
              <w:right w:w="50" w:type="dxa"/>
            </w:tcMar>
          </w:tcPr>
          <w:p w14:paraId="4151934C" w14:textId="77777777" w:rsidR="00975CCC" w:rsidRDefault="00975CCC"/>
        </w:tc>
        <w:tc>
          <w:tcPr>
            <w:tcW w:w="835" w:type="dxa"/>
            <w:tcBorders>
              <w:top w:val="single" w:sz="6" w:space="0" w:color="707070"/>
              <w:left w:val="single" w:sz="6" w:space="0" w:color="707070"/>
              <w:bottom w:val="single" w:sz="6" w:space="0" w:color="707070"/>
              <w:right w:val="single" w:sz="6" w:space="0" w:color="707070"/>
            </w:tcBorders>
            <w:shd w:val="clear" w:color="auto" w:fill="E7E6E6"/>
            <w:tcMar>
              <w:top w:w="45" w:type="dxa"/>
              <w:left w:w="50" w:type="dxa"/>
              <w:bottom w:w="45" w:type="dxa"/>
              <w:right w:w="50" w:type="dxa"/>
            </w:tcMar>
          </w:tcPr>
          <w:p w14:paraId="718C8F04" w14:textId="77777777" w:rsidR="00975CCC" w:rsidRDefault="00000000">
            <w:pPr>
              <w:jc w:val="center"/>
            </w:pPr>
            <w:r>
              <w:rPr>
                <w:b/>
                <w:sz w:val="18"/>
              </w:rPr>
              <w:t>Step</w:t>
            </w:r>
          </w:p>
        </w:tc>
        <w:tc>
          <w:tcPr>
            <w:tcW w:w="1944" w:type="dxa"/>
            <w:gridSpan w:val="2"/>
            <w:tcBorders>
              <w:top w:val="single" w:sz="6" w:space="0" w:color="707070"/>
              <w:left w:val="single" w:sz="6" w:space="0" w:color="707070"/>
              <w:bottom w:val="single" w:sz="6" w:space="0" w:color="707070"/>
              <w:right w:val="single" w:sz="6" w:space="0" w:color="707070"/>
            </w:tcBorders>
            <w:shd w:val="clear" w:color="auto" w:fill="E7E6E6"/>
            <w:tcMar>
              <w:top w:w="45" w:type="dxa"/>
              <w:left w:w="50" w:type="dxa"/>
              <w:bottom w:w="45" w:type="dxa"/>
              <w:right w:w="50" w:type="dxa"/>
            </w:tcMar>
          </w:tcPr>
          <w:p w14:paraId="38578670" w14:textId="77777777" w:rsidR="00975CCC" w:rsidRDefault="00000000">
            <w:pPr>
              <w:jc w:val="center"/>
            </w:pPr>
            <w:r>
              <w:rPr>
                <w:b/>
                <w:sz w:val="18"/>
              </w:rPr>
              <w:t>Actor Action</w:t>
            </w:r>
          </w:p>
        </w:tc>
        <w:tc>
          <w:tcPr>
            <w:tcW w:w="2088" w:type="dxa"/>
            <w:tcBorders>
              <w:top w:val="single" w:sz="6" w:space="0" w:color="707070"/>
              <w:left w:val="single" w:sz="6" w:space="0" w:color="707070"/>
              <w:bottom w:val="single" w:sz="6" w:space="0" w:color="707070"/>
              <w:right w:val="single" w:sz="6" w:space="0" w:color="707070"/>
            </w:tcBorders>
            <w:shd w:val="clear" w:color="auto" w:fill="E7E6E6"/>
            <w:tcMar>
              <w:top w:w="45" w:type="dxa"/>
              <w:left w:w="50" w:type="dxa"/>
              <w:bottom w:w="45" w:type="dxa"/>
              <w:right w:w="50" w:type="dxa"/>
            </w:tcMar>
          </w:tcPr>
          <w:p w14:paraId="10CD4571" w14:textId="77777777" w:rsidR="00975CCC" w:rsidRDefault="00000000">
            <w:pPr>
              <w:jc w:val="center"/>
            </w:pPr>
            <w:r>
              <w:rPr>
                <w:b/>
                <w:sz w:val="18"/>
              </w:rPr>
              <w:t>System Response</w:t>
            </w:r>
          </w:p>
        </w:tc>
      </w:tr>
      <w:tr w:rsidR="00975CCC" w14:paraId="141178DD" w14:textId="77777777">
        <w:trPr>
          <w:jc w:val="center"/>
        </w:trPr>
        <w:tc>
          <w:tcPr>
            <w:tcW w:w="2232" w:type="dxa"/>
            <w:vMerge w:val="restart"/>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12803A0E" w14:textId="77777777" w:rsidR="00975CCC" w:rsidRDefault="00975CCC"/>
          <w:p w14:paraId="5C3FE83A" w14:textId="77777777" w:rsidR="00975CCC" w:rsidRDefault="00975CCC"/>
        </w:tc>
        <w:tc>
          <w:tcPr>
            <w:tcW w:w="835" w:type="dxa"/>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1ABCDB4E" w14:textId="77777777" w:rsidR="00975CCC" w:rsidRDefault="00000000">
            <w:pPr>
              <w:jc w:val="center"/>
            </w:pPr>
            <w:r>
              <w:rPr>
                <w:b/>
                <w:sz w:val="18"/>
              </w:rPr>
              <w:t>1</w:t>
            </w:r>
          </w:p>
        </w:tc>
        <w:tc>
          <w:tcPr>
            <w:tcW w:w="1944" w:type="dxa"/>
            <w:gridSpan w:val="2"/>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5A35F7D5" w14:textId="77777777" w:rsidR="00975CCC" w:rsidRDefault="00000000">
            <w:r>
              <w:rPr>
                <w:sz w:val="18"/>
              </w:rPr>
              <w:t>Confirm an account change.</w:t>
            </w:r>
          </w:p>
        </w:tc>
        <w:tc>
          <w:tcPr>
            <w:tcW w:w="2088" w:type="dxa"/>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63717E91" w14:textId="77777777" w:rsidR="00975CCC" w:rsidRDefault="00000000">
            <w:r>
              <w:rPr>
                <w:sz w:val="18"/>
              </w:rPr>
              <w:t>The save operation fails.</w:t>
            </w:r>
          </w:p>
        </w:tc>
      </w:tr>
      <w:tr w:rsidR="00975CCC" w14:paraId="1FF53DF8" w14:textId="77777777">
        <w:trPr>
          <w:jc w:val="center"/>
        </w:trPr>
        <w:tc>
          <w:tcPr>
            <w:tcW w:w="1704" w:type="dxa"/>
            <w:vMerge/>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7D56773F" w14:textId="77777777" w:rsidR="00975CCC" w:rsidRDefault="00975CCC"/>
        </w:tc>
        <w:tc>
          <w:tcPr>
            <w:tcW w:w="835" w:type="dxa"/>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7929983B" w14:textId="77777777" w:rsidR="00975CCC" w:rsidRDefault="00000000">
            <w:pPr>
              <w:jc w:val="center"/>
            </w:pPr>
            <w:r>
              <w:rPr>
                <w:b/>
                <w:sz w:val="18"/>
              </w:rPr>
              <w:t>2</w:t>
            </w:r>
          </w:p>
        </w:tc>
        <w:tc>
          <w:tcPr>
            <w:tcW w:w="1944" w:type="dxa"/>
            <w:gridSpan w:val="2"/>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4BC20273" w14:textId="77777777" w:rsidR="00975CCC" w:rsidRDefault="00000000">
            <w:r>
              <w:rPr>
                <w:sz w:val="18"/>
              </w:rPr>
              <w:t>Retry later.</w:t>
            </w:r>
          </w:p>
        </w:tc>
        <w:tc>
          <w:tcPr>
            <w:tcW w:w="2088" w:type="dxa"/>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6CE4C8B8" w14:textId="77777777" w:rsidR="00975CCC" w:rsidRDefault="00000000">
            <w:r>
              <w:rPr>
                <w:sz w:val="18"/>
              </w:rPr>
              <w:t>Keep the prior account state and display an error message.</w:t>
            </w:r>
          </w:p>
        </w:tc>
      </w:tr>
      <w:tr w:rsidR="00975CCC" w14:paraId="2429CE87" w14:textId="77777777">
        <w:trPr>
          <w:jc w:val="center"/>
        </w:trPr>
        <w:tc>
          <w:tcPr>
            <w:tcW w:w="2232" w:type="dxa"/>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1E572824" w14:textId="77777777" w:rsidR="00975CCC" w:rsidRDefault="00000000">
            <w:r>
              <w:rPr>
                <w:b/>
                <w:sz w:val="18"/>
              </w:rPr>
              <w:t>Priority</w:t>
            </w:r>
          </w:p>
        </w:tc>
        <w:tc>
          <w:tcPr>
            <w:tcW w:w="2088" w:type="dxa"/>
            <w:gridSpan w:val="4"/>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10ABA6C7" w14:textId="77777777" w:rsidR="00975CCC" w:rsidRDefault="00000000">
            <w:r>
              <w:rPr>
                <w:sz w:val="18"/>
              </w:rPr>
              <w:t>High</w:t>
            </w:r>
          </w:p>
        </w:tc>
      </w:tr>
      <w:tr w:rsidR="00975CCC" w14:paraId="18F15855" w14:textId="77777777">
        <w:trPr>
          <w:jc w:val="center"/>
        </w:trPr>
        <w:tc>
          <w:tcPr>
            <w:tcW w:w="2232" w:type="dxa"/>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72E4C74A" w14:textId="77777777" w:rsidR="00975CCC" w:rsidRDefault="00000000">
            <w:r>
              <w:rPr>
                <w:b/>
                <w:sz w:val="18"/>
              </w:rPr>
              <w:t>Business Rule</w:t>
            </w:r>
          </w:p>
        </w:tc>
        <w:tc>
          <w:tcPr>
            <w:tcW w:w="2088" w:type="dxa"/>
            <w:gridSpan w:val="4"/>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4DBE4F34" w14:textId="77777777" w:rsidR="00975CCC" w:rsidRDefault="00000000">
            <w:r>
              <w:rPr>
                <w:sz w:val="18"/>
              </w:rPr>
              <w:t>BR02, BR03, BR25</w:t>
            </w:r>
          </w:p>
        </w:tc>
      </w:tr>
    </w:tbl>
    <w:p w14:paraId="7DD67191" w14:textId="77777777" w:rsidR="00975CCC" w:rsidRDefault="00975CCC"/>
    <w:p w14:paraId="26CFCCD3" w14:textId="77777777" w:rsidR="00975CCC" w:rsidRDefault="00000000">
      <w:r>
        <w:br w:type="page"/>
      </w:r>
    </w:p>
    <w:p w14:paraId="0CF18BF4" w14:textId="77777777" w:rsidR="00975CCC" w:rsidRDefault="00000000">
      <w:pPr>
        <w:pStyle w:val="u3"/>
      </w:pPr>
      <w:r>
        <w:lastRenderedPageBreak/>
        <w:t>UC.03: Manage Account Access</w:t>
      </w:r>
    </w:p>
    <w:p w14:paraId="2992C631" w14:textId="77777777" w:rsidR="00975CCC" w:rsidRDefault="00000000">
      <w:pPr>
        <w:ind w:left="504"/>
      </w:pPr>
      <w:r>
        <w:rPr>
          <w:sz w:val="21"/>
        </w:rPr>
        <w:t>a.  Use Case Specification</w:t>
      </w:r>
    </w:p>
    <w:tbl>
      <w:tblPr>
        <w:tblW w:w="0" w:type="auto"/>
        <w:jc w:val="center"/>
        <w:tblLayout w:type="fixed"/>
        <w:tblLook w:val="04A0" w:firstRow="1" w:lastRow="0" w:firstColumn="1" w:lastColumn="0" w:noHBand="0" w:noVBand="1"/>
      </w:tblPr>
      <w:tblGrid>
        <w:gridCol w:w="2232"/>
        <w:gridCol w:w="835"/>
        <w:gridCol w:w="1253"/>
        <w:gridCol w:w="1944"/>
        <w:gridCol w:w="2088"/>
      </w:tblGrid>
      <w:tr w:rsidR="00975CCC" w14:paraId="0F6D53A7" w14:textId="77777777">
        <w:trPr>
          <w:cantSplit/>
          <w:jc w:val="center"/>
        </w:trPr>
        <w:tc>
          <w:tcPr>
            <w:tcW w:w="2232" w:type="dxa"/>
            <w:tcBorders>
              <w:top w:val="single" w:sz="6" w:space="0" w:color="707070"/>
              <w:left w:val="single" w:sz="6" w:space="0" w:color="707070"/>
              <w:bottom w:val="single" w:sz="6" w:space="0" w:color="707070"/>
              <w:right w:val="single" w:sz="6" w:space="0" w:color="707070"/>
            </w:tcBorders>
            <w:shd w:val="clear" w:color="auto" w:fill="D9D9D9"/>
            <w:tcMar>
              <w:top w:w="45" w:type="dxa"/>
              <w:left w:w="50" w:type="dxa"/>
              <w:bottom w:w="45" w:type="dxa"/>
              <w:right w:w="50" w:type="dxa"/>
            </w:tcMar>
          </w:tcPr>
          <w:p w14:paraId="7ECA0244" w14:textId="77777777" w:rsidR="00975CCC" w:rsidRDefault="00000000">
            <w:r>
              <w:rPr>
                <w:b/>
                <w:sz w:val="18"/>
              </w:rPr>
              <w:t>Use Case ID</w:t>
            </w:r>
          </w:p>
        </w:tc>
        <w:tc>
          <w:tcPr>
            <w:tcW w:w="2088" w:type="dxa"/>
            <w:gridSpan w:val="4"/>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26C5DAF3" w14:textId="77777777" w:rsidR="00975CCC" w:rsidRDefault="00000000">
            <w:r>
              <w:rPr>
                <w:sz w:val="18"/>
              </w:rPr>
              <w:t>UC.03</w:t>
            </w:r>
          </w:p>
        </w:tc>
      </w:tr>
      <w:tr w:rsidR="00975CCC" w14:paraId="7D31DCFC" w14:textId="77777777">
        <w:trPr>
          <w:cantSplit/>
          <w:jc w:val="center"/>
        </w:trPr>
        <w:tc>
          <w:tcPr>
            <w:tcW w:w="2232" w:type="dxa"/>
            <w:tcBorders>
              <w:top w:val="single" w:sz="6" w:space="0" w:color="707070"/>
              <w:left w:val="single" w:sz="6" w:space="0" w:color="707070"/>
              <w:bottom w:val="single" w:sz="6" w:space="0" w:color="707070"/>
              <w:right w:val="single" w:sz="6" w:space="0" w:color="707070"/>
            </w:tcBorders>
            <w:shd w:val="clear" w:color="auto" w:fill="D9D9D9"/>
            <w:tcMar>
              <w:top w:w="45" w:type="dxa"/>
              <w:left w:w="50" w:type="dxa"/>
              <w:bottom w:w="45" w:type="dxa"/>
              <w:right w:w="50" w:type="dxa"/>
            </w:tcMar>
          </w:tcPr>
          <w:p w14:paraId="702EEA0F" w14:textId="77777777" w:rsidR="00975CCC" w:rsidRDefault="00000000">
            <w:r>
              <w:rPr>
                <w:b/>
                <w:sz w:val="18"/>
              </w:rPr>
              <w:t>Use Case Name</w:t>
            </w:r>
          </w:p>
        </w:tc>
        <w:tc>
          <w:tcPr>
            <w:tcW w:w="2088" w:type="dxa"/>
            <w:gridSpan w:val="4"/>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52D62AB9" w14:textId="77777777" w:rsidR="00975CCC" w:rsidRDefault="00000000">
            <w:r>
              <w:rPr>
                <w:sz w:val="18"/>
              </w:rPr>
              <w:t>Manage Account Access</w:t>
            </w:r>
          </w:p>
        </w:tc>
      </w:tr>
      <w:tr w:rsidR="00975CCC" w14:paraId="1FB91F17" w14:textId="77777777">
        <w:trPr>
          <w:cantSplit/>
          <w:jc w:val="center"/>
        </w:trPr>
        <w:tc>
          <w:tcPr>
            <w:tcW w:w="2232" w:type="dxa"/>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7CF7B152" w14:textId="77777777" w:rsidR="00975CCC" w:rsidRDefault="00000000">
            <w:r>
              <w:rPr>
                <w:b/>
                <w:sz w:val="18"/>
              </w:rPr>
              <w:t>Created by</w:t>
            </w:r>
          </w:p>
        </w:tc>
        <w:tc>
          <w:tcPr>
            <w:tcW w:w="2088" w:type="dxa"/>
            <w:gridSpan w:val="2"/>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455A87B5" w14:textId="77777777" w:rsidR="00975CCC" w:rsidRDefault="00000000">
            <w:r>
              <w:rPr>
                <w:sz w:val="18"/>
              </w:rPr>
              <w:t>C1SE.57 Team</w:t>
            </w:r>
          </w:p>
        </w:tc>
        <w:tc>
          <w:tcPr>
            <w:tcW w:w="1944" w:type="dxa"/>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3D14FA67" w14:textId="77777777" w:rsidR="00975CCC" w:rsidRDefault="00000000">
            <w:r>
              <w:rPr>
                <w:b/>
                <w:sz w:val="18"/>
              </w:rPr>
              <w:t>Last updated by</w:t>
            </w:r>
          </w:p>
        </w:tc>
        <w:tc>
          <w:tcPr>
            <w:tcW w:w="2088" w:type="dxa"/>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68D71E7A" w14:textId="77777777" w:rsidR="00975CCC" w:rsidRDefault="00000000">
            <w:r>
              <w:rPr>
                <w:sz w:val="18"/>
              </w:rPr>
              <w:t>C1SE.57 Team</w:t>
            </w:r>
          </w:p>
        </w:tc>
      </w:tr>
      <w:tr w:rsidR="00975CCC" w14:paraId="1CC09856" w14:textId="77777777">
        <w:trPr>
          <w:cantSplit/>
          <w:jc w:val="center"/>
        </w:trPr>
        <w:tc>
          <w:tcPr>
            <w:tcW w:w="2232" w:type="dxa"/>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1BEA76FF" w14:textId="77777777" w:rsidR="00975CCC" w:rsidRDefault="00000000">
            <w:r>
              <w:rPr>
                <w:b/>
                <w:sz w:val="18"/>
              </w:rPr>
              <w:t>Date Created</w:t>
            </w:r>
          </w:p>
        </w:tc>
        <w:tc>
          <w:tcPr>
            <w:tcW w:w="2088" w:type="dxa"/>
            <w:gridSpan w:val="2"/>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0CE3CC9D" w14:textId="77777777" w:rsidR="00975CCC" w:rsidRDefault="00000000">
            <w:r>
              <w:rPr>
                <w:sz w:val="18"/>
              </w:rPr>
              <w:t>Aug 30, 2026</w:t>
            </w:r>
          </w:p>
        </w:tc>
        <w:tc>
          <w:tcPr>
            <w:tcW w:w="1944" w:type="dxa"/>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1A2D4A73" w14:textId="77777777" w:rsidR="00975CCC" w:rsidRDefault="00000000">
            <w:r>
              <w:rPr>
                <w:b/>
                <w:sz w:val="18"/>
              </w:rPr>
              <w:t>Date last updated</w:t>
            </w:r>
          </w:p>
        </w:tc>
        <w:tc>
          <w:tcPr>
            <w:tcW w:w="2088" w:type="dxa"/>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568DE615" w14:textId="77777777" w:rsidR="00975CCC" w:rsidRDefault="00000000">
            <w:r>
              <w:rPr>
                <w:sz w:val="18"/>
              </w:rPr>
              <w:t>Aug 31, 2026</w:t>
            </w:r>
          </w:p>
        </w:tc>
      </w:tr>
      <w:tr w:rsidR="00975CCC" w14:paraId="6C972C58" w14:textId="77777777">
        <w:trPr>
          <w:cantSplit/>
          <w:jc w:val="center"/>
        </w:trPr>
        <w:tc>
          <w:tcPr>
            <w:tcW w:w="2232" w:type="dxa"/>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23A0D384" w14:textId="77777777" w:rsidR="00975CCC" w:rsidRDefault="00000000">
            <w:r>
              <w:rPr>
                <w:b/>
                <w:sz w:val="18"/>
              </w:rPr>
              <w:t>Actors</w:t>
            </w:r>
          </w:p>
        </w:tc>
        <w:tc>
          <w:tcPr>
            <w:tcW w:w="2088" w:type="dxa"/>
            <w:gridSpan w:val="4"/>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6BDF323D" w14:textId="77777777" w:rsidR="00975CCC" w:rsidRDefault="00000000">
            <w:r>
              <w:rPr>
                <w:sz w:val="18"/>
              </w:rPr>
              <w:t>Admin</w:t>
            </w:r>
          </w:p>
        </w:tc>
      </w:tr>
      <w:tr w:rsidR="00975CCC" w14:paraId="31F47933" w14:textId="77777777">
        <w:trPr>
          <w:cantSplit/>
          <w:jc w:val="center"/>
        </w:trPr>
        <w:tc>
          <w:tcPr>
            <w:tcW w:w="2232" w:type="dxa"/>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7E8D123E" w14:textId="77777777" w:rsidR="00975CCC" w:rsidRDefault="00000000">
            <w:r>
              <w:rPr>
                <w:b/>
                <w:sz w:val="18"/>
              </w:rPr>
              <w:t>Brief Description</w:t>
            </w:r>
          </w:p>
        </w:tc>
        <w:tc>
          <w:tcPr>
            <w:tcW w:w="2088" w:type="dxa"/>
            <w:gridSpan w:val="4"/>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0501D27B" w14:textId="77777777" w:rsidR="00975CCC" w:rsidRDefault="00000000">
            <w:r>
              <w:rPr>
                <w:sz w:val="18"/>
              </w:rPr>
              <w:t>Allows the Admin to manage role and access status for existing system accounts.</w:t>
            </w:r>
          </w:p>
        </w:tc>
      </w:tr>
      <w:tr w:rsidR="00975CCC" w14:paraId="141CE3AF" w14:textId="77777777">
        <w:trPr>
          <w:cantSplit/>
          <w:jc w:val="center"/>
        </w:trPr>
        <w:tc>
          <w:tcPr>
            <w:tcW w:w="2232" w:type="dxa"/>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0ADA5C11" w14:textId="77777777" w:rsidR="00975CCC" w:rsidRDefault="00000000">
            <w:r>
              <w:rPr>
                <w:b/>
                <w:sz w:val="18"/>
              </w:rPr>
              <w:t>Goal</w:t>
            </w:r>
          </w:p>
        </w:tc>
        <w:tc>
          <w:tcPr>
            <w:tcW w:w="2088" w:type="dxa"/>
            <w:gridSpan w:val="4"/>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760AB70A" w14:textId="77777777" w:rsidR="00975CCC" w:rsidRDefault="00000000">
            <w:r>
              <w:rPr>
                <w:sz w:val="18"/>
              </w:rPr>
              <w:t>Ensure each account has only the permissions appropriate to its role and current status.</w:t>
            </w:r>
          </w:p>
        </w:tc>
      </w:tr>
      <w:tr w:rsidR="00975CCC" w14:paraId="068756E9" w14:textId="77777777">
        <w:trPr>
          <w:cantSplit/>
          <w:jc w:val="center"/>
        </w:trPr>
        <w:tc>
          <w:tcPr>
            <w:tcW w:w="2232" w:type="dxa"/>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33577D87" w14:textId="77777777" w:rsidR="00975CCC" w:rsidRDefault="00000000">
            <w:r>
              <w:rPr>
                <w:b/>
                <w:sz w:val="18"/>
              </w:rPr>
              <w:t>Trigger</w:t>
            </w:r>
          </w:p>
        </w:tc>
        <w:tc>
          <w:tcPr>
            <w:tcW w:w="2088" w:type="dxa"/>
            <w:gridSpan w:val="4"/>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3E776C6D" w14:textId="77777777" w:rsidR="00975CCC" w:rsidRDefault="00000000">
            <w:r>
              <w:rPr>
                <w:sz w:val="18"/>
              </w:rPr>
              <w:t>The Admin selects an account and opens Access Management.</w:t>
            </w:r>
          </w:p>
        </w:tc>
      </w:tr>
      <w:tr w:rsidR="00975CCC" w14:paraId="0863FD3C" w14:textId="77777777">
        <w:trPr>
          <w:cantSplit/>
          <w:jc w:val="center"/>
        </w:trPr>
        <w:tc>
          <w:tcPr>
            <w:tcW w:w="2232" w:type="dxa"/>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111DDCCC" w14:textId="77777777" w:rsidR="00975CCC" w:rsidRDefault="00000000">
            <w:r>
              <w:rPr>
                <w:b/>
                <w:sz w:val="18"/>
              </w:rPr>
              <w:t>Pre-conditions</w:t>
            </w:r>
          </w:p>
        </w:tc>
        <w:tc>
          <w:tcPr>
            <w:tcW w:w="2088" w:type="dxa"/>
            <w:gridSpan w:val="4"/>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41AC41C5" w14:textId="77777777" w:rsidR="00975CCC" w:rsidRDefault="00000000">
            <w:r>
              <w:rPr>
                <w:sz w:val="18"/>
              </w:rPr>
              <w:t>The Admin is authenticated; the target account exists.</w:t>
            </w:r>
          </w:p>
        </w:tc>
      </w:tr>
      <w:tr w:rsidR="00975CCC" w14:paraId="2B51DBDD" w14:textId="77777777">
        <w:trPr>
          <w:cantSplit/>
          <w:jc w:val="center"/>
        </w:trPr>
        <w:tc>
          <w:tcPr>
            <w:tcW w:w="2232" w:type="dxa"/>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7EF69207" w14:textId="77777777" w:rsidR="00975CCC" w:rsidRDefault="00000000">
            <w:r>
              <w:rPr>
                <w:b/>
                <w:sz w:val="18"/>
              </w:rPr>
              <w:t>Post-conditions</w:t>
            </w:r>
          </w:p>
        </w:tc>
        <w:tc>
          <w:tcPr>
            <w:tcW w:w="2088" w:type="dxa"/>
            <w:gridSpan w:val="4"/>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544D0F54" w14:textId="77777777" w:rsidR="00975CCC" w:rsidRDefault="00000000">
            <w:r>
              <w:rPr>
                <w:sz w:val="18"/>
              </w:rPr>
              <w:t>The new role/access status is stored and applied to future protected requests.</w:t>
            </w:r>
          </w:p>
        </w:tc>
      </w:tr>
      <w:tr w:rsidR="00975CCC" w14:paraId="0697702E" w14:textId="77777777">
        <w:trPr>
          <w:jc w:val="center"/>
        </w:trPr>
        <w:tc>
          <w:tcPr>
            <w:tcW w:w="2232" w:type="dxa"/>
            <w:tcBorders>
              <w:top w:val="single" w:sz="6" w:space="0" w:color="707070"/>
              <w:left w:val="single" w:sz="6" w:space="0" w:color="707070"/>
              <w:bottom w:val="single" w:sz="6" w:space="0" w:color="707070"/>
              <w:right w:val="single" w:sz="6" w:space="0" w:color="707070"/>
            </w:tcBorders>
            <w:shd w:val="clear" w:color="auto" w:fill="D9D9D9"/>
            <w:tcMar>
              <w:top w:w="45" w:type="dxa"/>
              <w:left w:w="50" w:type="dxa"/>
              <w:bottom w:w="45" w:type="dxa"/>
              <w:right w:w="50" w:type="dxa"/>
            </w:tcMar>
          </w:tcPr>
          <w:p w14:paraId="7E6C78A9" w14:textId="77777777" w:rsidR="00975CCC" w:rsidRDefault="00000000">
            <w:r>
              <w:rPr>
                <w:b/>
                <w:sz w:val="18"/>
              </w:rPr>
              <w:t>Main Flow</w:t>
            </w:r>
          </w:p>
        </w:tc>
        <w:tc>
          <w:tcPr>
            <w:tcW w:w="2088" w:type="dxa"/>
            <w:gridSpan w:val="4"/>
            <w:tcBorders>
              <w:top w:val="single" w:sz="6" w:space="0" w:color="707070"/>
              <w:left w:val="single" w:sz="6" w:space="0" w:color="707070"/>
              <w:bottom w:val="single" w:sz="6" w:space="0" w:color="707070"/>
              <w:right w:val="single" w:sz="6" w:space="0" w:color="707070"/>
            </w:tcBorders>
            <w:shd w:val="clear" w:color="auto" w:fill="D9D9D9"/>
            <w:tcMar>
              <w:top w:w="45" w:type="dxa"/>
              <w:left w:w="50" w:type="dxa"/>
              <w:bottom w:w="45" w:type="dxa"/>
              <w:right w:w="50" w:type="dxa"/>
            </w:tcMar>
          </w:tcPr>
          <w:p w14:paraId="225DE142" w14:textId="77777777" w:rsidR="00975CCC" w:rsidRDefault="00975CCC">
            <w:pPr>
              <w:jc w:val="center"/>
            </w:pPr>
          </w:p>
        </w:tc>
      </w:tr>
      <w:tr w:rsidR="00975CCC" w14:paraId="066571AD" w14:textId="77777777">
        <w:trPr>
          <w:jc w:val="center"/>
        </w:trPr>
        <w:tc>
          <w:tcPr>
            <w:tcW w:w="2232" w:type="dxa"/>
            <w:tcBorders>
              <w:top w:val="single" w:sz="6" w:space="0" w:color="707070"/>
              <w:left w:val="single" w:sz="6" w:space="0" w:color="707070"/>
              <w:bottom w:val="single" w:sz="6" w:space="0" w:color="707070"/>
              <w:right w:val="single" w:sz="6" w:space="0" w:color="707070"/>
            </w:tcBorders>
            <w:shd w:val="clear" w:color="auto" w:fill="E7E6E6"/>
            <w:tcMar>
              <w:top w:w="45" w:type="dxa"/>
              <w:left w:w="50" w:type="dxa"/>
              <w:bottom w:w="45" w:type="dxa"/>
              <w:right w:w="50" w:type="dxa"/>
            </w:tcMar>
          </w:tcPr>
          <w:p w14:paraId="7AB747F5" w14:textId="77777777" w:rsidR="00975CCC" w:rsidRDefault="00975CCC"/>
        </w:tc>
        <w:tc>
          <w:tcPr>
            <w:tcW w:w="835" w:type="dxa"/>
            <w:tcBorders>
              <w:top w:val="single" w:sz="6" w:space="0" w:color="707070"/>
              <w:left w:val="single" w:sz="6" w:space="0" w:color="707070"/>
              <w:bottom w:val="single" w:sz="6" w:space="0" w:color="707070"/>
              <w:right w:val="single" w:sz="6" w:space="0" w:color="707070"/>
            </w:tcBorders>
            <w:shd w:val="clear" w:color="auto" w:fill="E7E6E6"/>
            <w:tcMar>
              <w:top w:w="45" w:type="dxa"/>
              <w:left w:w="50" w:type="dxa"/>
              <w:bottom w:w="45" w:type="dxa"/>
              <w:right w:w="50" w:type="dxa"/>
            </w:tcMar>
          </w:tcPr>
          <w:p w14:paraId="64508B7F" w14:textId="77777777" w:rsidR="00975CCC" w:rsidRDefault="00000000">
            <w:pPr>
              <w:jc w:val="center"/>
            </w:pPr>
            <w:r>
              <w:rPr>
                <w:b/>
                <w:sz w:val="18"/>
              </w:rPr>
              <w:t>Step</w:t>
            </w:r>
          </w:p>
        </w:tc>
        <w:tc>
          <w:tcPr>
            <w:tcW w:w="1944" w:type="dxa"/>
            <w:gridSpan w:val="2"/>
            <w:tcBorders>
              <w:top w:val="single" w:sz="6" w:space="0" w:color="707070"/>
              <w:left w:val="single" w:sz="6" w:space="0" w:color="707070"/>
              <w:bottom w:val="single" w:sz="6" w:space="0" w:color="707070"/>
              <w:right w:val="single" w:sz="6" w:space="0" w:color="707070"/>
            </w:tcBorders>
            <w:shd w:val="clear" w:color="auto" w:fill="E7E6E6"/>
            <w:tcMar>
              <w:top w:w="45" w:type="dxa"/>
              <w:left w:w="50" w:type="dxa"/>
              <w:bottom w:w="45" w:type="dxa"/>
              <w:right w:w="50" w:type="dxa"/>
            </w:tcMar>
          </w:tcPr>
          <w:p w14:paraId="01046CF8" w14:textId="77777777" w:rsidR="00975CCC" w:rsidRDefault="00000000">
            <w:pPr>
              <w:jc w:val="center"/>
            </w:pPr>
            <w:r>
              <w:rPr>
                <w:b/>
                <w:sz w:val="18"/>
              </w:rPr>
              <w:t>Actor Action</w:t>
            </w:r>
          </w:p>
        </w:tc>
        <w:tc>
          <w:tcPr>
            <w:tcW w:w="2088" w:type="dxa"/>
            <w:tcBorders>
              <w:top w:val="single" w:sz="6" w:space="0" w:color="707070"/>
              <w:left w:val="single" w:sz="6" w:space="0" w:color="707070"/>
              <w:bottom w:val="single" w:sz="6" w:space="0" w:color="707070"/>
              <w:right w:val="single" w:sz="6" w:space="0" w:color="707070"/>
            </w:tcBorders>
            <w:shd w:val="clear" w:color="auto" w:fill="E7E6E6"/>
            <w:tcMar>
              <w:top w:w="45" w:type="dxa"/>
              <w:left w:w="50" w:type="dxa"/>
              <w:bottom w:w="45" w:type="dxa"/>
              <w:right w:w="50" w:type="dxa"/>
            </w:tcMar>
          </w:tcPr>
          <w:p w14:paraId="21D513CD" w14:textId="77777777" w:rsidR="00975CCC" w:rsidRDefault="00000000">
            <w:pPr>
              <w:jc w:val="center"/>
            </w:pPr>
            <w:r>
              <w:rPr>
                <w:b/>
                <w:sz w:val="18"/>
              </w:rPr>
              <w:t>System Response</w:t>
            </w:r>
          </w:p>
        </w:tc>
      </w:tr>
      <w:tr w:rsidR="00975CCC" w14:paraId="1AE18273" w14:textId="77777777">
        <w:trPr>
          <w:jc w:val="center"/>
        </w:trPr>
        <w:tc>
          <w:tcPr>
            <w:tcW w:w="2232" w:type="dxa"/>
            <w:vMerge w:val="restart"/>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7CC69C6C" w14:textId="77777777" w:rsidR="00975CCC" w:rsidRDefault="00975CCC"/>
          <w:p w14:paraId="6A6BE7FC" w14:textId="77777777" w:rsidR="00975CCC" w:rsidRDefault="00975CCC"/>
          <w:p w14:paraId="48AFA3CF" w14:textId="77777777" w:rsidR="00975CCC" w:rsidRDefault="00975CCC"/>
          <w:p w14:paraId="152C204E" w14:textId="77777777" w:rsidR="00975CCC" w:rsidRDefault="00975CCC"/>
          <w:p w14:paraId="58E01D96" w14:textId="77777777" w:rsidR="00975CCC" w:rsidRDefault="00975CCC"/>
        </w:tc>
        <w:tc>
          <w:tcPr>
            <w:tcW w:w="835" w:type="dxa"/>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28DBE7BF" w14:textId="77777777" w:rsidR="00975CCC" w:rsidRDefault="00000000">
            <w:pPr>
              <w:jc w:val="center"/>
            </w:pPr>
            <w:r>
              <w:rPr>
                <w:b/>
                <w:sz w:val="18"/>
              </w:rPr>
              <w:t>1</w:t>
            </w:r>
          </w:p>
        </w:tc>
        <w:tc>
          <w:tcPr>
            <w:tcW w:w="1944" w:type="dxa"/>
            <w:gridSpan w:val="2"/>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17566594" w14:textId="77777777" w:rsidR="00975CCC" w:rsidRDefault="00000000">
            <w:r>
              <w:rPr>
                <w:sz w:val="18"/>
              </w:rPr>
              <w:t>Open Access Management.</w:t>
            </w:r>
          </w:p>
        </w:tc>
        <w:tc>
          <w:tcPr>
            <w:tcW w:w="2088" w:type="dxa"/>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6883946A" w14:textId="77777777" w:rsidR="00975CCC" w:rsidRDefault="00000000">
            <w:r>
              <w:rPr>
                <w:sz w:val="18"/>
              </w:rPr>
              <w:t>Display accounts, current roles, and access status.</w:t>
            </w:r>
          </w:p>
        </w:tc>
      </w:tr>
      <w:tr w:rsidR="00975CCC" w14:paraId="1B0E74C8" w14:textId="77777777">
        <w:trPr>
          <w:jc w:val="center"/>
        </w:trPr>
        <w:tc>
          <w:tcPr>
            <w:tcW w:w="1704" w:type="dxa"/>
            <w:vMerge/>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58562462" w14:textId="77777777" w:rsidR="00975CCC" w:rsidRDefault="00975CCC"/>
        </w:tc>
        <w:tc>
          <w:tcPr>
            <w:tcW w:w="835" w:type="dxa"/>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7BBE9CB0" w14:textId="77777777" w:rsidR="00975CCC" w:rsidRDefault="00000000">
            <w:pPr>
              <w:jc w:val="center"/>
            </w:pPr>
            <w:r>
              <w:rPr>
                <w:b/>
                <w:sz w:val="18"/>
              </w:rPr>
              <w:t>2</w:t>
            </w:r>
          </w:p>
        </w:tc>
        <w:tc>
          <w:tcPr>
            <w:tcW w:w="1944" w:type="dxa"/>
            <w:gridSpan w:val="2"/>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5A8E0B04" w14:textId="77777777" w:rsidR="00975CCC" w:rsidRDefault="00000000">
            <w:r>
              <w:rPr>
                <w:sz w:val="18"/>
              </w:rPr>
              <w:t>Select an account.</w:t>
            </w:r>
          </w:p>
        </w:tc>
        <w:tc>
          <w:tcPr>
            <w:tcW w:w="2088" w:type="dxa"/>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164974B1" w14:textId="77777777" w:rsidR="00975CCC" w:rsidRDefault="00000000">
            <w:r>
              <w:rPr>
                <w:sz w:val="18"/>
              </w:rPr>
              <w:t>Display current role and permitted access settings.</w:t>
            </w:r>
          </w:p>
        </w:tc>
      </w:tr>
      <w:tr w:rsidR="00975CCC" w14:paraId="0D6B2684" w14:textId="77777777">
        <w:trPr>
          <w:jc w:val="center"/>
        </w:trPr>
        <w:tc>
          <w:tcPr>
            <w:tcW w:w="1704" w:type="dxa"/>
            <w:vMerge/>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14A2E544" w14:textId="77777777" w:rsidR="00975CCC" w:rsidRDefault="00975CCC"/>
        </w:tc>
        <w:tc>
          <w:tcPr>
            <w:tcW w:w="835" w:type="dxa"/>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4842158E" w14:textId="77777777" w:rsidR="00975CCC" w:rsidRDefault="00000000">
            <w:pPr>
              <w:jc w:val="center"/>
            </w:pPr>
            <w:r>
              <w:rPr>
                <w:b/>
                <w:sz w:val="18"/>
              </w:rPr>
              <w:t>3</w:t>
            </w:r>
          </w:p>
        </w:tc>
        <w:tc>
          <w:tcPr>
            <w:tcW w:w="1944" w:type="dxa"/>
            <w:gridSpan w:val="2"/>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2A41B6BD" w14:textId="77777777" w:rsidR="00975CCC" w:rsidRDefault="00000000">
            <w:r>
              <w:rPr>
                <w:sz w:val="18"/>
              </w:rPr>
              <w:t>Choose the required role or access state.</w:t>
            </w:r>
          </w:p>
        </w:tc>
        <w:tc>
          <w:tcPr>
            <w:tcW w:w="2088" w:type="dxa"/>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360C3572" w14:textId="77777777" w:rsidR="00975CCC" w:rsidRDefault="00000000">
            <w:r>
              <w:rPr>
                <w:sz w:val="18"/>
              </w:rPr>
              <w:t>Validate the selected role against supported roles: Admin, Manager, Staff.</w:t>
            </w:r>
          </w:p>
        </w:tc>
      </w:tr>
      <w:tr w:rsidR="00975CCC" w14:paraId="0A47636C" w14:textId="77777777">
        <w:trPr>
          <w:jc w:val="center"/>
        </w:trPr>
        <w:tc>
          <w:tcPr>
            <w:tcW w:w="1704" w:type="dxa"/>
            <w:vMerge/>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62B15018" w14:textId="77777777" w:rsidR="00975CCC" w:rsidRDefault="00975CCC"/>
        </w:tc>
        <w:tc>
          <w:tcPr>
            <w:tcW w:w="835" w:type="dxa"/>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475AA71F" w14:textId="77777777" w:rsidR="00975CCC" w:rsidRDefault="00000000">
            <w:pPr>
              <w:jc w:val="center"/>
            </w:pPr>
            <w:r>
              <w:rPr>
                <w:b/>
                <w:sz w:val="18"/>
              </w:rPr>
              <w:t>4</w:t>
            </w:r>
          </w:p>
        </w:tc>
        <w:tc>
          <w:tcPr>
            <w:tcW w:w="1944" w:type="dxa"/>
            <w:gridSpan w:val="2"/>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7BCA3A82" w14:textId="77777777" w:rsidR="00975CCC" w:rsidRDefault="00000000">
            <w:r>
              <w:rPr>
                <w:sz w:val="18"/>
              </w:rPr>
              <w:t>Confirm the change.</w:t>
            </w:r>
          </w:p>
        </w:tc>
        <w:tc>
          <w:tcPr>
            <w:tcW w:w="2088" w:type="dxa"/>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18337CCC" w14:textId="77777777" w:rsidR="00975CCC" w:rsidRDefault="00000000">
            <w:r>
              <w:rPr>
                <w:sz w:val="18"/>
              </w:rPr>
              <w:t>Save the access change and invalidate/refresh authorization data where required.</w:t>
            </w:r>
          </w:p>
        </w:tc>
      </w:tr>
      <w:tr w:rsidR="00975CCC" w14:paraId="08994280" w14:textId="77777777">
        <w:trPr>
          <w:jc w:val="center"/>
        </w:trPr>
        <w:tc>
          <w:tcPr>
            <w:tcW w:w="1704" w:type="dxa"/>
            <w:vMerge/>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6FBDDA62" w14:textId="77777777" w:rsidR="00975CCC" w:rsidRDefault="00975CCC"/>
        </w:tc>
        <w:tc>
          <w:tcPr>
            <w:tcW w:w="835" w:type="dxa"/>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616FCBA0" w14:textId="77777777" w:rsidR="00975CCC" w:rsidRDefault="00000000">
            <w:pPr>
              <w:jc w:val="center"/>
            </w:pPr>
            <w:r>
              <w:rPr>
                <w:b/>
                <w:sz w:val="18"/>
              </w:rPr>
              <w:t>5</w:t>
            </w:r>
          </w:p>
        </w:tc>
        <w:tc>
          <w:tcPr>
            <w:tcW w:w="1944" w:type="dxa"/>
            <w:gridSpan w:val="2"/>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18E393DE" w14:textId="77777777" w:rsidR="00975CCC" w:rsidRDefault="00000000">
            <w:r>
              <w:rPr>
                <w:sz w:val="18"/>
              </w:rPr>
              <w:t>Review status.</w:t>
            </w:r>
          </w:p>
        </w:tc>
        <w:tc>
          <w:tcPr>
            <w:tcW w:w="2088" w:type="dxa"/>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6DAC5DD9" w14:textId="77777777" w:rsidR="00975CCC" w:rsidRDefault="00000000">
            <w:r>
              <w:rPr>
                <w:sz w:val="18"/>
              </w:rPr>
              <w:t>Display the updated role/access state and audit result.</w:t>
            </w:r>
          </w:p>
        </w:tc>
      </w:tr>
      <w:tr w:rsidR="00975CCC" w14:paraId="75EBF470" w14:textId="77777777">
        <w:trPr>
          <w:jc w:val="center"/>
        </w:trPr>
        <w:tc>
          <w:tcPr>
            <w:tcW w:w="2232" w:type="dxa"/>
            <w:tcBorders>
              <w:top w:val="single" w:sz="6" w:space="0" w:color="707070"/>
              <w:left w:val="single" w:sz="6" w:space="0" w:color="707070"/>
              <w:bottom w:val="single" w:sz="6" w:space="0" w:color="707070"/>
              <w:right w:val="single" w:sz="6" w:space="0" w:color="707070"/>
            </w:tcBorders>
            <w:shd w:val="clear" w:color="auto" w:fill="D9D9D9"/>
            <w:tcMar>
              <w:top w:w="45" w:type="dxa"/>
              <w:left w:w="50" w:type="dxa"/>
              <w:bottom w:w="45" w:type="dxa"/>
              <w:right w:w="50" w:type="dxa"/>
            </w:tcMar>
          </w:tcPr>
          <w:p w14:paraId="7A98D4EE" w14:textId="77777777" w:rsidR="00975CCC" w:rsidRDefault="00000000">
            <w:r>
              <w:rPr>
                <w:b/>
                <w:sz w:val="18"/>
              </w:rPr>
              <w:t>Alternative Flow</w:t>
            </w:r>
          </w:p>
        </w:tc>
        <w:tc>
          <w:tcPr>
            <w:tcW w:w="2088" w:type="dxa"/>
            <w:gridSpan w:val="4"/>
            <w:tcBorders>
              <w:top w:val="single" w:sz="6" w:space="0" w:color="707070"/>
              <w:left w:val="single" w:sz="6" w:space="0" w:color="707070"/>
              <w:bottom w:val="single" w:sz="6" w:space="0" w:color="707070"/>
              <w:right w:val="single" w:sz="6" w:space="0" w:color="707070"/>
            </w:tcBorders>
            <w:shd w:val="clear" w:color="auto" w:fill="D9D9D9"/>
            <w:tcMar>
              <w:top w:w="45" w:type="dxa"/>
              <w:left w:w="50" w:type="dxa"/>
              <w:bottom w:w="45" w:type="dxa"/>
              <w:right w:w="50" w:type="dxa"/>
            </w:tcMar>
          </w:tcPr>
          <w:p w14:paraId="542DA3A6" w14:textId="77777777" w:rsidR="00975CCC" w:rsidRDefault="00000000">
            <w:pPr>
              <w:jc w:val="center"/>
            </w:pPr>
            <w:r>
              <w:rPr>
                <w:b/>
                <w:sz w:val="18"/>
              </w:rPr>
              <w:t>No effective change</w:t>
            </w:r>
          </w:p>
        </w:tc>
      </w:tr>
      <w:tr w:rsidR="00975CCC" w14:paraId="0079EA71" w14:textId="77777777">
        <w:trPr>
          <w:jc w:val="center"/>
        </w:trPr>
        <w:tc>
          <w:tcPr>
            <w:tcW w:w="2232" w:type="dxa"/>
            <w:tcBorders>
              <w:top w:val="single" w:sz="6" w:space="0" w:color="707070"/>
              <w:left w:val="single" w:sz="6" w:space="0" w:color="707070"/>
              <w:bottom w:val="single" w:sz="6" w:space="0" w:color="707070"/>
              <w:right w:val="single" w:sz="6" w:space="0" w:color="707070"/>
            </w:tcBorders>
            <w:shd w:val="clear" w:color="auto" w:fill="E7E6E6"/>
            <w:tcMar>
              <w:top w:w="45" w:type="dxa"/>
              <w:left w:w="50" w:type="dxa"/>
              <w:bottom w:w="45" w:type="dxa"/>
              <w:right w:w="50" w:type="dxa"/>
            </w:tcMar>
          </w:tcPr>
          <w:p w14:paraId="780D646B" w14:textId="77777777" w:rsidR="00975CCC" w:rsidRDefault="00975CCC"/>
        </w:tc>
        <w:tc>
          <w:tcPr>
            <w:tcW w:w="835" w:type="dxa"/>
            <w:tcBorders>
              <w:top w:val="single" w:sz="6" w:space="0" w:color="707070"/>
              <w:left w:val="single" w:sz="6" w:space="0" w:color="707070"/>
              <w:bottom w:val="single" w:sz="6" w:space="0" w:color="707070"/>
              <w:right w:val="single" w:sz="6" w:space="0" w:color="707070"/>
            </w:tcBorders>
            <w:shd w:val="clear" w:color="auto" w:fill="E7E6E6"/>
            <w:tcMar>
              <w:top w:w="45" w:type="dxa"/>
              <w:left w:w="50" w:type="dxa"/>
              <w:bottom w:w="45" w:type="dxa"/>
              <w:right w:w="50" w:type="dxa"/>
            </w:tcMar>
          </w:tcPr>
          <w:p w14:paraId="34D26744" w14:textId="77777777" w:rsidR="00975CCC" w:rsidRDefault="00000000">
            <w:pPr>
              <w:jc w:val="center"/>
            </w:pPr>
            <w:r>
              <w:rPr>
                <w:b/>
                <w:sz w:val="18"/>
              </w:rPr>
              <w:t>Step</w:t>
            </w:r>
          </w:p>
        </w:tc>
        <w:tc>
          <w:tcPr>
            <w:tcW w:w="1944" w:type="dxa"/>
            <w:gridSpan w:val="2"/>
            <w:tcBorders>
              <w:top w:val="single" w:sz="6" w:space="0" w:color="707070"/>
              <w:left w:val="single" w:sz="6" w:space="0" w:color="707070"/>
              <w:bottom w:val="single" w:sz="6" w:space="0" w:color="707070"/>
              <w:right w:val="single" w:sz="6" w:space="0" w:color="707070"/>
            </w:tcBorders>
            <w:shd w:val="clear" w:color="auto" w:fill="E7E6E6"/>
            <w:tcMar>
              <w:top w:w="45" w:type="dxa"/>
              <w:left w:w="50" w:type="dxa"/>
              <w:bottom w:w="45" w:type="dxa"/>
              <w:right w:w="50" w:type="dxa"/>
            </w:tcMar>
          </w:tcPr>
          <w:p w14:paraId="06D06211" w14:textId="77777777" w:rsidR="00975CCC" w:rsidRDefault="00000000">
            <w:pPr>
              <w:jc w:val="center"/>
            </w:pPr>
            <w:r>
              <w:rPr>
                <w:b/>
                <w:sz w:val="18"/>
              </w:rPr>
              <w:t>Actor Action</w:t>
            </w:r>
          </w:p>
        </w:tc>
        <w:tc>
          <w:tcPr>
            <w:tcW w:w="2088" w:type="dxa"/>
            <w:tcBorders>
              <w:top w:val="single" w:sz="6" w:space="0" w:color="707070"/>
              <w:left w:val="single" w:sz="6" w:space="0" w:color="707070"/>
              <w:bottom w:val="single" w:sz="6" w:space="0" w:color="707070"/>
              <w:right w:val="single" w:sz="6" w:space="0" w:color="707070"/>
            </w:tcBorders>
            <w:shd w:val="clear" w:color="auto" w:fill="E7E6E6"/>
            <w:tcMar>
              <w:top w:w="45" w:type="dxa"/>
              <w:left w:w="50" w:type="dxa"/>
              <w:bottom w:w="45" w:type="dxa"/>
              <w:right w:w="50" w:type="dxa"/>
            </w:tcMar>
          </w:tcPr>
          <w:p w14:paraId="034EC8CC" w14:textId="77777777" w:rsidR="00975CCC" w:rsidRDefault="00000000">
            <w:pPr>
              <w:jc w:val="center"/>
            </w:pPr>
            <w:r>
              <w:rPr>
                <w:b/>
                <w:sz w:val="18"/>
              </w:rPr>
              <w:t>System Response</w:t>
            </w:r>
          </w:p>
        </w:tc>
      </w:tr>
      <w:tr w:rsidR="00975CCC" w14:paraId="197102FD" w14:textId="77777777">
        <w:trPr>
          <w:jc w:val="center"/>
        </w:trPr>
        <w:tc>
          <w:tcPr>
            <w:tcW w:w="2232" w:type="dxa"/>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6023AA99" w14:textId="77777777" w:rsidR="00975CCC" w:rsidRDefault="00975CCC"/>
        </w:tc>
        <w:tc>
          <w:tcPr>
            <w:tcW w:w="835" w:type="dxa"/>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53548D3C" w14:textId="77777777" w:rsidR="00975CCC" w:rsidRDefault="00000000">
            <w:pPr>
              <w:jc w:val="center"/>
            </w:pPr>
            <w:r>
              <w:rPr>
                <w:b/>
                <w:sz w:val="18"/>
              </w:rPr>
              <w:t>1</w:t>
            </w:r>
          </w:p>
        </w:tc>
        <w:tc>
          <w:tcPr>
            <w:tcW w:w="1944" w:type="dxa"/>
            <w:gridSpan w:val="2"/>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6DBB25D7" w14:textId="77777777" w:rsidR="00975CCC" w:rsidRDefault="00000000">
            <w:r>
              <w:rPr>
                <w:sz w:val="18"/>
              </w:rPr>
              <w:t>Select the same role/access state already assigned.</w:t>
            </w:r>
          </w:p>
        </w:tc>
        <w:tc>
          <w:tcPr>
            <w:tcW w:w="2088" w:type="dxa"/>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3FA78A4A" w14:textId="77777777" w:rsidR="00975CCC" w:rsidRDefault="00000000">
            <w:r>
              <w:rPr>
                <w:sz w:val="18"/>
              </w:rPr>
              <w:t>Inform the Admin that no update is required and leave data unchanged.</w:t>
            </w:r>
          </w:p>
        </w:tc>
      </w:tr>
      <w:tr w:rsidR="00975CCC" w14:paraId="11E456A3" w14:textId="77777777">
        <w:trPr>
          <w:jc w:val="center"/>
        </w:trPr>
        <w:tc>
          <w:tcPr>
            <w:tcW w:w="2232" w:type="dxa"/>
            <w:tcBorders>
              <w:top w:val="single" w:sz="6" w:space="0" w:color="707070"/>
              <w:left w:val="single" w:sz="6" w:space="0" w:color="707070"/>
              <w:bottom w:val="single" w:sz="6" w:space="0" w:color="707070"/>
              <w:right w:val="single" w:sz="6" w:space="0" w:color="707070"/>
            </w:tcBorders>
            <w:shd w:val="clear" w:color="auto" w:fill="D9D9D9"/>
            <w:tcMar>
              <w:top w:w="45" w:type="dxa"/>
              <w:left w:w="50" w:type="dxa"/>
              <w:bottom w:w="45" w:type="dxa"/>
              <w:right w:w="50" w:type="dxa"/>
            </w:tcMar>
          </w:tcPr>
          <w:p w14:paraId="1F8C700A" w14:textId="77777777" w:rsidR="00975CCC" w:rsidRDefault="00000000">
            <w:r>
              <w:rPr>
                <w:b/>
                <w:sz w:val="18"/>
              </w:rPr>
              <w:t>Alternative Flow</w:t>
            </w:r>
          </w:p>
        </w:tc>
        <w:tc>
          <w:tcPr>
            <w:tcW w:w="2088" w:type="dxa"/>
            <w:gridSpan w:val="4"/>
            <w:tcBorders>
              <w:top w:val="single" w:sz="6" w:space="0" w:color="707070"/>
              <w:left w:val="single" w:sz="6" w:space="0" w:color="707070"/>
              <w:bottom w:val="single" w:sz="6" w:space="0" w:color="707070"/>
              <w:right w:val="single" w:sz="6" w:space="0" w:color="707070"/>
            </w:tcBorders>
            <w:shd w:val="clear" w:color="auto" w:fill="D9D9D9"/>
            <w:tcMar>
              <w:top w:w="45" w:type="dxa"/>
              <w:left w:w="50" w:type="dxa"/>
              <w:bottom w:w="45" w:type="dxa"/>
              <w:right w:w="50" w:type="dxa"/>
            </w:tcMar>
          </w:tcPr>
          <w:p w14:paraId="69B2F816" w14:textId="77777777" w:rsidR="00975CCC" w:rsidRDefault="00000000">
            <w:pPr>
              <w:jc w:val="center"/>
            </w:pPr>
            <w:r>
              <w:rPr>
                <w:b/>
                <w:sz w:val="18"/>
              </w:rPr>
              <w:t>Target session is active</w:t>
            </w:r>
          </w:p>
        </w:tc>
      </w:tr>
      <w:tr w:rsidR="00975CCC" w14:paraId="4310213A" w14:textId="77777777">
        <w:trPr>
          <w:jc w:val="center"/>
        </w:trPr>
        <w:tc>
          <w:tcPr>
            <w:tcW w:w="2232" w:type="dxa"/>
            <w:tcBorders>
              <w:top w:val="single" w:sz="6" w:space="0" w:color="707070"/>
              <w:left w:val="single" w:sz="6" w:space="0" w:color="707070"/>
              <w:bottom w:val="single" w:sz="6" w:space="0" w:color="707070"/>
              <w:right w:val="single" w:sz="6" w:space="0" w:color="707070"/>
            </w:tcBorders>
            <w:shd w:val="clear" w:color="auto" w:fill="E7E6E6"/>
            <w:tcMar>
              <w:top w:w="45" w:type="dxa"/>
              <w:left w:w="50" w:type="dxa"/>
              <w:bottom w:w="45" w:type="dxa"/>
              <w:right w:w="50" w:type="dxa"/>
            </w:tcMar>
          </w:tcPr>
          <w:p w14:paraId="7FDC5B3E" w14:textId="77777777" w:rsidR="00975CCC" w:rsidRDefault="00975CCC"/>
        </w:tc>
        <w:tc>
          <w:tcPr>
            <w:tcW w:w="835" w:type="dxa"/>
            <w:tcBorders>
              <w:top w:val="single" w:sz="6" w:space="0" w:color="707070"/>
              <w:left w:val="single" w:sz="6" w:space="0" w:color="707070"/>
              <w:bottom w:val="single" w:sz="6" w:space="0" w:color="707070"/>
              <w:right w:val="single" w:sz="6" w:space="0" w:color="707070"/>
            </w:tcBorders>
            <w:shd w:val="clear" w:color="auto" w:fill="E7E6E6"/>
            <w:tcMar>
              <w:top w:w="45" w:type="dxa"/>
              <w:left w:w="50" w:type="dxa"/>
              <w:bottom w:w="45" w:type="dxa"/>
              <w:right w:w="50" w:type="dxa"/>
            </w:tcMar>
          </w:tcPr>
          <w:p w14:paraId="43A543EC" w14:textId="77777777" w:rsidR="00975CCC" w:rsidRDefault="00000000">
            <w:pPr>
              <w:jc w:val="center"/>
            </w:pPr>
            <w:r>
              <w:rPr>
                <w:b/>
                <w:sz w:val="18"/>
              </w:rPr>
              <w:t>Step</w:t>
            </w:r>
          </w:p>
        </w:tc>
        <w:tc>
          <w:tcPr>
            <w:tcW w:w="1944" w:type="dxa"/>
            <w:gridSpan w:val="2"/>
            <w:tcBorders>
              <w:top w:val="single" w:sz="6" w:space="0" w:color="707070"/>
              <w:left w:val="single" w:sz="6" w:space="0" w:color="707070"/>
              <w:bottom w:val="single" w:sz="6" w:space="0" w:color="707070"/>
              <w:right w:val="single" w:sz="6" w:space="0" w:color="707070"/>
            </w:tcBorders>
            <w:shd w:val="clear" w:color="auto" w:fill="E7E6E6"/>
            <w:tcMar>
              <w:top w:w="45" w:type="dxa"/>
              <w:left w:w="50" w:type="dxa"/>
              <w:bottom w:w="45" w:type="dxa"/>
              <w:right w:w="50" w:type="dxa"/>
            </w:tcMar>
          </w:tcPr>
          <w:p w14:paraId="362B8BE0" w14:textId="77777777" w:rsidR="00975CCC" w:rsidRDefault="00000000">
            <w:pPr>
              <w:jc w:val="center"/>
            </w:pPr>
            <w:r>
              <w:rPr>
                <w:b/>
                <w:sz w:val="18"/>
              </w:rPr>
              <w:t>Actor Action</w:t>
            </w:r>
          </w:p>
        </w:tc>
        <w:tc>
          <w:tcPr>
            <w:tcW w:w="2088" w:type="dxa"/>
            <w:tcBorders>
              <w:top w:val="single" w:sz="6" w:space="0" w:color="707070"/>
              <w:left w:val="single" w:sz="6" w:space="0" w:color="707070"/>
              <w:bottom w:val="single" w:sz="6" w:space="0" w:color="707070"/>
              <w:right w:val="single" w:sz="6" w:space="0" w:color="707070"/>
            </w:tcBorders>
            <w:shd w:val="clear" w:color="auto" w:fill="E7E6E6"/>
            <w:tcMar>
              <w:top w:w="45" w:type="dxa"/>
              <w:left w:w="50" w:type="dxa"/>
              <w:bottom w:w="45" w:type="dxa"/>
              <w:right w:w="50" w:type="dxa"/>
            </w:tcMar>
          </w:tcPr>
          <w:p w14:paraId="3FA1F3BB" w14:textId="77777777" w:rsidR="00975CCC" w:rsidRDefault="00000000">
            <w:pPr>
              <w:jc w:val="center"/>
            </w:pPr>
            <w:r>
              <w:rPr>
                <w:b/>
                <w:sz w:val="18"/>
              </w:rPr>
              <w:t>System Response</w:t>
            </w:r>
          </w:p>
        </w:tc>
      </w:tr>
      <w:tr w:rsidR="00975CCC" w14:paraId="02CDEB3D" w14:textId="77777777">
        <w:trPr>
          <w:jc w:val="center"/>
        </w:trPr>
        <w:tc>
          <w:tcPr>
            <w:tcW w:w="2232" w:type="dxa"/>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5CD7952C" w14:textId="77777777" w:rsidR="00975CCC" w:rsidRDefault="00975CCC"/>
        </w:tc>
        <w:tc>
          <w:tcPr>
            <w:tcW w:w="835" w:type="dxa"/>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5582906D" w14:textId="77777777" w:rsidR="00975CCC" w:rsidRDefault="00000000">
            <w:pPr>
              <w:jc w:val="center"/>
            </w:pPr>
            <w:r>
              <w:rPr>
                <w:b/>
                <w:sz w:val="18"/>
              </w:rPr>
              <w:t>1</w:t>
            </w:r>
          </w:p>
        </w:tc>
        <w:tc>
          <w:tcPr>
            <w:tcW w:w="1944" w:type="dxa"/>
            <w:gridSpan w:val="2"/>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0CEB7E77" w14:textId="77777777" w:rsidR="00975CCC" w:rsidRDefault="00000000">
            <w:r>
              <w:rPr>
                <w:sz w:val="18"/>
              </w:rPr>
              <w:t>Change role or deactivate an account with an active session.</w:t>
            </w:r>
          </w:p>
        </w:tc>
        <w:tc>
          <w:tcPr>
            <w:tcW w:w="2088" w:type="dxa"/>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415F5F0A" w14:textId="77777777" w:rsidR="00975CCC" w:rsidRDefault="00000000">
            <w:r>
              <w:rPr>
                <w:sz w:val="18"/>
              </w:rPr>
              <w:t xml:space="preserve">Apply the updated authorization on the next protected request or token refresh according to </w:t>
            </w:r>
            <w:r>
              <w:rPr>
                <w:sz w:val="18"/>
              </w:rPr>
              <w:lastRenderedPageBreak/>
              <w:t>session policy.</w:t>
            </w:r>
          </w:p>
        </w:tc>
      </w:tr>
      <w:tr w:rsidR="00975CCC" w14:paraId="25E5E0EA" w14:textId="77777777">
        <w:trPr>
          <w:jc w:val="center"/>
        </w:trPr>
        <w:tc>
          <w:tcPr>
            <w:tcW w:w="2232" w:type="dxa"/>
            <w:tcBorders>
              <w:top w:val="single" w:sz="6" w:space="0" w:color="707070"/>
              <w:left w:val="single" w:sz="6" w:space="0" w:color="707070"/>
              <w:bottom w:val="single" w:sz="6" w:space="0" w:color="707070"/>
              <w:right w:val="single" w:sz="6" w:space="0" w:color="707070"/>
            </w:tcBorders>
            <w:shd w:val="clear" w:color="auto" w:fill="D9D9D9"/>
            <w:tcMar>
              <w:top w:w="45" w:type="dxa"/>
              <w:left w:w="50" w:type="dxa"/>
              <w:bottom w:w="45" w:type="dxa"/>
              <w:right w:w="50" w:type="dxa"/>
            </w:tcMar>
          </w:tcPr>
          <w:p w14:paraId="30C62627" w14:textId="77777777" w:rsidR="00975CCC" w:rsidRDefault="00000000">
            <w:r>
              <w:rPr>
                <w:b/>
                <w:sz w:val="18"/>
              </w:rPr>
              <w:lastRenderedPageBreak/>
              <w:t>Exception Flow</w:t>
            </w:r>
          </w:p>
        </w:tc>
        <w:tc>
          <w:tcPr>
            <w:tcW w:w="2088" w:type="dxa"/>
            <w:gridSpan w:val="4"/>
            <w:tcBorders>
              <w:top w:val="single" w:sz="6" w:space="0" w:color="707070"/>
              <w:left w:val="single" w:sz="6" w:space="0" w:color="707070"/>
              <w:bottom w:val="single" w:sz="6" w:space="0" w:color="707070"/>
              <w:right w:val="single" w:sz="6" w:space="0" w:color="707070"/>
            </w:tcBorders>
            <w:shd w:val="clear" w:color="auto" w:fill="D9D9D9"/>
            <w:tcMar>
              <w:top w:w="45" w:type="dxa"/>
              <w:left w:w="50" w:type="dxa"/>
              <w:bottom w:w="45" w:type="dxa"/>
              <w:right w:w="50" w:type="dxa"/>
            </w:tcMar>
          </w:tcPr>
          <w:p w14:paraId="3CB27957" w14:textId="77777777" w:rsidR="00975CCC" w:rsidRDefault="00000000">
            <w:pPr>
              <w:jc w:val="center"/>
            </w:pPr>
            <w:r>
              <w:rPr>
                <w:b/>
                <w:sz w:val="18"/>
              </w:rPr>
              <w:t>Authorization update fails</w:t>
            </w:r>
          </w:p>
        </w:tc>
      </w:tr>
      <w:tr w:rsidR="00975CCC" w14:paraId="1F456AC1" w14:textId="77777777">
        <w:trPr>
          <w:jc w:val="center"/>
        </w:trPr>
        <w:tc>
          <w:tcPr>
            <w:tcW w:w="2232" w:type="dxa"/>
            <w:tcBorders>
              <w:top w:val="single" w:sz="6" w:space="0" w:color="707070"/>
              <w:left w:val="single" w:sz="6" w:space="0" w:color="707070"/>
              <w:bottom w:val="single" w:sz="6" w:space="0" w:color="707070"/>
              <w:right w:val="single" w:sz="6" w:space="0" w:color="707070"/>
            </w:tcBorders>
            <w:shd w:val="clear" w:color="auto" w:fill="E7E6E6"/>
            <w:tcMar>
              <w:top w:w="45" w:type="dxa"/>
              <w:left w:w="50" w:type="dxa"/>
              <w:bottom w:w="45" w:type="dxa"/>
              <w:right w:w="50" w:type="dxa"/>
            </w:tcMar>
          </w:tcPr>
          <w:p w14:paraId="7EF23078" w14:textId="77777777" w:rsidR="00975CCC" w:rsidRDefault="00975CCC"/>
        </w:tc>
        <w:tc>
          <w:tcPr>
            <w:tcW w:w="835" w:type="dxa"/>
            <w:tcBorders>
              <w:top w:val="single" w:sz="6" w:space="0" w:color="707070"/>
              <w:left w:val="single" w:sz="6" w:space="0" w:color="707070"/>
              <w:bottom w:val="single" w:sz="6" w:space="0" w:color="707070"/>
              <w:right w:val="single" w:sz="6" w:space="0" w:color="707070"/>
            </w:tcBorders>
            <w:shd w:val="clear" w:color="auto" w:fill="E7E6E6"/>
            <w:tcMar>
              <w:top w:w="45" w:type="dxa"/>
              <w:left w:w="50" w:type="dxa"/>
              <w:bottom w:w="45" w:type="dxa"/>
              <w:right w:w="50" w:type="dxa"/>
            </w:tcMar>
          </w:tcPr>
          <w:p w14:paraId="2C3A6607" w14:textId="77777777" w:rsidR="00975CCC" w:rsidRDefault="00000000">
            <w:pPr>
              <w:jc w:val="center"/>
            </w:pPr>
            <w:r>
              <w:rPr>
                <w:b/>
                <w:sz w:val="18"/>
              </w:rPr>
              <w:t>Step</w:t>
            </w:r>
          </w:p>
        </w:tc>
        <w:tc>
          <w:tcPr>
            <w:tcW w:w="1944" w:type="dxa"/>
            <w:gridSpan w:val="2"/>
            <w:tcBorders>
              <w:top w:val="single" w:sz="6" w:space="0" w:color="707070"/>
              <w:left w:val="single" w:sz="6" w:space="0" w:color="707070"/>
              <w:bottom w:val="single" w:sz="6" w:space="0" w:color="707070"/>
              <w:right w:val="single" w:sz="6" w:space="0" w:color="707070"/>
            </w:tcBorders>
            <w:shd w:val="clear" w:color="auto" w:fill="E7E6E6"/>
            <w:tcMar>
              <w:top w:w="45" w:type="dxa"/>
              <w:left w:w="50" w:type="dxa"/>
              <w:bottom w:w="45" w:type="dxa"/>
              <w:right w:w="50" w:type="dxa"/>
            </w:tcMar>
          </w:tcPr>
          <w:p w14:paraId="5768ECE3" w14:textId="77777777" w:rsidR="00975CCC" w:rsidRDefault="00000000">
            <w:pPr>
              <w:jc w:val="center"/>
            </w:pPr>
            <w:r>
              <w:rPr>
                <w:b/>
                <w:sz w:val="18"/>
              </w:rPr>
              <w:t>Actor Action</w:t>
            </w:r>
          </w:p>
        </w:tc>
        <w:tc>
          <w:tcPr>
            <w:tcW w:w="2088" w:type="dxa"/>
            <w:tcBorders>
              <w:top w:val="single" w:sz="6" w:space="0" w:color="707070"/>
              <w:left w:val="single" w:sz="6" w:space="0" w:color="707070"/>
              <w:bottom w:val="single" w:sz="6" w:space="0" w:color="707070"/>
              <w:right w:val="single" w:sz="6" w:space="0" w:color="707070"/>
            </w:tcBorders>
            <w:shd w:val="clear" w:color="auto" w:fill="E7E6E6"/>
            <w:tcMar>
              <w:top w:w="45" w:type="dxa"/>
              <w:left w:w="50" w:type="dxa"/>
              <w:bottom w:w="45" w:type="dxa"/>
              <w:right w:w="50" w:type="dxa"/>
            </w:tcMar>
          </w:tcPr>
          <w:p w14:paraId="6F54B234" w14:textId="77777777" w:rsidR="00975CCC" w:rsidRDefault="00000000">
            <w:pPr>
              <w:jc w:val="center"/>
            </w:pPr>
            <w:r>
              <w:rPr>
                <w:b/>
                <w:sz w:val="18"/>
              </w:rPr>
              <w:t>System Response</w:t>
            </w:r>
          </w:p>
        </w:tc>
      </w:tr>
      <w:tr w:rsidR="00975CCC" w14:paraId="0D736500" w14:textId="77777777">
        <w:trPr>
          <w:jc w:val="center"/>
        </w:trPr>
        <w:tc>
          <w:tcPr>
            <w:tcW w:w="2232" w:type="dxa"/>
            <w:vMerge w:val="restart"/>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451D3D50" w14:textId="77777777" w:rsidR="00975CCC" w:rsidRDefault="00975CCC"/>
          <w:p w14:paraId="0DC5FFAE" w14:textId="77777777" w:rsidR="00975CCC" w:rsidRDefault="00975CCC"/>
        </w:tc>
        <w:tc>
          <w:tcPr>
            <w:tcW w:w="835" w:type="dxa"/>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7FEE72F9" w14:textId="77777777" w:rsidR="00975CCC" w:rsidRDefault="00000000">
            <w:pPr>
              <w:jc w:val="center"/>
            </w:pPr>
            <w:r>
              <w:rPr>
                <w:b/>
                <w:sz w:val="18"/>
              </w:rPr>
              <w:t>1</w:t>
            </w:r>
          </w:p>
        </w:tc>
        <w:tc>
          <w:tcPr>
            <w:tcW w:w="1944" w:type="dxa"/>
            <w:gridSpan w:val="2"/>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79BDC692" w14:textId="77777777" w:rsidR="00975CCC" w:rsidRDefault="00000000">
            <w:r>
              <w:rPr>
                <w:sz w:val="18"/>
              </w:rPr>
              <w:t>Confirm an access change.</w:t>
            </w:r>
          </w:p>
        </w:tc>
        <w:tc>
          <w:tcPr>
            <w:tcW w:w="2088" w:type="dxa"/>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0077C2A8" w14:textId="77777777" w:rsidR="00975CCC" w:rsidRDefault="00000000">
            <w:r>
              <w:rPr>
                <w:sz w:val="18"/>
              </w:rPr>
              <w:t>The backend cannot persist the update.</w:t>
            </w:r>
          </w:p>
        </w:tc>
      </w:tr>
      <w:tr w:rsidR="00975CCC" w14:paraId="602A5551" w14:textId="77777777">
        <w:trPr>
          <w:jc w:val="center"/>
        </w:trPr>
        <w:tc>
          <w:tcPr>
            <w:tcW w:w="1704" w:type="dxa"/>
            <w:vMerge/>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1EF66CCC" w14:textId="77777777" w:rsidR="00975CCC" w:rsidRDefault="00975CCC"/>
        </w:tc>
        <w:tc>
          <w:tcPr>
            <w:tcW w:w="835" w:type="dxa"/>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6EB88B23" w14:textId="77777777" w:rsidR="00975CCC" w:rsidRDefault="00000000">
            <w:pPr>
              <w:jc w:val="center"/>
            </w:pPr>
            <w:r>
              <w:rPr>
                <w:b/>
                <w:sz w:val="18"/>
              </w:rPr>
              <w:t>2</w:t>
            </w:r>
          </w:p>
        </w:tc>
        <w:tc>
          <w:tcPr>
            <w:tcW w:w="1944" w:type="dxa"/>
            <w:gridSpan w:val="2"/>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38BEA8AD" w14:textId="77777777" w:rsidR="00975CCC" w:rsidRDefault="00000000">
            <w:r>
              <w:rPr>
                <w:sz w:val="18"/>
              </w:rPr>
              <w:t>Retry.</w:t>
            </w:r>
          </w:p>
        </w:tc>
        <w:tc>
          <w:tcPr>
            <w:tcW w:w="2088" w:type="dxa"/>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0559C6C0" w14:textId="77777777" w:rsidR="00975CCC" w:rsidRDefault="00000000">
            <w:r>
              <w:rPr>
                <w:sz w:val="18"/>
              </w:rPr>
              <w:t>Preserve the previous access configuration and log the failure.</w:t>
            </w:r>
          </w:p>
        </w:tc>
      </w:tr>
      <w:tr w:rsidR="00975CCC" w14:paraId="1035AF46" w14:textId="77777777">
        <w:trPr>
          <w:jc w:val="center"/>
        </w:trPr>
        <w:tc>
          <w:tcPr>
            <w:tcW w:w="2232" w:type="dxa"/>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5317ECA6" w14:textId="77777777" w:rsidR="00975CCC" w:rsidRDefault="00000000">
            <w:r>
              <w:rPr>
                <w:b/>
                <w:sz w:val="18"/>
              </w:rPr>
              <w:t>Priority</w:t>
            </w:r>
          </w:p>
        </w:tc>
        <w:tc>
          <w:tcPr>
            <w:tcW w:w="2088" w:type="dxa"/>
            <w:gridSpan w:val="4"/>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57DE8F8B" w14:textId="77777777" w:rsidR="00975CCC" w:rsidRDefault="00000000">
            <w:r>
              <w:rPr>
                <w:sz w:val="18"/>
              </w:rPr>
              <w:t>High</w:t>
            </w:r>
          </w:p>
        </w:tc>
      </w:tr>
      <w:tr w:rsidR="00975CCC" w14:paraId="7498D811" w14:textId="77777777">
        <w:trPr>
          <w:jc w:val="center"/>
        </w:trPr>
        <w:tc>
          <w:tcPr>
            <w:tcW w:w="2232" w:type="dxa"/>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7691D9DB" w14:textId="77777777" w:rsidR="00975CCC" w:rsidRDefault="00000000">
            <w:r>
              <w:rPr>
                <w:b/>
                <w:sz w:val="18"/>
              </w:rPr>
              <w:t>Business Rule</w:t>
            </w:r>
          </w:p>
        </w:tc>
        <w:tc>
          <w:tcPr>
            <w:tcW w:w="2088" w:type="dxa"/>
            <w:gridSpan w:val="4"/>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545FA70F" w14:textId="77777777" w:rsidR="00975CCC" w:rsidRDefault="00000000">
            <w:r>
              <w:rPr>
                <w:sz w:val="18"/>
              </w:rPr>
              <w:t>BR02, BR24, BR25</w:t>
            </w:r>
          </w:p>
        </w:tc>
      </w:tr>
    </w:tbl>
    <w:p w14:paraId="26A5FA6A" w14:textId="77777777" w:rsidR="00975CCC" w:rsidRDefault="00975CCC"/>
    <w:p w14:paraId="48848043" w14:textId="77777777" w:rsidR="00975CCC" w:rsidRDefault="00000000">
      <w:r>
        <w:br w:type="page"/>
      </w:r>
    </w:p>
    <w:p w14:paraId="1E395652" w14:textId="77777777" w:rsidR="00975CCC" w:rsidRDefault="00000000">
      <w:pPr>
        <w:pStyle w:val="u3"/>
      </w:pPr>
      <w:r>
        <w:lastRenderedPageBreak/>
        <w:t>UC.04: View System / Service Health</w:t>
      </w:r>
    </w:p>
    <w:p w14:paraId="18B14250" w14:textId="77777777" w:rsidR="00975CCC" w:rsidRDefault="00000000">
      <w:pPr>
        <w:ind w:left="504"/>
      </w:pPr>
      <w:r>
        <w:rPr>
          <w:sz w:val="21"/>
        </w:rPr>
        <w:t>a.  Use Case Specification</w:t>
      </w:r>
    </w:p>
    <w:tbl>
      <w:tblPr>
        <w:tblW w:w="0" w:type="auto"/>
        <w:jc w:val="center"/>
        <w:tblLayout w:type="fixed"/>
        <w:tblLook w:val="04A0" w:firstRow="1" w:lastRow="0" w:firstColumn="1" w:lastColumn="0" w:noHBand="0" w:noVBand="1"/>
      </w:tblPr>
      <w:tblGrid>
        <w:gridCol w:w="2232"/>
        <w:gridCol w:w="835"/>
        <w:gridCol w:w="1253"/>
        <w:gridCol w:w="1944"/>
        <w:gridCol w:w="2088"/>
      </w:tblGrid>
      <w:tr w:rsidR="00975CCC" w14:paraId="0701F6FE" w14:textId="77777777">
        <w:trPr>
          <w:cantSplit/>
          <w:jc w:val="center"/>
        </w:trPr>
        <w:tc>
          <w:tcPr>
            <w:tcW w:w="2232" w:type="dxa"/>
            <w:tcBorders>
              <w:top w:val="single" w:sz="6" w:space="0" w:color="707070"/>
              <w:left w:val="single" w:sz="6" w:space="0" w:color="707070"/>
              <w:bottom w:val="single" w:sz="6" w:space="0" w:color="707070"/>
              <w:right w:val="single" w:sz="6" w:space="0" w:color="707070"/>
            </w:tcBorders>
            <w:shd w:val="clear" w:color="auto" w:fill="D9D9D9"/>
            <w:tcMar>
              <w:top w:w="45" w:type="dxa"/>
              <w:left w:w="50" w:type="dxa"/>
              <w:bottom w:w="45" w:type="dxa"/>
              <w:right w:w="50" w:type="dxa"/>
            </w:tcMar>
          </w:tcPr>
          <w:p w14:paraId="6349A537" w14:textId="77777777" w:rsidR="00975CCC" w:rsidRDefault="00000000">
            <w:r>
              <w:rPr>
                <w:b/>
                <w:sz w:val="18"/>
              </w:rPr>
              <w:t>Use Case ID</w:t>
            </w:r>
          </w:p>
        </w:tc>
        <w:tc>
          <w:tcPr>
            <w:tcW w:w="2088" w:type="dxa"/>
            <w:gridSpan w:val="4"/>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1B542AFD" w14:textId="77777777" w:rsidR="00975CCC" w:rsidRDefault="00000000">
            <w:r>
              <w:rPr>
                <w:sz w:val="18"/>
              </w:rPr>
              <w:t>UC.04</w:t>
            </w:r>
          </w:p>
        </w:tc>
      </w:tr>
      <w:tr w:rsidR="00975CCC" w14:paraId="413BA068" w14:textId="77777777">
        <w:trPr>
          <w:cantSplit/>
          <w:jc w:val="center"/>
        </w:trPr>
        <w:tc>
          <w:tcPr>
            <w:tcW w:w="2232" w:type="dxa"/>
            <w:tcBorders>
              <w:top w:val="single" w:sz="6" w:space="0" w:color="707070"/>
              <w:left w:val="single" w:sz="6" w:space="0" w:color="707070"/>
              <w:bottom w:val="single" w:sz="6" w:space="0" w:color="707070"/>
              <w:right w:val="single" w:sz="6" w:space="0" w:color="707070"/>
            </w:tcBorders>
            <w:shd w:val="clear" w:color="auto" w:fill="D9D9D9"/>
            <w:tcMar>
              <w:top w:w="45" w:type="dxa"/>
              <w:left w:w="50" w:type="dxa"/>
              <w:bottom w:w="45" w:type="dxa"/>
              <w:right w:w="50" w:type="dxa"/>
            </w:tcMar>
          </w:tcPr>
          <w:p w14:paraId="716D21E5" w14:textId="77777777" w:rsidR="00975CCC" w:rsidRDefault="00000000">
            <w:r>
              <w:rPr>
                <w:b/>
                <w:sz w:val="18"/>
              </w:rPr>
              <w:t>Use Case Name</w:t>
            </w:r>
          </w:p>
        </w:tc>
        <w:tc>
          <w:tcPr>
            <w:tcW w:w="2088" w:type="dxa"/>
            <w:gridSpan w:val="4"/>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02BA542B" w14:textId="77777777" w:rsidR="00975CCC" w:rsidRDefault="00000000">
            <w:r>
              <w:rPr>
                <w:sz w:val="18"/>
              </w:rPr>
              <w:t>View System / Service Health</w:t>
            </w:r>
          </w:p>
        </w:tc>
      </w:tr>
      <w:tr w:rsidR="00975CCC" w14:paraId="7FF1BA3F" w14:textId="77777777">
        <w:trPr>
          <w:cantSplit/>
          <w:jc w:val="center"/>
        </w:trPr>
        <w:tc>
          <w:tcPr>
            <w:tcW w:w="2232" w:type="dxa"/>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278584C3" w14:textId="77777777" w:rsidR="00975CCC" w:rsidRDefault="00000000">
            <w:r>
              <w:rPr>
                <w:b/>
                <w:sz w:val="18"/>
              </w:rPr>
              <w:t>Created by</w:t>
            </w:r>
          </w:p>
        </w:tc>
        <w:tc>
          <w:tcPr>
            <w:tcW w:w="2088" w:type="dxa"/>
            <w:gridSpan w:val="2"/>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4842E230" w14:textId="77777777" w:rsidR="00975CCC" w:rsidRDefault="00000000">
            <w:r>
              <w:rPr>
                <w:sz w:val="18"/>
              </w:rPr>
              <w:t>C1SE.57 Team</w:t>
            </w:r>
          </w:p>
        </w:tc>
        <w:tc>
          <w:tcPr>
            <w:tcW w:w="1944" w:type="dxa"/>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48EC31DD" w14:textId="77777777" w:rsidR="00975CCC" w:rsidRDefault="00000000">
            <w:r>
              <w:rPr>
                <w:b/>
                <w:sz w:val="18"/>
              </w:rPr>
              <w:t>Last updated by</w:t>
            </w:r>
          </w:p>
        </w:tc>
        <w:tc>
          <w:tcPr>
            <w:tcW w:w="2088" w:type="dxa"/>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2841D0BD" w14:textId="77777777" w:rsidR="00975CCC" w:rsidRDefault="00000000">
            <w:r>
              <w:rPr>
                <w:sz w:val="18"/>
              </w:rPr>
              <w:t>C1SE.57 Team</w:t>
            </w:r>
          </w:p>
        </w:tc>
      </w:tr>
      <w:tr w:rsidR="00975CCC" w14:paraId="67E2EA12" w14:textId="77777777">
        <w:trPr>
          <w:cantSplit/>
          <w:jc w:val="center"/>
        </w:trPr>
        <w:tc>
          <w:tcPr>
            <w:tcW w:w="2232" w:type="dxa"/>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7783100C" w14:textId="77777777" w:rsidR="00975CCC" w:rsidRDefault="00000000">
            <w:r>
              <w:rPr>
                <w:b/>
                <w:sz w:val="18"/>
              </w:rPr>
              <w:t>Date Created</w:t>
            </w:r>
          </w:p>
        </w:tc>
        <w:tc>
          <w:tcPr>
            <w:tcW w:w="2088" w:type="dxa"/>
            <w:gridSpan w:val="2"/>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7A0BA4A7" w14:textId="77777777" w:rsidR="00975CCC" w:rsidRDefault="00000000">
            <w:r>
              <w:rPr>
                <w:sz w:val="18"/>
              </w:rPr>
              <w:t>Aug 30, 2026</w:t>
            </w:r>
          </w:p>
        </w:tc>
        <w:tc>
          <w:tcPr>
            <w:tcW w:w="1944" w:type="dxa"/>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2BB88418" w14:textId="77777777" w:rsidR="00975CCC" w:rsidRDefault="00000000">
            <w:r>
              <w:rPr>
                <w:b/>
                <w:sz w:val="18"/>
              </w:rPr>
              <w:t>Date last updated</w:t>
            </w:r>
          </w:p>
        </w:tc>
        <w:tc>
          <w:tcPr>
            <w:tcW w:w="2088" w:type="dxa"/>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60B05612" w14:textId="77777777" w:rsidR="00975CCC" w:rsidRDefault="00000000">
            <w:r>
              <w:rPr>
                <w:sz w:val="18"/>
              </w:rPr>
              <w:t>Aug 31, 2026</w:t>
            </w:r>
          </w:p>
        </w:tc>
      </w:tr>
      <w:tr w:rsidR="00975CCC" w14:paraId="58C27D44" w14:textId="77777777">
        <w:trPr>
          <w:cantSplit/>
          <w:jc w:val="center"/>
        </w:trPr>
        <w:tc>
          <w:tcPr>
            <w:tcW w:w="2232" w:type="dxa"/>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073AA636" w14:textId="77777777" w:rsidR="00975CCC" w:rsidRDefault="00000000">
            <w:r>
              <w:rPr>
                <w:b/>
                <w:sz w:val="18"/>
              </w:rPr>
              <w:t>Actors</w:t>
            </w:r>
          </w:p>
        </w:tc>
        <w:tc>
          <w:tcPr>
            <w:tcW w:w="2088" w:type="dxa"/>
            <w:gridSpan w:val="4"/>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700707C8" w14:textId="77777777" w:rsidR="00975CCC" w:rsidRDefault="00000000">
            <w:r>
              <w:rPr>
                <w:sz w:val="18"/>
              </w:rPr>
              <w:t>Admin</w:t>
            </w:r>
          </w:p>
        </w:tc>
      </w:tr>
      <w:tr w:rsidR="00975CCC" w14:paraId="535C86F2" w14:textId="77777777">
        <w:trPr>
          <w:cantSplit/>
          <w:jc w:val="center"/>
        </w:trPr>
        <w:tc>
          <w:tcPr>
            <w:tcW w:w="2232" w:type="dxa"/>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384C6C0D" w14:textId="77777777" w:rsidR="00975CCC" w:rsidRDefault="00000000">
            <w:r>
              <w:rPr>
                <w:b/>
                <w:sz w:val="18"/>
              </w:rPr>
              <w:t>Brief Description</w:t>
            </w:r>
          </w:p>
        </w:tc>
        <w:tc>
          <w:tcPr>
            <w:tcW w:w="2088" w:type="dxa"/>
            <w:gridSpan w:val="4"/>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66D9FA19" w14:textId="77777777" w:rsidR="00975CCC" w:rsidRDefault="00000000">
            <w:r>
              <w:rPr>
                <w:sz w:val="18"/>
              </w:rPr>
              <w:t>Allows the Admin to view health information for the core system and optional supporting services.</w:t>
            </w:r>
          </w:p>
        </w:tc>
      </w:tr>
      <w:tr w:rsidR="00975CCC" w14:paraId="2C84DE0C" w14:textId="77777777">
        <w:trPr>
          <w:cantSplit/>
          <w:jc w:val="center"/>
        </w:trPr>
        <w:tc>
          <w:tcPr>
            <w:tcW w:w="2232" w:type="dxa"/>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1FB1C10A" w14:textId="77777777" w:rsidR="00975CCC" w:rsidRDefault="00000000">
            <w:r>
              <w:rPr>
                <w:b/>
                <w:sz w:val="18"/>
              </w:rPr>
              <w:t>Goal</w:t>
            </w:r>
          </w:p>
        </w:tc>
        <w:tc>
          <w:tcPr>
            <w:tcW w:w="2088" w:type="dxa"/>
            <w:gridSpan w:val="4"/>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01476F48" w14:textId="77777777" w:rsidR="00975CCC" w:rsidRDefault="00000000">
            <w:r>
              <w:rPr>
                <w:sz w:val="18"/>
              </w:rPr>
              <w:t>Identify degraded or unavailable components without exposing sensitive implementation secrets.</w:t>
            </w:r>
          </w:p>
        </w:tc>
      </w:tr>
      <w:tr w:rsidR="00975CCC" w14:paraId="555F2F35" w14:textId="77777777">
        <w:trPr>
          <w:cantSplit/>
          <w:jc w:val="center"/>
        </w:trPr>
        <w:tc>
          <w:tcPr>
            <w:tcW w:w="2232" w:type="dxa"/>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00473161" w14:textId="77777777" w:rsidR="00975CCC" w:rsidRDefault="00000000">
            <w:r>
              <w:rPr>
                <w:b/>
                <w:sz w:val="18"/>
              </w:rPr>
              <w:t>Trigger</w:t>
            </w:r>
          </w:p>
        </w:tc>
        <w:tc>
          <w:tcPr>
            <w:tcW w:w="2088" w:type="dxa"/>
            <w:gridSpan w:val="4"/>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463E0C00" w14:textId="77777777" w:rsidR="00975CCC" w:rsidRDefault="00000000">
            <w:r>
              <w:rPr>
                <w:sz w:val="18"/>
              </w:rPr>
              <w:t>The Admin opens System Health.</w:t>
            </w:r>
          </w:p>
        </w:tc>
      </w:tr>
      <w:tr w:rsidR="00975CCC" w14:paraId="7118BCEA" w14:textId="77777777">
        <w:trPr>
          <w:cantSplit/>
          <w:jc w:val="center"/>
        </w:trPr>
        <w:tc>
          <w:tcPr>
            <w:tcW w:w="2232" w:type="dxa"/>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3FA2F492" w14:textId="77777777" w:rsidR="00975CCC" w:rsidRDefault="00000000">
            <w:r>
              <w:rPr>
                <w:b/>
                <w:sz w:val="18"/>
              </w:rPr>
              <w:t>Pre-conditions</w:t>
            </w:r>
          </w:p>
        </w:tc>
        <w:tc>
          <w:tcPr>
            <w:tcW w:w="2088" w:type="dxa"/>
            <w:gridSpan w:val="4"/>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698D6997" w14:textId="77777777" w:rsidR="00975CCC" w:rsidRDefault="00000000">
            <w:r>
              <w:rPr>
                <w:sz w:val="18"/>
              </w:rPr>
              <w:t>The Admin is authenticated; health-check endpoints are configured.</w:t>
            </w:r>
          </w:p>
        </w:tc>
      </w:tr>
      <w:tr w:rsidR="00975CCC" w14:paraId="46639928" w14:textId="77777777">
        <w:trPr>
          <w:cantSplit/>
          <w:jc w:val="center"/>
        </w:trPr>
        <w:tc>
          <w:tcPr>
            <w:tcW w:w="2232" w:type="dxa"/>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5D144EE6" w14:textId="77777777" w:rsidR="00975CCC" w:rsidRDefault="00000000">
            <w:r>
              <w:rPr>
                <w:b/>
                <w:sz w:val="18"/>
              </w:rPr>
              <w:t>Post-conditions</w:t>
            </w:r>
          </w:p>
        </w:tc>
        <w:tc>
          <w:tcPr>
            <w:tcW w:w="2088" w:type="dxa"/>
            <w:gridSpan w:val="4"/>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6F23AAFD" w14:textId="77777777" w:rsidR="00975CCC" w:rsidRDefault="00000000">
            <w:r>
              <w:rPr>
                <w:sz w:val="18"/>
              </w:rPr>
              <w:t>The latest available health state is displayed for core and optional services.</w:t>
            </w:r>
          </w:p>
        </w:tc>
      </w:tr>
      <w:tr w:rsidR="00975CCC" w14:paraId="669ED0CC" w14:textId="77777777">
        <w:trPr>
          <w:jc w:val="center"/>
        </w:trPr>
        <w:tc>
          <w:tcPr>
            <w:tcW w:w="2232" w:type="dxa"/>
            <w:tcBorders>
              <w:top w:val="single" w:sz="6" w:space="0" w:color="707070"/>
              <w:left w:val="single" w:sz="6" w:space="0" w:color="707070"/>
              <w:bottom w:val="single" w:sz="6" w:space="0" w:color="707070"/>
              <w:right w:val="single" w:sz="6" w:space="0" w:color="707070"/>
            </w:tcBorders>
            <w:shd w:val="clear" w:color="auto" w:fill="D9D9D9"/>
            <w:tcMar>
              <w:top w:w="45" w:type="dxa"/>
              <w:left w:w="50" w:type="dxa"/>
              <w:bottom w:w="45" w:type="dxa"/>
              <w:right w:w="50" w:type="dxa"/>
            </w:tcMar>
          </w:tcPr>
          <w:p w14:paraId="75F76713" w14:textId="77777777" w:rsidR="00975CCC" w:rsidRDefault="00000000">
            <w:r>
              <w:rPr>
                <w:b/>
                <w:sz w:val="18"/>
              </w:rPr>
              <w:t>Main Flow</w:t>
            </w:r>
          </w:p>
        </w:tc>
        <w:tc>
          <w:tcPr>
            <w:tcW w:w="2088" w:type="dxa"/>
            <w:gridSpan w:val="4"/>
            <w:tcBorders>
              <w:top w:val="single" w:sz="6" w:space="0" w:color="707070"/>
              <w:left w:val="single" w:sz="6" w:space="0" w:color="707070"/>
              <w:bottom w:val="single" w:sz="6" w:space="0" w:color="707070"/>
              <w:right w:val="single" w:sz="6" w:space="0" w:color="707070"/>
            </w:tcBorders>
            <w:shd w:val="clear" w:color="auto" w:fill="D9D9D9"/>
            <w:tcMar>
              <w:top w:w="45" w:type="dxa"/>
              <w:left w:w="50" w:type="dxa"/>
              <w:bottom w:w="45" w:type="dxa"/>
              <w:right w:w="50" w:type="dxa"/>
            </w:tcMar>
          </w:tcPr>
          <w:p w14:paraId="2F3A320C" w14:textId="77777777" w:rsidR="00975CCC" w:rsidRDefault="00975CCC">
            <w:pPr>
              <w:jc w:val="center"/>
            </w:pPr>
          </w:p>
        </w:tc>
      </w:tr>
      <w:tr w:rsidR="00975CCC" w14:paraId="266D893D" w14:textId="77777777">
        <w:trPr>
          <w:jc w:val="center"/>
        </w:trPr>
        <w:tc>
          <w:tcPr>
            <w:tcW w:w="2232" w:type="dxa"/>
            <w:tcBorders>
              <w:top w:val="single" w:sz="6" w:space="0" w:color="707070"/>
              <w:left w:val="single" w:sz="6" w:space="0" w:color="707070"/>
              <w:bottom w:val="single" w:sz="6" w:space="0" w:color="707070"/>
              <w:right w:val="single" w:sz="6" w:space="0" w:color="707070"/>
            </w:tcBorders>
            <w:shd w:val="clear" w:color="auto" w:fill="E7E6E6"/>
            <w:tcMar>
              <w:top w:w="45" w:type="dxa"/>
              <w:left w:w="50" w:type="dxa"/>
              <w:bottom w:w="45" w:type="dxa"/>
              <w:right w:w="50" w:type="dxa"/>
            </w:tcMar>
          </w:tcPr>
          <w:p w14:paraId="75BD0529" w14:textId="77777777" w:rsidR="00975CCC" w:rsidRDefault="00975CCC"/>
        </w:tc>
        <w:tc>
          <w:tcPr>
            <w:tcW w:w="835" w:type="dxa"/>
            <w:tcBorders>
              <w:top w:val="single" w:sz="6" w:space="0" w:color="707070"/>
              <w:left w:val="single" w:sz="6" w:space="0" w:color="707070"/>
              <w:bottom w:val="single" w:sz="6" w:space="0" w:color="707070"/>
              <w:right w:val="single" w:sz="6" w:space="0" w:color="707070"/>
            </w:tcBorders>
            <w:shd w:val="clear" w:color="auto" w:fill="E7E6E6"/>
            <w:tcMar>
              <w:top w:w="45" w:type="dxa"/>
              <w:left w:w="50" w:type="dxa"/>
              <w:bottom w:w="45" w:type="dxa"/>
              <w:right w:w="50" w:type="dxa"/>
            </w:tcMar>
          </w:tcPr>
          <w:p w14:paraId="6F7BFB0A" w14:textId="77777777" w:rsidR="00975CCC" w:rsidRDefault="00000000">
            <w:pPr>
              <w:jc w:val="center"/>
            </w:pPr>
            <w:r>
              <w:rPr>
                <w:b/>
                <w:sz w:val="18"/>
              </w:rPr>
              <w:t>Step</w:t>
            </w:r>
          </w:p>
        </w:tc>
        <w:tc>
          <w:tcPr>
            <w:tcW w:w="1944" w:type="dxa"/>
            <w:gridSpan w:val="2"/>
            <w:tcBorders>
              <w:top w:val="single" w:sz="6" w:space="0" w:color="707070"/>
              <w:left w:val="single" w:sz="6" w:space="0" w:color="707070"/>
              <w:bottom w:val="single" w:sz="6" w:space="0" w:color="707070"/>
              <w:right w:val="single" w:sz="6" w:space="0" w:color="707070"/>
            </w:tcBorders>
            <w:shd w:val="clear" w:color="auto" w:fill="E7E6E6"/>
            <w:tcMar>
              <w:top w:w="45" w:type="dxa"/>
              <w:left w:w="50" w:type="dxa"/>
              <w:bottom w:w="45" w:type="dxa"/>
              <w:right w:w="50" w:type="dxa"/>
            </w:tcMar>
          </w:tcPr>
          <w:p w14:paraId="025AA64C" w14:textId="77777777" w:rsidR="00975CCC" w:rsidRDefault="00000000">
            <w:pPr>
              <w:jc w:val="center"/>
            </w:pPr>
            <w:r>
              <w:rPr>
                <w:b/>
                <w:sz w:val="18"/>
              </w:rPr>
              <w:t>Actor Action</w:t>
            </w:r>
          </w:p>
        </w:tc>
        <w:tc>
          <w:tcPr>
            <w:tcW w:w="2088" w:type="dxa"/>
            <w:tcBorders>
              <w:top w:val="single" w:sz="6" w:space="0" w:color="707070"/>
              <w:left w:val="single" w:sz="6" w:space="0" w:color="707070"/>
              <w:bottom w:val="single" w:sz="6" w:space="0" w:color="707070"/>
              <w:right w:val="single" w:sz="6" w:space="0" w:color="707070"/>
            </w:tcBorders>
            <w:shd w:val="clear" w:color="auto" w:fill="E7E6E6"/>
            <w:tcMar>
              <w:top w:w="45" w:type="dxa"/>
              <w:left w:w="50" w:type="dxa"/>
              <w:bottom w:w="45" w:type="dxa"/>
              <w:right w:w="50" w:type="dxa"/>
            </w:tcMar>
          </w:tcPr>
          <w:p w14:paraId="6AAA683B" w14:textId="77777777" w:rsidR="00975CCC" w:rsidRDefault="00000000">
            <w:pPr>
              <w:jc w:val="center"/>
            </w:pPr>
            <w:r>
              <w:rPr>
                <w:b/>
                <w:sz w:val="18"/>
              </w:rPr>
              <w:t>System Response</w:t>
            </w:r>
          </w:p>
        </w:tc>
      </w:tr>
      <w:tr w:rsidR="00975CCC" w14:paraId="63A4ABC7" w14:textId="77777777">
        <w:trPr>
          <w:jc w:val="center"/>
        </w:trPr>
        <w:tc>
          <w:tcPr>
            <w:tcW w:w="2232" w:type="dxa"/>
            <w:vMerge w:val="restart"/>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53369F8F" w14:textId="77777777" w:rsidR="00975CCC" w:rsidRDefault="00975CCC"/>
          <w:p w14:paraId="719405D7" w14:textId="77777777" w:rsidR="00975CCC" w:rsidRDefault="00975CCC"/>
          <w:p w14:paraId="56B10197" w14:textId="77777777" w:rsidR="00975CCC" w:rsidRDefault="00975CCC"/>
          <w:p w14:paraId="5F96DAB1" w14:textId="77777777" w:rsidR="00975CCC" w:rsidRDefault="00975CCC"/>
        </w:tc>
        <w:tc>
          <w:tcPr>
            <w:tcW w:w="835" w:type="dxa"/>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3950942A" w14:textId="77777777" w:rsidR="00975CCC" w:rsidRDefault="00000000">
            <w:pPr>
              <w:jc w:val="center"/>
            </w:pPr>
            <w:r>
              <w:rPr>
                <w:b/>
                <w:sz w:val="18"/>
              </w:rPr>
              <w:t>1</w:t>
            </w:r>
          </w:p>
        </w:tc>
        <w:tc>
          <w:tcPr>
            <w:tcW w:w="1944" w:type="dxa"/>
            <w:gridSpan w:val="2"/>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6350DD42" w14:textId="77777777" w:rsidR="00975CCC" w:rsidRDefault="00000000">
            <w:r>
              <w:rPr>
                <w:sz w:val="18"/>
              </w:rPr>
              <w:t>Open System Health.</w:t>
            </w:r>
          </w:p>
        </w:tc>
        <w:tc>
          <w:tcPr>
            <w:tcW w:w="2088" w:type="dxa"/>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30450A30" w14:textId="77777777" w:rsidR="00975CCC" w:rsidRDefault="00000000">
            <w:r>
              <w:rPr>
                <w:sz w:val="18"/>
              </w:rPr>
              <w:t>Request the health state of Laravel API, Microsoft SQL Server, Redis, Scheduling Service, and AI Service.</w:t>
            </w:r>
          </w:p>
        </w:tc>
      </w:tr>
      <w:tr w:rsidR="00975CCC" w14:paraId="3155499C" w14:textId="77777777">
        <w:trPr>
          <w:jc w:val="center"/>
        </w:trPr>
        <w:tc>
          <w:tcPr>
            <w:tcW w:w="1704" w:type="dxa"/>
            <w:vMerge/>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3F5ED10D" w14:textId="77777777" w:rsidR="00975CCC" w:rsidRDefault="00975CCC"/>
        </w:tc>
        <w:tc>
          <w:tcPr>
            <w:tcW w:w="835" w:type="dxa"/>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3386BECF" w14:textId="77777777" w:rsidR="00975CCC" w:rsidRDefault="00000000">
            <w:pPr>
              <w:jc w:val="center"/>
            </w:pPr>
            <w:r>
              <w:rPr>
                <w:b/>
                <w:sz w:val="18"/>
              </w:rPr>
              <w:t>2</w:t>
            </w:r>
          </w:p>
        </w:tc>
        <w:tc>
          <w:tcPr>
            <w:tcW w:w="1944" w:type="dxa"/>
            <w:gridSpan w:val="2"/>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5352D1EE" w14:textId="77777777" w:rsidR="00975CCC" w:rsidRDefault="00000000">
            <w:r>
              <w:rPr>
                <w:sz w:val="18"/>
              </w:rPr>
              <w:t>Wait for checks to complete.</w:t>
            </w:r>
          </w:p>
        </w:tc>
        <w:tc>
          <w:tcPr>
            <w:tcW w:w="2088" w:type="dxa"/>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2B4C8349" w14:textId="77777777" w:rsidR="00975CCC" w:rsidRDefault="00000000">
            <w:r>
              <w:rPr>
                <w:sz w:val="18"/>
              </w:rPr>
              <w:t>Classify each component as Available, Degraded, Unavailable, or Unknown.</w:t>
            </w:r>
          </w:p>
        </w:tc>
      </w:tr>
      <w:tr w:rsidR="00975CCC" w14:paraId="1ED0ADC8" w14:textId="77777777">
        <w:trPr>
          <w:jc w:val="center"/>
        </w:trPr>
        <w:tc>
          <w:tcPr>
            <w:tcW w:w="1704" w:type="dxa"/>
            <w:vMerge/>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2FF5A117" w14:textId="77777777" w:rsidR="00975CCC" w:rsidRDefault="00975CCC"/>
        </w:tc>
        <w:tc>
          <w:tcPr>
            <w:tcW w:w="835" w:type="dxa"/>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7D31CAC4" w14:textId="77777777" w:rsidR="00975CCC" w:rsidRDefault="00000000">
            <w:pPr>
              <w:jc w:val="center"/>
            </w:pPr>
            <w:r>
              <w:rPr>
                <w:b/>
                <w:sz w:val="18"/>
              </w:rPr>
              <w:t>3</w:t>
            </w:r>
          </w:p>
        </w:tc>
        <w:tc>
          <w:tcPr>
            <w:tcW w:w="1944" w:type="dxa"/>
            <w:gridSpan w:val="2"/>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7A3CB21E" w14:textId="77777777" w:rsidR="00975CCC" w:rsidRDefault="00000000">
            <w:r>
              <w:rPr>
                <w:sz w:val="18"/>
              </w:rPr>
              <w:t>Review component status.</w:t>
            </w:r>
          </w:p>
        </w:tc>
        <w:tc>
          <w:tcPr>
            <w:tcW w:w="2088" w:type="dxa"/>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058A1EEA" w14:textId="77777777" w:rsidR="00975CCC" w:rsidRDefault="00000000">
            <w:r>
              <w:rPr>
                <w:sz w:val="18"/>
              </w:rPr>
              <w:t>Display last-check time and a safe operational message.</w:t>
            </w:r>
          </w:p>
        </w:tc>
      </w:tr>
      <w:tr w:rsidR="00975CCC" w14:paraId="6F9859AF" w14:textId="77777777">
        <w:trPr>
          <w:jc w:val="center"/>
        </w:trPr>
        <w:tc>
          <w:tcPr>
            <w:tcW w:w="1704" w:type="dxa"/>
            <w:vMerge/>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46A7A307" w14:textId="77777777" w:rsidR="00975CCC" w:rsidRDefault="00975CCC"/>
        </w:tc>
        <w:tc>
          <w:tcPr>
            <w:tcW w:w="835" w:type="dxa"/>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2826276D" w14:textId="77777777" w:rsidR="00975CCC" w:rsidRDefault="00000000">
            <w:pPr>
              <w:jc w:val="center"/>
            </w:pPr>
            <w:r>
              <w:rPr>
                <w:b/>
                <w:sz w:val="18"/>
              </w:rPr>
              <w:t>4</w:t>
            </w:r>
          </w:p>
        </w:tc>
        <w:tc>
          <w:tcPr>
            <w:tcW w:w="1944" w:type="dxa"/>
            <w:gridSpan w:val="2"/>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5AC338F1" w14:textId="77777777" w:rsidR="00975CCC" w:rsidRDefault="00000000">
            <w:r>
              <w:rPr>
                <w:sz w:val="18"/>
              </w:rPr>
              <w:t>Select Refresh if needed.</w:t>
            </w:r>
          </w:p>
        </w:tc>
        <w:tc>
          <w:tcPr>
            <w:tcW w:w="2088" w:type="dxa"/>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0E6C662C" w14:textId="77777777" w:rsidR="00975CCC" w:rsidRDefault="00000000">
            <w:r>
              <w:rPr>
                <w:sz w:val="18"/>
              </w:rPr>
              <w:t>Run health checks again within configured timeout limits.</w:t>
            </w:r>
          </w:p>
        </w:tc>
      </w:tr>
      <w:tr w:rsidR="00975CCC" w14:paraId="5834FB62" w14:textId="77777777">
        <w:trPr>
          <w:jc w:val="center"/>
        </w:trPr>
        <w:tc>
          <w:tcPr>
            <w:tcW w:w="2232" w:type="dxa"/>
            <w:tcBorders>
              <w:top w:val="single" w:sz="6" w:space="0" w:color="707070"/>
              <w:left w:val="single" w:sz="6" w:space="0" w:color="707070"/>
              <w:bottom w:val="single" w:sz="6" w:space="0" w:color="707070"/>
              <w:right w:val="single" w:sz="6" w:space="0" w:color="707070"/>
            </w:tcBorders>
            <w:shd w:val="clear" w:color="auto" w:fill="D9D9D9"/>
            <w:tcMar>
              <w:top w:w="45" w:type="dxa"/>
              <w:left w:w="50" w:type="dxa"/>
              <w:bottom w:w="45" w:type="dxa"/>
              <w:right w:w="50" w:type="dxa"/>
            </w:tcMar>
          </w:tcPr>
          <w:p w14:paraId="42B57527" w14:textId="77777777" w:rsidR="00975CCC" w:rsidRDefault="00000000">
            <w:r>
              <w:rPr>
                <w:b/>
                <w:sz w:val="18"/>
              </w:rPr>
              <w:t>Alternative Flow</w:t>
            </w:r>
          </w:p>
        </w:tc>
        <w:tc>
          <w:tcPr>
            <w:tcW w:w="2088" w:type="dxa"/>
            <w:gridSpan w:val="4"/>
            <w:tcBorders>
              <w:top w:val="single" w:sz="6" w:space="0" w:color="707070"/>
              <w:left w:val="single" w:sz="6" w:space="0" w:color="707070"/>
              <w:bottom w:val="single" w:sz="6" w:space="0" w:color="707070"/>
              <w:right w:val="single" w:sz="6" w:space="0" w:color="707070"/>
            </w:tcBorders>
            <w:shd w:val="clear" w:color="auto" w:fill="D9D9D9"/>
            <w:tcMar>
              <w:top w:w="45" w:type="dxa"/>
              <w:left w:w="50" w:type="dxa"/>
              <w:bottom w:w="45" w:type="dxa"/>
              <w:right w:w="50" w:type="dxa"/>
            </w:tcMar>
          </w:tcPr>
          <w:p w14:paraId="465C2645" w14:textId="77777777" w:rsidR="00975CCC" w:rsidRDefault="00000000">
            <w:pPr>
              <w:jc w:val="center"/>
            </w:pPr>
            <w:r>
              <w:rPr>
                <w:b/>
                <w:sz w:val="18"/>
              </w:rPr>
              <w:t>Optional service unavailable</w:t>
            </w:r>
          </w:p>
        </w:tc>
      </w:tr>
      <w:tr w:rsidR="00975CCC" w14:paraId="5088092F" w14:textId="77777777">
        <w:trPr>
          <w:jc w:val="center"/>
        </w:trPr>
        <w:tc>
          <w:tcPr>
            <w:tcW w:w="2232" w:type="dxa"/>
            <w:tcBorders>
              <w:top w:val="single" w:sz="6" w:space="0" w:color="707070"/>
              <w:left w:val="single" w:sz="6" w:space="0" w:color="707070"/>
              <w:bottom w:val="single" w:sz="6" w:space="0" w:color="707070"/>
              <w:right w:val="single" w:sz="6" w:space="0" w:color="707070"/>
            </w:tcBorders>
            <w:shd w:val="clear" w:color="auto" w:fill="E7E6E6"/>
            <w:tcMar>
              <w:top w:w="45" w:type="dxa"/>
              <w:left w:w="50" w:type="dxa"/>
              <w:bottom w:w="45" w:type="dxa"/>
              <w:right w:w="50" w:type="dxa"/>
            </w:tcMar>
          </w:tcPr>
          <w:p w14:paraId="039CC209" w14:textId="77777777" w:rsidR="00975CCC" w:rsidRDefault="00975CCC"/>
        </w:tc>
        <w:tc>
          <w:tcPr>
            <w:tcW w:w="835" w:type="dxa"/>
            <w:tcBorders>
              <w:top w:val="single" w:sz="6" w:space="0" w:color="707070"/>
              <w:left w:val="single" w:sz="6" w:space="0" w:color="707070"/>
              <w:bottom w:val="single" w:sz="6" w:space="0" w:color="707070"/>
              <w:right w:val="single" w:sz="6" w:space="0" w:color="707070"/>
            </w:tcBorders>
            <w:shd w:val="clear" w:color="auto" w:fill="E7E6E6"/>
            <w:tcMar>
              <w:top w:w="45" w:type="dxa"/>
              <w:left w:w="50" w:type="dxa"/>
              <w:bottom w:w="45" w:type="dxa"/>
              <w:right w:w="50" w:type="dxa"/>
            </w:tcMar>
          </w:tcPr>
          <w:p w14:paraId="2FCC882C" w14:textId="77777777" w:rsidR="00975CCC" w:rsidRDefault="00000000">
            <w:pPr>
              <w:jc w:val="center"/>
            </w:pPr>
            <w:r>
              <w:rPr>
                <w:b/>
                <w:sz w:val="18"/>
              </w:rPr>
              <w:t>Step</w:t>
            </w:r>
          </w:p>
        </w:tc>
        <w:tc>
          <w:tcPr>
            <w:tcW w:w="1944" w:type="dxa"/>
            <w:gridSpan w:val="2"/>
            <w:tcBorders>
              <w:top w:val="single" w:sz="6" w:space="0" w:color="707070"/>
              <w:left w:val="single" w:sz="6" w:space="0" w:color="707070"/>
              <w:bottom w:val="single" w:sz="6" w:space="0" w:color="707070"/>
              <w:right w:val="single" w:sz="6" w:space="0" w:color="707070"/>
            </w:tcBorders>
            <w:shd w:val="clear" w:color="auto" w:fill="E7E6E6"/>
            <w:tcMar>
              <w:top w:w="45" w:type="dxa"/>
              <w:left w:w="50" w:type="dxa"/>
              <w:bottom w:w="45" w:type="dxa"/>
              <w:right w:w="50" w:type="dxa"/>
            </w:tcMar>
          </w:tcPr>
          <w:p w14:paraId="5490BC9A" w14:textId="77777777" w:rsidR="00975CCC" w:rsidRDefault="00000000">
            <w:pPr>
              <w:jc w:val="center"/>
            </w:pPr>
            <w:r>
              <w:rPr>
                <w:b/>
                <w:sz w:val="18"/>
              </w:rPr>
              <w:t>Actor Action</w:t>
            </w:r>
          </w:p>
        </w:tc>
        <w:tc>
          <w:tcPr>
            <w:tcW w:w="2088" w:type="dxa"/>
            <w:tcBorders>
              <w:top w:val="single" w:sz="6" w:space="0" w:color="707070"/>
              <w:left w:val="single" w:sz="6" w:space="0" w:color="707070"/>
              <w:bottom w:val="single" w:sz="6" w:space="0" w:color="707070"/>
              <w:right w:val="single" w:sz="6" w:space="0" w:color="707070"/>
            </w:tcBorders>
            <w:shd w:val="clear" w:color="auto" w:fill="E7E6E6"/>
            <w:tcMar>
              <w:top w:w="45" w:type="dxa"/>
              <w:left w:w="50" w:type="dxa"/>
              <w:bottom w:w="45" w:type="dxa"/>
              <w:right w:w="50" w:type="dxa"/>
            </w:tcMar>
          </w:tcPr>
          <w:p w14:paraId="4FA037C3" w14:textId="77777777" w:rsidR="00975CCC" w:rsidRDefault="00000000">
            <w:pPr>
              <w:jc w:val="center"/>
            </w:pPr>
            <w:r>
              <w:rPr>
                <w:b/>
                <w:sz w:val="18"/>
              </w:rPr>
              <w:t>System Response</w:t>
            </w:r>
          </w:p>
        </w:tc>
      </w:tr>
      <w:tr w:rsidR="00975CCC" w14:paraId="57A8B8B4" w14:textId="77777777">
        <w:trPr>
          <w:jc w:val="center"/>
        </w:trPr>
        <w:tc>
          <w:tcPr>
            <w:tcW w:w="2232" w:type="dxa"/>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0DD525A5" w14:textId="77777777" w:rsidR="00975CCC" w:rsidRDefault="00975CCC"/>
        </w:tc>
        <w:tc>
          <w:tcPr>
            <w:tcW w:w="835" w:type="dxa"/>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4511EF0D" w14:textId="77777777" w:rsidR="00975CCC" w:rsidRDefault="00000000">
            <w:pPr>
              <w:jc w:val="center"/>
            </w:pPr>
            <w:r>
              <w:rPr>
                <w:b/>
                <w:sz w:val="18"/>
              </w:rPr>
              <w:t>1</w:t>
            </w:r>
          </w:p>
        </w:tc>
        <w:tc>
          <w:tcPr>
            <w:tcW w:w="1944" w:type="dxa"/>
            <w:gridSpan w:val="2"/>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5C0CA3D5" w14:textId="77777777" w:rsidR="00975CCC" w:rsidRDefault="00000000">
            <w:r>
              <w:rPr>
                <w:sz w:val="18"/>
              </w:rPr>
              <w:t>Open System Health while Scheduling or AI Service is down.</w:t>
            </w:r>
          </w:p>
        </w:tc>
        <w:tc>
          <w:tcPr>
            <w:tcW w:w="2088" w:type="dxa"/>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6BF6019C" w14:textId="77777777" w:rsidR="00975CCC" w:rsidRDefault="00000000">
            <w:r>
              <w:rPr>
                <w:sz w:val="18"/>
              </w:rPr>
              <w:t>Show the optional service as unavailable while indicating that core functions remain operational.</w:t>
            </w:r>
          </w:p>
        </w:tc>
      </w:tr>
      <w:tr w:rsidR="00975CCC" w14:paraId="596B26EA" w14:textId="77777777">
        <w:trPr>
          <w:jc w:val="center"/>
        </w:trPr>
        <w:tc>
          <w:tcPr>
            <w:tcW w:w="2232" w:type="dxa"/>
            <w:tcBorders>
              <w:top w:val="single" w:sz="6" w:space="0" w:color="707070"/>
              <w:left w:val="single" w:sz="6" w:space="0" w:color="707070"/>
              <w:bottom w:val="single" w:sz="6" w:space="0" w:color="707070"/>
              <w:right w:val="single" w:sz="6" w:space="0" w:color="707070"/>
            </w:tcBorders>
            <w:shd w:val="clear" w:color="auto" w:fill="D9D9D9"/>
            <w:tcMar>
              <w:top w:w="45" w:type="dxa"/>
              <w:left w:w="50" w:type="dxa"/>
              <w:bottom w:w="45" w:type="dxa"/>
              <w:right w:w="50" w:type="dxa"/>
            </w:tcMar>
          </w:tcPr>
          <w:p w14:paraId="7EC2B51E" w14:textId="77777777" w:rsidR="00975CCC" w:rsidRDefault="00000000">
            <w:r>
              <w:rPr>
                <w:b/>
                <w:sz w:val="18"/>
              </w:rPr>
              <w:t>Alternative Flow</w:t>
            </w:r>
          </w:p>
        </w:tc>
        <w:tc>
          <w:tcPr>
            <w:tcW w:w="2088" w:type="dxa"/>
            <w:gridSpan w:val="4"/>
            <w:tcBorders>
              <w:top w:val="single" w:sz="6" w:space="0" w:color="707070"/>
              <w:left w:val="single" w:sz="6" w:space="0" w:color="707070"/>
              <w:bottom w:val="single" w:sz="6" w:space="0" w:color="707070"/>
              <w:right w:val="single" w:sz="6" w:space="0" w:color="707070"/>
            </w:tcBorders>
            <w:shd w:val="clear" w:color="auto" w:fill="D9D9D9"/>
            <w:tcMar>
              <w:top w:w="45" w:type="dxa"/>
              <w:left w:w="50" w:type="dxa"/>
              <w:bottom w:w="45" w:type="dxa"/>
              <w:right w:w="50" w:type="dxa"/>
            </w:tcMar>
          </w:tcPr>
          <w:p w14:paraId="0EAB370A" w14:textId="77777777" w:rsidR="00975CCC" w:rsidRDefault="00000000">
            <w:pPr>
              <w:jc w:val="center"/>
            </w:pPr>
            <w:r>
              <w:rPr>
                <w:b/>
                <w:sz w:val="18"/>
              </w:rPr>
              <w:t>Health check timeout</w:t>
            </w:r>
          </w:p>
        </w:tc>
      </w:tr>
      <w:tr w:rsidR="00975CCC" w14:paraId="166787CD" w14:textId="77777777">
        <w:trPr>
          <w:jc w:val="center"/>
        </w:trPr>
        <w:tc>
          <w:tcPr>
            <w:tcW w:w="2232" w:type="dxa"/>
            <w:tcBorders>
              <w:top w:val="single" w:sz="6" w:space="0" w:color="707070"/>
              <w:left w:val="single" w:sz="6" w:space="0" w:color="707070"/>
              <w:bottom w:val="single" w:sz="6" w:space="0" w:color="707070"/>
              <w:right w:val="single" w:sz="6" w:space="0" w:color="707070"/>
            </w:tcBorders>
            <w:shd w:val="clear" w:color="auto" w:fill="E7E6E6"/>
            <w:tcMar>
              <w:top w:w="45" w:type="dxa"/>
              <w:left w:w="50" w:type="dxa"/>
              <w:bottom w:w="45" w:type="dxa"/>
              <w:right w:w="50" w:type="dxa"/>
            </w:tcMar>
          </w:tcPr>
          <w:p w14:paraId="7EC0C641" w14:textId="77777777" w:rsidR="00975CCC" w:rsidRDefault="00975CCC"/>
        </w:tc>
        <w:tc>
          <w:tcPr>
            <w:tcW w:w="835" w:type="dxa"/>
            <w:tcBorders>
              <w:top w:val="single" w:sz="6" w:space="0" w:color="707070"/>
              <w:left w:val="single" w:sz="6" w:space="0" w:color="707070"/>
              <w:bottom w:val="single" w:sz="6" w:space="0" w:color="707070"/>
              <w:right w:val="single" w:sz="6" w:space="0" w:color="707070"/>
            </w:tcBorders>
            <w:shd w:val="clear" w:color="auto" w:fill="E7E6E6"/>
            <w:tcMar>
              <w:top w:w="45" w:type="dxa"/>
              <w:left w:w="50" w:type="dxa"/>
              <w:bottom w:w="45" w:type="dxa"/>
              <w:right w:w="50" w:type="dxa"/>
            </w:tcMar>
          </w:tcPr>
          <w:p w14:paraId="4482B75B" w14:textId="77777777" w:rsidR="00975CCC" w:rsidRDefault="00000000">
            <w:pPr>
              <w:jc w:val="center"/>
            </w:pPr>
            <w:r>
              <w:rPr>
                <w:b/>
                <w:sz w:val="18"/>
              </w:rPr>
              <w:t>Step</w:t>
            </w:r>
          </w:p>
        </w:tc>
        <w:tc>
          <w:tcPr>
            <w:tcW w:w="1944" w:type="dxa"/>
            <w:gridSpan w:val="2"/>
            <w:tcBorders>
              <w:top w:val="single" w:sz="6" w:space="0" w:color="707070"/>
              <w:left w:val="single" w:sz="6" w:space="0" w:color="707070"/>
              <w:bottom w:val="single" w:sz="6" w:space="0" w:color="707070"/>
              <w:right w:val="single" w:sz="6" w:space="0" w:color="707070"/>
            </w:tcBorders>
            <w:shd w:val="clear" w:color="auto" w:fill="E7E6E6"/>
            <w:tcMar>
              <w:top w:w="45" w:type="dxa"/>
              <w:left w:w="50" w:type="dxa"/>
              <w:bottom w:w="45" w:type="dxa"/>
              <w:right w:w="50" w:type="dxa"/>
            </w:tcMar>
          </w:tcPr>
          <w:p w14:paraId="65C0EEC1" w14:textId="77777777" w:rsidR="00975CCC" w:rsidRDefault="00000000">
            <w:pPr>
              <w:jc w:val="center"/>
            </w:pPr>
            <w:r>
              <w:rPr>
                <w:b/>
                <w:sz w:val="18"/>
              </w:rPr>
              <w:t>Actor Action</w:t>
            </w:r>
          </w:p>
        </w:tc>
        <w:tc>
          <w:tcPr>
            <w:tcW w:w="2088" w:type="dxa"/>
            <w:tcBorders>
              <w:top w:val="single" w:sz="6" w:space="0" w:color="707070"/>
              <w:left w:val="single" w:sz="6" w:space="0" w:color="707070"/>
              <w:bottom w:val="single" w:sz="6" w:space="0" w:color="707070"/>
              <w:right w:val="single" w:sz="6" w:space="0" w:color="707070"/>
            </w:tcBorders>
            <w:shd w:val="clear" w:color="auto" w:fill="E7E6E6"/>
            <w:tcMar>
              <w:top w:w="45" w:type="dxa"/>
              <w:left w:w="50" w:type="dxa"/>
              <w:bottom w:w="45" w:type="dxa"/>
              <w:right w:w="50" w:type="dxa"/>
            </w:tcMar>
          </w:tcPr>
          <w:p w14:paraId="35945401" w14:textId="77777777" w:rsidR="00975CCC" w:rsidRDefault="00000000">
            <w:pPr>
              <w:jc w:val="center"/>
            </w:pPr>
            <w:r>
              <w:rPr>
                <w:b/>
                <w:sz w:val="18"/>
              </w:rPr>
              <w:t>System Response</w:t>
            </w:r>
          </w:p>
        </w:tc>
      </w:tr>
      <w:tr w:rsidR="00975CCC" w14:paraId="42CC14A8" w14:textId="77777777">
        <w:trPr>
          <w:jc w:val="center"/>
        </w:trPr>
        <w:tc>
          <w:tcPr>
            <w:tcW w:w="2232" w:type="dxa"/>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1CD18A5B" w14:textId="77777777" w:rsidR="00975CCC" w:rsidRDefault="00975CCC"/>
        </w:tc>
        <w:tc>
          <w:tcPr>
            <w:tcW w:w="835" w:type="dxa"/>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2DB59875" w14:textId="77777777" w:rsidR="00975CCC" w:rsidRDefault="00000000">
            <w:pPr>
              <w:jc w:val="center"/>
            </w:pPr>
            <w:r>
              <w:rPr>
                <w:b/>
                <w:sz w:val="18"/>
              </w:rPr>
              <w:t>1</w:t>
            </w:r>
          </w:p>
        </w:tc>
        <w:tc>
          <w:tcPr>
            <w:tcW w:w="1944" w:type="dxa"/>
            <w:gridSpan w:val="2"/>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2AA67A5A" w14:textId="77777777" w:rsidR="00975CCC" w:rsidRDefault="00000000">
            <w:r>
              <w:rPr>
                <w:sz w:val="18"/>
              </w:rPr>
              <w:t>A service does not answer before the configured timeout.</w:t>
            </w:r>
          </w:p>
        </w:tc>
        <w:tc>
          <w:tcPr>
            <w:tcW w:w="2088" w:type="dxa"/>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4FB08ADD" w14:textId="77777777" w:rsidR="00975CCC" w:rsidRDefault="00000000">
            <w:r>
              <w:rPr>
                <w:sz w:val="18"/>
              </w:rPr>
              <w:t xml:space="preserve">Mark its state as Unknown/Timeout without </w:t>
            </w:r>
            <w:r>
              <w:rPr>
                <w:sz w:val="18"/>
              </w:rPr>
              <w:lastRenderedPageBreak/>
              <w:t>blocking the health page.</w:t>
            </w:r>
          </w:p>
        </w:tc>
      </w:tr>
      <w:tr w:rsidR="00975CCC" w14:paraId="302FDF6D" w14:textId="77777777">
        <w:trPr>
          <w:jc w:val="center"/>
        </w:trPr>
        <w:tc>
          <w:tcPr>
            <w:tcW w:w="2232" w:type="dxa"/>
            <w:tcBorders>
              <w:top w:val="single" w:sz="6" w:space="0" w:color="707070"/>
              <w:left w:val="single" w:sz="6" w:space="0" w:color="707070"/>
              <w:bottom w:val="single" w:sz="6" w:space="0" w:color="707070"/>
              <w:right w:val="single" w:sz="6" w:space="0" w:color="707070"/>
            </w:tcBorders>
            <w:shd w:val="clear" w:color="auto" w:fill="D9D9D9"/>
            <w:tcMar>
              <w:top w:w="45" w:type="dxa"/>
              <w:left w:w="50" w:type="dxa"/>
              <w:bottom w:w="45" w:type="dxa"/>
              <w:right w:w="50" w:type="dxa"/>
            </w:tcMar>
          </w:tcPr>
          <w:p w14:paraId="2A4138BD" w14:textId="77777777" w:rsidR="00975CCC" w:rsidRDefault="00000000">
            <w:r>
              <w:rPr>
                <w:b/>
                <w:sz w:val="18"/>
              </w:rPr>
              <w:lastRenderedPageBreak/>
              <w:t>Exception Flow</w:t>
            </w:r>
          </w:p>
        </w:tc>
        <w:tc>
          <w:tcPr>
            <w:tcW w:w="2088" w:type="dxa"/>
            <w:gridSpan w:val="4"/>
            <w:tcBorders>
              <w:top w:val="single" w:sz="6" w:space="0" w:color="707070"/>
              <w:left w:val="single" w:sz="6" w:space="0" w:color="707070"/>
              <w:bottom w:val="single" w:sz="6" w:space="0" w:color="707070"/>
              <w:right w:val="single" w:sz="6" w:space="0" w:color="707070"/>
            </w:tcBorders>
            <w:shd w:val="clear" w:color="auto" w:fill="D9D9D9"/>
            <w:tcMar>
              <w:top w:w="45" w:type="dxa"/>
              <w:left w:w="50" w:type="dxa"/>
              <w:bottom w:w="45" w:type="dxa"/>
              <w:right w:w="50" w:type="dxa"/>
            </w:tcMar>
          </w:tcPr>
          <w:p w14:paraId="232A7DFC" w14:textId="77777777" w:rsidR="00975CCC" w:rsidRDefault="00000000">
            <w:pPr>
              <w:jc w:val="center"/>
            </w:pPr>
            <w:r>
              <w:rPr>
                <w:b/>
                <w:sz w:val="18"/>
              </w:rPr>
              <w:t>Core health data unavailable</w:t>
            </w:r>
          </w:p>
        </w:tc>
      </w:tr>
      <w:tr w:rsidR="00975CCC" w14:paraId="2914AB50" w14:textId="77777777">
        <w:trPr>
          <w:jc w:val="center"/>
        </w:trPr>
        <w:tc>
          <w:tcPr>
            <w:tcW w:w="2232" w:type="dxa"/>
            <w:tcBorders>
              <w:top w:val="single" w:sz="6" w:space="0" w:color="707070"/>
              <w:left w:val="single" w:sz="6" w:space="0" w:color="707070"/>
              <w:bottom w:val="single" w:sz="6" w:space="0" w:color="707070"/>
              <w:right w:val="single" w:sz="6" w:space="0" w:color="707070"/>
            </w:tcBorders>
            <w:shd w:val="clear" w:color="auto" w:fill="E7E6E6"/>
            <w:tcMar>
              <w:top w:w="45" w:type="dxa"/>
              <w:left w:w="50" w:type="dxa"/>
              <w:bottom w:w="45" w:type="dxa"/>
              <w:right w:w="50" w:type="dxa"/>
            </w:tcMar>
          </w:tcPr>
          <w:p w14:paraId="379B18E3" w14:textId="77777777" w:rsidR="00975CCC" w:rsidRDefault="00975CCC"/>
        </w:tc>
        <w:tc>
          <w:tcPr>
            <w:tcW w:w="835" w:type="dxa"/>
            <w:tcBorders>
              <w:top w:val="single" w:sz="6" w:space="0" w:color="707070"/>
              <w:left w:val="single" w:sz="6" w:space="0" w:color="707070"/>
              <w:bottom w:val="single" w:sz="6" w:space="0" w:color="707070"/>
              <w:right w:val="single" w:sz="6" w:space="0" w:color="707070"/>
            </w:tcBorders>
            <w:shd w:val="clear" w:color="auto" w:fill="E7E6E6"/>
            <w:tcMar>
              <w:top w:w="45" w:type="dxa"/>
              <w:left w:w="50" w:type="dxa"/>
              <w:bottom w:w="45" w:type="dxa"/>
              <w:right w:w="50" w:type="dxa"/>
            </w:tcMar>
          </w:tcPr>
          <w:p w14:paraId="54169075" w14:textId="77777777" w:rsidR="00975CCC" w:rsidRDefault="00000000">
            <w:pPr>
              <w:jc w:val="center"/>
            </w:pPr>
            <w:r>
              <w:rPr>
                <w:b/>
                <w:sz w:val="18"/>
              </w:rPr>
              <w:t>Step</w:t>
            </w:r>
          </w:p>
        </w:tc>
        <w:tc>
          <w:tcPr>
            <w:tcW w:w="1944" w:type="dxa"/>
            <w:gridSpan w:val="2"/>
            <w:tcBorders>
              <w:top w:val="single" w:sz="6" w:space="0" w:color="707070"/>
              <w:left w:val="single" w:sz="6" w:space="0" w:color="707070"/>
              <w:bottom w:val="single" w:sz="6" w:space="0" w:color="707070"/>
              <w:right w:val="single" w:sz="6" w:space="0" w:color="707070"/>
            </w:tcBorders>
            <w:shd w:val="clear" w:color="auto" w:fill="E7E6E6"/>
            <w:tcMar>
              <w:top w:w="45" w:type="dxa"/>
              <w:left w:w="50" w:type="dxa"/>
              <w:bottom w:w="45" w:type="dxa"/>
              <w:right w:w="50" w:type="dxa"/>
            </w:tcMar>
          </w:tcPr>
          <w:p w14:paraId="00B0CA19" w14:textId="77777777" w:rsidR="00975CCC" w:rsidRDefault="00000000">
            <w:pPr>
              <w:jc w:val="center"/>
            </w:pPr>
            <w:r>
              <w:rPr>
                <w:b/>
                <w:sz w:val="18"/>
              </w:rPr>
              <w:t>Actor Action</w:t>
            </w:r>
          </w:p>
        </w:tc>
        <w:tc>
          <w:tcPr>
            <w:tcW w:w="2088" w:type="dxa"/>
            <w:tcBorders>
              <w:top w:val="single" w:sz="6" w:space="0" w:color="707070"/>
              <w:left w:val="single" w:sz="6" w:space="0" w:color="707070"/>
              <w:bottom w:val="single" w:sz="6" w:space="0" w:color="707070"/>
              <w:right w:val="single" w:sz="6" w:space="0" w:color="707070"/>
            </w:tcBorders>
            <w:shd w:val="clear" w:color="auto" w:fill="E7E6E6"/>
            <w:tcMar>
              <w:top w:w="45" w:type="dxa"/>
              <w:left w:w="50" w:type="dxa"/>
              <w:bottom w:w="45" w:type="dxa"/>
              <w:right w:w="50" w:type="dxa"/>
            </w:tcMar>
          </w:tcPr>
          <w:p w14:paraId="1945E2A6" w14:textId="77777777" w:rsidR="00975CCC" w:rsidRDefault="00000000">
            <w:pPr>
              <w:jc w:val="center"/>
            </w:pPr>
            <w:r>
              <w:rPr>
                <w:b/>
                <w:sz w:val="18"/>
              </w:rPr>
              <w:t>System Response</w:t>
            </w:r>
          </w:p>
        </w:tc>
      </w:tr>
      <w:tr w:rsidR="00975CCC" w14:paraId="1F53AA54" w14:textId="77777777">
        <w:trPr>
          <w:jc w:val="center"/>
        </w:trPr>
        <w:tc>
          <w:tcPr>
            <w:tcW w:w="2232" w:type="dxa"/>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18FCD31A" w14:textId="77777777" w:rsidR="00975CCC" w:rsidRDefault="00975CCC"/>
        </w:tc>
        <w:tc>
          <w:tcPr>
            <w:tcW w:w="835" w:type="dxa"/>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363B3CAA" w14:textId="77777777" w:rsidR="00975CCC" w:rsidRDefault="00000000">
            <w:pPr>
              <w:jc w:val="center"/>
            </w:pPr>
            <w:r>
              <w:rPr>
                <w:b/>
                <w:sz w:val="18"/>
              </w:rPr>
              <w:t>1</w:t>
            </w:r>
          </w:p>
        </w:tc>
        <w:tc>
          <w:tcPr>
            <w:tcW w:w="1944" w:type="dxa"/>
            <w:gridSpan w:val="2"/>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19930809" w14:textId="77777777" w:rsidR="00975CCC" w:rsidRDefault="00000000">
            <w:r>
              <w:rPr>
                <w:sz w:val="18"/>
              </w:rPr>
              <w:t>Open System Health while the core API cannot query dependencies.</w:t>
            </w:r>
          </w:p>
        </w:tc>
        <w:tc>
          <w:tcPr>
            <w:tcW w:w="2088" w:type="dxa"/>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38A7FAF7" w14:textId="77777777" w:rsidR="00975CCC" w:rsidRDefault="00000000">
            <w:r>
              <w:rPr>
                <w:sz w:val="18"/>
              </w:rPr>
              <w:t>Display a limited health result and a service warning; do not expose credentials or stack traces.</w:t>
            </w:r>
          </w:p>
        </w:tc>
      </w:tr>
      <w:tr w:rsidR="00975CCC" w14:paraId="7A71CB41" w14:textId="77777777">
        <w:trPr>
          <w:jc w:val="center"/>
        </w:trPr>
        <w:tc>
          <w:tcPr>
            <w:tcW w:w="2232" w:type="dxa"/>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67BA0EC3" w14:textId="77777777" w:rsidR="00975CCC" w:rsidRDefault="00000000">
            <w:r>
              <w:rPr>
                <w:b/>
                <w:sz w:val="18"/>
              </w:rPr>
              <w:t>Priority</w:t>
            </w:r>
          </w:p>
        </w:tc>
        <w:tc>
          <w:tcPr>
            <w:tcW w:w="2088" w:type="dxa"/>
            <w:gridSpan w:val="4"/>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67D53C28" w14:textId="77777777" w:rsidR="00975CCC" w:rsidRDefault="00000000">
            <w:r>
              <w:rPr>
                <w:sz w:val="18"/>
              </w:rPr>
              <w:t>Medium</w:t>
            </w:r>
          </w:p>
        </w:tc>
      </w:tr>
      <w:tr w:rsidR="00975CCC" w14:paraId="20D622A4" w14:textId="77777777">
        <w:trPr>
          <w:jc w:val="center"/>
        </w:trPr>
        <w:tc>
          <w:tcPr>
            <w:tcW w:w="2232" w:type="dxa"/>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7A8F7F0F" w14:textId="77777777" w:rsidR="00975CCC" w:rsidRDefault="00000000">
            <w:r>
              <w:rPr>
                <w:b/>
                <w:sz w:val="18"/>
              </w:rPr>
              <w:t>Business Rule</w:t>
            </w:r>
          </w:p>
        </w:tc>
        <w:tc>
          <w:tcPr>
            <w:tcW w:w="2088" w:type="dxa"/>
            <w:gridSpan w:val="4"/>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6E0A6BCA" w14:textId="77777777" w:rsidR="00975CCC" w:rsidRDefault="00000000">
            <w:r>
              <w:rPr>
                <w:sz w:val="18"/>
              </w:rPr>
              <w:t>BR21, BR24</w:t>
            </w:r>
          </w:p>
        </w:tc>
      </w:tr>
    </w:tbl>
    <w:p w14:paraId="51FBA39A" w14:textId="77777777" w:rsidR="00975CCC" w:rsidRDefault="00975CCC"/>
    <w:p w14:paraId="3DC0235C" w14:textId="77777777" w:rsidR="00975CCC" w:rsidRDefault="00000000">
      <w:r>
        <w:br w:type="page"/>
      </w:r>
    </w:p>
    <w:p w14:paraId="0F196727" w14:textId="77777777" w:rsidR="00975CCC" w:rsidRDefault="00000000">
      <w:pPr>
        <w:pStyle w:val="u3"/>
      </w:pPr>
      <w:r>
        <w:lastRenderedPageBreak/>
        <w:t>UC.05: Manage System Configuration</w:t>
      </w:r>
    </w:p>
    <w:p w14:paraId="5C96F7C4" w14:textId="77777777" w:rsidR="00975CCC" w:rsidRDefault="00000000">
      <w:pPr>
        <w:ind w:left="504"/>
      </w:pPr>
      <w:r>
        <w:rPr>
          <w:sz w:val="21"/>
        </w:rPr>
        <w:t>a.  Use Case Specification</w:t>
      </w:r>
    </w:p>
    <w:tbl>
      <w:tblPr>
        <w:tblW w:w="0" w:type="auto"/>
        <w:jc w:val="center"/>
        <w:tblLayout w:type="fixed"/>
        <w:tblLook w:val="04A0" w:firstRow="1" w:lastRow="0" w:firstColumn="1" w:lastColumn="0" w:noHBand="0" w:noVBand="1"/>
      </w:tblPr>
      <w:tblGrid>
        <w:gridCol w:w="2232"/>
        <w:gridCol w:w="835"/>
        <w:gridCol w:w="1253"/>
        <w:gridCol w:w="1944"/>
        <w:gridCol w:w="2088"/>
      </w:tblGrid>
      <w:tr w:rsidR="00975CCC" w14:paraId="4D48A7DD" w14:textId="77777777">
        <w:trPr>
          <w:cantSplit/>
          <w:jc w:val="center"/>
        </w:trPr>
        <w:tc>
          <w:tcPr>
            <w:tcW w:w="2232" w:type="dxa"/>
            <w:tcBorders>
              <w:top w:val="single" w:sz="6" w:space="0" w:color="707070"/>
              <w:left w:val="single" w:sz="6" w:space="0" w:color="707070"/>
              <w:bottom w:val="single" w:sz="6" w:space="0" w:color="707070"/>
              <w:right w:val="single" w:sz="6" w:space="0" w:color="707070"/>
            </w:tcBorders>
            <w:shd w:val="clear" w:color="auto" w:fill="D9D9D9"/>
            <w:tcMar>
              <w:top w:w="45" w:type="dxa"/>
              <w:left w:w="50" w:type="dxa"/>
              <w:bottom w:w="45" w:type="dxa"/>
              <w:right w:w="50" w:type="dxa"/>
            </w:tcMar>
          </w:tcPr>
          <w:p w14:paraId="26AC07AD" w14:textId="77777777" w:rsidR="00975CCC" w:rsidRDefault="00000000">
            <w:r>
              <w:rPr>
                <w:b/>
                <w:sz w:val="18"/>
              </w:rPr>
              <w:t>Use Case ID</w:t>
            </w:r>
          </w:p>
        </w:tc>
        <w:tc>
          <w:tcPr>
            <w:tcW w:w="2088" w:type="dxa"/>
            <w:gridSpan w:val="4"/>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30AF39C9" w14:textId="77777777" w:rsidR="00975CCC" w:rsidRDefault="00000000">
            <w:r>
              <w:rPr>
                <w:sz w:val="18"/>
              </w:rPr>
              <w:t>UC.05</w:t>
            </w:r>
          </w:p>
        </w:tc>
      </w:tr>
      <w:tr w:rsidR="00975CCC" w14:paraId="34E770C0" w14:textId="77777777">
        <w:trPr>
          <w:cantSplit/>
          <w:jc w:val="center"/>
        </w:trPr>
        <w:tc>
          <w:tcPr>
            <w:tcW w:w="2232" w:type="dxa"/>
            <w:tcBorders>
              <w:top w:val="single" w:sz="6" w:space="0" w:color="707070"/>
              <w:left w:val="single" w:sz="6" w:space="0" w:color="707070"/>
              <w:bottom w:val="single" w:sz="6" w:space="0" w:color="707070"/>
              <w:right w:val="single" w:sz="6" w:space="0" w:color="707070"/>
            </w:tcBorders>
            <w:shd w:val="clear" w:color="auto" w:fill="D9D9D9"/>
            <w:tcMar>
              <w:top w:w="45" w:type="dxa"/>
              <w:left w:w="50" w:type="dxa"/>
              <w:bottom w:w="45" w:type="dxa"/>
              <w:right w:w="50" w:type="dxa"/>
            </w:tcMar>
          </w:tcPr>
          <w:p w14:paraId="775CACF0" w14:textId="77777777" w:rsidR="00975CCC" w:rsidRDefault="00000000">
            <w:r>
              <w:rPr>
                <w:b/>
                <w:sz w:val="18"/>
              </w:rPr>
              <w:t>Use Case Name</w:t>
            </w:r>
          </w:p>
        </w:tc>
        <w:tc>
          <w:tcPr>
            <w:tcW w:w="2088" w:type="dxa"/>
            <w:gridSpan w:val="4"/>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3963635B" w14:textId="77777777" w:rsidR="00975CCC" w:rsidRDefault="00000000">
            <w:r>
              <w:rPr>
                <w:sz w:val="18"/>
              </w:rPr>
              <w:t>Manage System Configuration</w:t>
            </w:r>
          </w:p>
        </w:tc>
      </w:tr>
      <w:tr w:rsidR="00975CCC" w14:paraId="1C4C2EF1" w14:textId="77777777">
        <w:trPr>
          <w:cantSplit/>
          <w:jc w:val="center"/>
        </w:trPr>
        <w:tc>
          <w:tcPr>
            <w:tcW w:w="2232" w:type="dxa"/>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2DDD55A9" w14:textId="77777777" w:rsidR="00975CCC" w:rsidRDefault="00000000">
            <w:r>
              <w:rPr>
                <w:b/>
                <w:sz w:val="18"/>
              </w:rPr>
              <w:t>Created by</w:t>
            </w:r>
          </w:p>
        </w:tc>
        <w:tc>
          <w:tcPr>
            <w:tcW w:w="2088" w:type="dxa"/>
            <w:gridSpan w:val="2"/>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1F2BFB0E" w14:textId="77777777" w:rsidR="00975CCC" w:rsidRDefault="00000000">
            <w:r>
              <w:rPr>
                <w:sz w:val="18"/>
              </w:rPr>
              <w:t>C1SE.57 Team</w:t>
            </w:r>
          </w:p>
        </w:tc>
        <w:tc>
          <w:tcPr>
            <w:tcW w:w="1944" w:type="dxa"/>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754B0693" w14:textId="77777777" w:rsidR="00975CCC" w:rsidRDefault="00000000">
            <w:r>
              <w:rPr>
                <w:b/>
                <w:sz w:val="18"/>
              </w:rPr>
              <w:t>Last updated by</w:t>
            </w:r>
          </w:p>
        </w:tc>
        <w:tc>
          <w:tcPr>
            <w:tcW w:w="2088" w:type="dxa"/>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5A4821F9" w14:textId="77777777" w:rsidR="00975CCC" w:rsidRDefault="00000000">
            <w:r>
              <w:rPr>
                <w:sz w:val="18"/>
              </w:rPr>
              <w:t>C1SE.57 Team</w:t>
            </w:r>
          </w:p>
        </w:tc>
      </w:tr>
      <w:tr w:rsidR="00975CCC" w14:paraId="571ECED2" w14:textId="77777777">
        <w:trPr>
          <w:cantSplit/>
          <w:jc w:val="center"/>
        </w:trPr>
        <w:tc>
          <w:tcPr>
            <w:tcW w:w="2232" w:type="dxa"/>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31B19317" w14:textId="77777777" w:rsidR="00975CCC" w:rsidRDefault="00000000">
            <w:r>
              <w:rPr>
                <w:b/>
                <w:sz w:val="18"/>
              </w:rPr>
              <w:t>Date Created</w:t>
            </w:r>
          </w:p>
        </w:tc>
        <w:tc>
          <w:tcPr>
            <w:tcW w:w="2088" w:type="dxa"/>
            <w:gridSpan w:val="2"/>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0464B466" w14:textId="77777777" w:rsidR="00975CCC" w:rsidRDefault="00000000">
            <w:r>
              <w:rPr>
                <w:sz w:val="18"/>
              </w:rPr>
              <w:t>Aug 30, 2026</w:t>
            </w:r>
          </w:p>
        </w:tc>
        <w:tc>
          <w:tcPr>
            <w:tcW w:w="1944" w:type="dxa"/>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266954C5" w14:textId="77777777" w:rsidR="00975CCC" w:rsidRDefault="00000000">
            <w:r>
              <w:rPr>
                <w:b/>
                <w:sz w:val="18"/>
              </w:rPr>
              <w:t>Date last updated</w:t>
            </w:r>
          </w:p>
        </w:tc>
        <w:tc>
          <w:tcPr>
            <w:tcW w:w="2088" w:type="dxa"/>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31E5C762" w14:textId="77777777" w:rsidR="00975CCC" w:rsidRDefault="00000000">
            <w:r>
              <w:rPr>
                <w:sz w:val="18"/>
              </w:rPr>
              <w:t>Aug 31, 2026</w:t>
            </w:r>
          </w:p>
        </w:tc>
      </w:tr>
      <w:tr w:rsidR="00975CCC" w14:paraId="0D872A9A" w14:textId="77777777">
        <w:trPr>
          <w:cantSplit/>
          <w:jc w:val="center"/>
        </w:trPr>
        <w:tc>
          <w:tcPr>
            <w:tcW w:w="2232" w:type="dxa"/>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53F12E6C" w14:textId="77777777" w:rsidR="00975CCC" w:rsidRDefault="00000000">
            <w:r>
              <w:rPr>
                <w:b/>
                <w:sz w:val="18"/>
              </w:rPr>
              <w:t>Actors</w:t>
            </w:r>
          </w:p>
        </w:tc>
        <w:tc>
          <w:tcPr>
            <w:tcW w:w="2088" w:type="dxa"/>
            <w:gridSpan w:val="4"/>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668EC0CB" w14:textId="77777777" w:rsidR="00975CCC" w:rsidRDefault="00000000">
            <w:r>
              <w:rPr>
                <w:sz w:val="18"/>
              </w:rPr>
              <w:t>Admin</w:t>
            </w:r>
          </w:p>
        </w:tc>
      </w:tr>
      <w:tr w:rsidR="00975CCC" w14:paraId="16124BB3" w14:textId="77777777">
        <w:trPr>
          <w:cantSplit/>
          <w:jc w:val="center"/>
        </w:trPr>
        <w:tc>
          <w:tcPr>
            <w:tcW w:w="2232" w:type="dxa"/>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157A1D48" w14:textId="77777777" w:rsidR="00975CCC" w:rsidRDefault="00000000">
            <w:r>
              <w:rPr>
                <w:b/>
                <w:sz w:val="18"/>
              </w:rPr>
              <w:t>Brief Description</w:t>
            </w:r>
          </w:p>
        </w:tc>
        <w:tc>
          <w:tcPr>
            <w:tcW w:w="2088" w:type="dxa"/>
            <w:gridSpan w:val="4"/>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08C203A3" w14:textId="77777777" w:rsidR="00975CCC" w:rsidRDefault="00000000">
            <w:r>
              <w:rPr>
                <w:sz w:val="18"/>
              </w:rPr>
              <w:t>Allows the Admin to maintain permitted system-wide settings for the single F&amp;B store.</w:t>
            </w:r>
          </w:p>
        </w:tc>
      </w:tr>
      <w:tr w:rsidR="00975CCC" w14:paraId="23854033" w14:textId="77777777">
        <w:trPr>
          <w:cantSplit/>
          <w:jc w:val="center"/>
        </w:trPr>
        <w:tc>
          <w:tcPr>
            <w:tcW w:w="2232" w:type="dxa"/>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56EED071" w14:textId="77777777" w:rsidR="00975CCC" w:rsidRDefault="00000000">
            <w:r>
              <w:rPr>
                <w:b/>
                <w:sz w:val="18"/>
              </w:rPr>
              <w:t>Goal</w:t>
            </w:r>
          </w:p>
        </w:tc>
        <w:tc>
          <w:tcPr>
            <w:tcW w:w="2088" w:type="dxa"/>
            <w:gridSpan w:val="4"/>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22BF64A8" w14:textId="77777777" w:rsidR="00975CCC" w:rsidRDefault="00000000">
            <w:r>
              <w:rPr>
                <w:sz w:val="18"/>
              </w:rPr>
              <w:t>Keep operational settings consistent for scheduling, attendance, notifications, and optional services.</w:t>
            </w:r>
          </w:p>
        </w:tc>
      </w:tr>
      <w:tr w:rsidR="00975CCC" w14:paraId="7A73B1C4" w14:textId="77777777">
        <w:trPr>
          <w:cantSplit/>
          <w:jc w:val="center"/>
        </w:trPr>
        <w:tc>
          <w:tcPr>
            <w:tcW w:w="2232" w:type="dxa"/>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49FC9CB9" w14:textId="77777777" w:rsidR="00975CCC" w:rsidRDefault="00000000">
            <w:r>
              <w:rPr>
                <w:b/>
                <w:sz w:val="18"/>
              </w:rPr>
              <w:t>Trigger</w:t>
            </w:r>
          </w:p>
        </w:tc>
        <w:tc>
          <w:tcPr>
            <w:tcW w:w="2088" w:type="dxa"/>
            <w:gridSpan w:val="4"/>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7B1547E2" w14:textId="77777777" w:rsidR="00975CCC" w:rsidRDefault="00000000">
            <w:r>
              <w:rPr>
                <w:sz w:val="18"/>
              </w:rPr>
              <w:t>The Admin opens System Configuration.</w:t>
            </w:r>
          </w:p>
        </w:tc>
      </w:tr>
      <w:tr w:rsidR="00975CCC" w14:paraId="3EB0C0E8" w14:textId="77777777">
        <w:trPr>
          <w:cantSplit/>
          <w:jc w:val="center"/>
        </w:trPr>
        <w:tc>
          <w:tcPr>
            <w:tcW w:w="2232" w:type="dxa"/>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4377B865" w14:textId="77777777" w:rsidR="00975CCC" w:rsidRDefault="00000000">
            <w:r>
              <w:rPr>
                <w:b/>
                <w:sz w:val="18"/>
              </w:rPr>
              <w:t>Pre-conditions</w:t>
            </w:r>
          </w:p>
        </w:tc>
        <w:tc>
          <w:tcPr>
            <w:tcW w:w="2088" w:type="dxa"/>
            <w:gridSpan w:val="4"/>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62E9CED6" w14:textId="77777777" w:rsidR="00975CCC" w:rsidRDefault="00000000">
            <w:r>
              <w:rPr>
                <w:sz w:val="18"/>
              </w:rPr>
              <w:t>The Admin is authenticated and has configuration permission.</w:t>
            </w:r>
          </w:p>
        </w:tc>
      </w:tr>
      <w:tr w:rsidR="00975CCC" w14:paraId="12FD99B0" w14:textId="77777777">
        <w:trPr>
          <w:cantSplit/>
          <w:jc w:val="center"/>
        </w:trPr>
        <w:tc>
          <w:tcPr>
            <w:tcW w:w="2232" w:type="dxa"/>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1DE563F8" w14:textId="77777777" w:rsidR="00975CCC" w:rsidRDefault="00000000">
            <w:r>
              <w:rPr>
                <w:b/>
                <w:sz w:val="18"/>
              </w:rPr>
              <w:t>Post-conditions</w:t>
            </w:r>
          </w:p>
        </w:tc>
        <w:tc>
          <w:tcPr>
            <w:tcW w:w="2088" w:type="dxa"/>
            <w:gridSpan w:val="4"/>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0438D2DA" w14:textId="77777777" w:rsidR="00975CCC" w:rsidRDefault="00000000">
            <w:r>
              <w:rPr>
                <w:sz w:val="18"/>
              </w:rPr>
              <w:t>Validated configuration changes are saved, versioned/audited where applicable, and used by subsequent operations.</w:t>
            </w:r>
          </w:p>
        </w:tc>
      </w:tr>
      <w:tr w:rsidR="00975CCC" w14:paraId="630D3E68" w14:textId="77777777">
        <w:trPr>
          <w:jc w:val="center"/>
        </w:trPr>
        <w:tc>
          <w:tcPr>
            <w:tcW w:w="2232" w:type="dxa"/>
            <w:tcBorders>
              <w:top w:val="single" w:sz="6" w:space="0" w:color="707070"/>
              <w:left w:val="single" w:sz="6" w:space="0" w:color="707070"/>
              <w:bottom w:val="single" w:sz="6" w:space="0" w:color="707070"/>
              <w:right w:val="single" w:sz="6" w:space="0" w:color="707070"/>
            </w:tcBorders>
            <w:shd w:val="clear" w:color="auto" w:fill="D9D9D9"/>
            <w:tcMar>
              <w:top w:w="45" w:type="dxa"/>
              <w:left w:w="50" w:type="dxa"/>
              <w:bottom w:w="45" w:type="dxa"/>
              <w:right w:w="50" w:type="dxa"/>
            </w:tcMar>
          </w:tcPr>
          <w:p w14:paraId="25FDBA06" w14:textId="77777777" w:rsidR="00975CCC" w:rsidRDefault="00000000">
            <w:r>
              <w:rPr>
                <w:b/>
                <w:sz w:val="18"/>
              </w:rPr>
              <w:t>Main Flow</w:t>
            </w:r>
          </w:p>
        </w:tc>
        <w:tc>
          <w:tcPr>
            <w:tcW w:w="2088" w:type="dxa"/>
            <w:gridSpan w:val="4"/>
            <w:tcBorders>
              <w:top w:val="single" w:sz="6" w:space="0" w:color="707070"/>
              <w:left w:val="single" w:sz="6" w:space="0" w:color="707070"/>
              <w:bottom w:val="single" w:sz="6" w:space="0" w:color="707070"/>
              <w:right w:val="single" w:sz="6" w:space="0" w:color="707070"/>
            </w:tcBorders>
            <w:shd w:val="clear" w:color="auto" w:fill="D9D9D9"/>
            <w:tcMar>
              <w:top w:w="45" w:type="dxa"/>
              <w:left w:w="50" w:type="dxa"/>
              <w:bottom w:w="45" w:type="dxa"/>
              <w:right w:w="50" w:type="dxa"/>
            </w:tcMar>
          </w:tcPr>
          <w:p w14:paraId="11D63DCB" w14:textId="77777777" w:rsidR="00975CCC" w:rsidRDefault="00975CCC">
            <w:pPr>
              <w:jc w:val="center"/>
            </w:pPr>
          </w:p>
        </w:tc>
      </w:tr>
      <w:tr w:rsidR="00975CCC" w14:paraId="551E50E6" w14:textId="77777777">
        <w:trPr>
          <w:jc w:val="center"/>
        </w:trPr>
        <w:tc>
          <w:tcPr>
            <w:tcW w:w="2232" w:type="dxa"/>
            <w:tcBorders>
              <w:top w:val="single" w:sz="6" w:space="0" w:color="707070"/>
              <w:left w:val="single" w:sz="6" w:space="0" w:color="707070"/>
              <w:bottom w:val="single" w:sz="6" w:space="0" w:color="707070"/>
              <w:right w:val="single" w:sz="6" w:space="0" w:color="707070"/>
            </w:tcBorders>
            <w:shd w:val="clear" w:color="auto" w:fill="E7E6E6"/>
            <w:tcMar>
              <w:top w:w="45" w:type="dxa"/>
              <w:left w:w="50" w:type="dxa"/>
              <w:bottom w:w="45" w:type="dxa"/>
              <w:right w:w="50" w:type="dxa"/>
            </w:tcMar>
          </w:tcPr>
          <w:p w14:paraId="0E1FF553" w14:textId="77777777" w:rsidR="00975CCC" w:rsidRDefault="00975CCC"/>
        </w:tc>
        <w:tc>
          <w:tcPr>
            <w:tcW w:w="835" w:type="dxa"/>
            <w:tcBorders>
              <w:top w:val="single" w:sz="6" w:space="0" w:color="707070"/>
              <w:left w:val="single" w:sz="6" w:space="0" w:color="707070"/>
              <w:bottom w:val="single" w:sz="6" w:space="0" w:color="707070"/>
              <w:right w:val="single" w:sz="6" w:space="0" w:color="707070"/>
            </w:tcBorders>
            <w:shd w:val="clear" w:color="auto" w:fill="E7E6E6"/>
            <w:tcMar>
              <w:top w:w="45" w:type="dxa"/>
              <w:left w:w="50" w:type="dxa"/>
              <w:bottom w:w="45" w:type="dxa"/>
              <w:right w:w="50" w:type="dxa"/>
            </w:tcMar>
          </w:tcPr>
          <w:p w14:paraId="7B1326F3" w14:textId="77777777" w:rsidR="00975CCC" w:rsidRDefault="00000000">
            <w:pPr>
              <w:jc w:val="center"/>
            </w:pPr>
            <w:r>
              <w:rPr>
                <w:b/>
                <w:sz w:val="18"/>
              </w:rPr>
              <w:t>Step</w:t>
            </w:r>
          </w:p>
        </w:tc>
        <w:tc>
          <w:tcPr>
            <w:tcW w:w="1944" w:type="dxa"/>
            <w:gridSpan w:val="2"/>
            <w:tcBorders>
              <w:top w:val="single" w:sz="6" w:space="0" w:color="707070"/>
              <w:left w:val="single" w:sz="6" w:space="0" w:color="707070"/>
              <w:bottom w:val="single" w:sz="6" w:space="0" w:color="707070"/>
              <w:right w:val="single" w:sz="6" w:space="0" w:color="707070"/>
            </w:tcBorders>
            <w:shd w:val="clear" w:color="auto" w:fill="E7E6E6"/>
            <w:tcMar>
              <w:top w:w="45" w:type="dxa"/>
              <w:left w:w="50" w:type="dxa"/>
              <w:bottom w:w="45" w:type="dxa"/>
              <w:right w:w="50" w:type="dxa"/>
            </w:tcMar>
          </w:tcPr>
          <w:p w14:paraId="28CA2227" w14:textId="77777777" w:rsidR="00975CCC" w:rsidRDefault="00000000">
            <w:pPr>
              <w:jc w:val="center"/>
            </w:pPr>
            <w:r>
              <w:rPr>
                <w:b/>
                <w:sz w:val="18"/>
              </w:rPr>
              <w:t>Actor Action</w:t>
            </w:r>
          </w:p>
        </w:tc>
        <w:tc>
          <w:tcPr>
            <w:tcW w:w="2088" w:type="dxa"/>
            <w:tcBorders>
              <w:top w:val="single" w:sz="6" w:space="0" w:color="707070"/>
              <w:left w:val="single" w:sz="6" w:space="0" w:color="707070"/>
              <w:bottom w:val="single" w:sz="6" w:space="0" w:color="707070"/>
              <w:right w:val="single" w:sz="6" w:space="0" w:color="707070"/>
            </w:tcBorders>
            <w:shd w:val="clear" w:color="auto" w:fill="E7E6E6"/>
            <w:tcMar>
              <w:top w:w="45" w:type="dxa"/>
              <w:left w:w="50" w:type="dxa"/>
              <w:bottom w:w="45" w:type="dxa"/>
              <w:right w:w="50" w:type="dxa"/>
            </w:tcMar>
          </w:tcPr>
          <w:p w14:paraId="6D8CFEF8" w14:textId="77777777" w:rsidR="00975CCC" w:rsidRDefault="00000000">
            <w:pPr>
              <w:jc w:val="center"/>
            </w:pPr>
            <w:r>
              <w:rPr>
                <w:b/>
                <w:sz w:val="18"/>
              </w:rPr>
              <w:t>System Response</w:t>
            </w:r>
          </w:p>
        </w:tc>
      </w:tr>
      <w:tr w:rsidR="00975CCC" w14:paraId="59CF086D" w14:textId="77777777">
        <w:trPr>
          <w:jc w:val="center"/>
        </w:trPr>
        <w:tc>
          <w:tcPr>
            <w:tcW w:w="2232" w:type="dxa"/>
            <w:vMerge w:val="restart"/>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07127B79" w14:textId="77777777" w:rsidR="00975CCC" w:rsidRDefault="00975CCC"/>
          <w:p w14:paraId="6B17845B" w14:textId="77777777" w:rsidR="00975CCC" w:rsidRDefault="00975CCC"/>
          <w:p w14:paraId="003D8821" w14:textId="77777777" w:rsidR="00975CCC" w:rsidRDefault="00975CCC"/>
          <w:p w14:paraId="539C1136" w14:textId="77777777" w:rsidR="00975CCC" w:rsidRDefault="00975CCC"/>
          <w:p w14:paraId="254D1970" w14:textId="77777777" w:rsidR="00975CCC" w:rsidRDefault="00975CCC"/>
        </w:tc>
        <w:tc>
          <w:tcPr>
            <w:tcW w:w="835" w:type="dxa"/>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19D5B73B" w14:textId="77777777" w:rsidR="00975CCC" w:rsidRDefault="00000000">
            <w:pPr>
              <w:jc w:val="center"/>
            </w:pPr>
            <w:r>
              <w:rPr>
                <w:b/>
                <w:sz w:val="18"/>
              </w:rPr>
              <w:t>1</w:t>
            </w:r>
          </w:p>
        </w:tc>
        <w:tc>
          <w:tcPr>
            <w:tcW w:w="1944" w:type="dxa"/>
            <w:gridSpan w:val="2"/>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36E3083C" w14:textId="77777777" w:rsidR="00975CCC" w:rsidRDefault="00000000">
            <w:r>
              <w:rPr>
                <w:sz w:val="18"/>
              </w:rPr>
              <w:t>Open System Configuration.</w:t>
            </w:r>
          </w:p>
        </w:tc>
        <w:tc>
          <w:tcPr>
            <w:tcW w:w="2088" w:type="dxa"/>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3EBFA94F" w14:textId="77777777" w:rsidR="00975CCC" w:rsidRDefault="00000000">
            <w:r>
              <w:rPr>
                <w:sz w:val="18"/>
              </w:rPr>
              <w:t>Display configurable values such as store location/geofence, attendance windows, availability deadlines, scheduling limits, and service toggles.</w:t>
            </w:r>
          </w:p>
        </w:tc>
      </w:tr>
      <w:tr w:rsidR="00975CCC" w14:paraId="225554EB" w14:textId="77777777">
        <w:trPr>
          <w:jc w:val="center"/>
        </w:trPr>
        <w:tc>
          <w:tcPr>
            <w:tcW w:w="1704" w:type="dxa"/>
            <w:vMerge/>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7683176F" w14:textId="77777777" w:rsidR="00975CCC" w:rsidRDefault="00975CCC"/>
        </w:tc>
        <w:tc>
          <w:tcPr>
            <w:tcW w:w="835" w:type="dxa"/>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1E26F55D" w14:textId="77777777" w:rsidR="00975CCC" w:rsidRDefault="00000000">
            <w:pPr>
              <w:jc w:val="center"/>
            </w:pPr>
            <w:r>
              <w:rPr>
                <w:b/>
                <w:sz w:val="18"/>
              </w:rPr>
              <w:t>2</w:t>
            </w:r>
          </w:p>
        </w:tc>
        <w:tc>
          <w:tcPr>
            <w:tcW w:w="1944" w:type="dxa"/>
            <w:gridSpan w:val="2"/>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579FA3F6" w14:textId="77777777" w:rsidR="00975CCC" w:rsidRDefault="00000000">
            <w:r>
              <w:rPr>
                <w:sz w:val="18"/>
              </w:rPr>
              <w:t>Select a configuration group.</w:t>
            </w:r>
          </w:p>
        </w:tc>
        <w:tc>
          <w:tcPr>
            <w:tcW w:w="2088" w:type="dxa"/>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2261F088" w14:textId="77777777" w:rsidR="00975CCC" w:rsidRDefault="00000000">
            <w:r>
              <w:rPr>
                <w:sz w:val="18"/>
              </w:rPr>
              <w:t>Display current values and validation constraints.</w:t>
            </w:r>
          </w:p>
        </w:tc>
      </w:tr>
      <w:tr w:rsidR="00975CCC" w14:paraId="7DFAA035" w14:textId="77777777">
        <w:trPr>
          <w:jc w:val="center"/>
        </w:trPr>
        <w:tc>
          <w:tcPr>
            <w:tcW w:w="1704" w:type="dxa"/>
            <w:vMerge/>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3EA78819" w14:textId="77777777" w:rsidR="00975CCC" w:rsidRDefault="00975CCC"/>
        </w:tc>
        <w:tc>
          <w:tcPr>
            <w:tcW w:w="835" w:type="dxa"/>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3C1D00EC" w14:textId="77777777" w:rsidR="00975CCC" w:rsidRDefault="00000000">
            <w:pPr>
              <w:jc w:val="center"/>
            </w:pPr>
            <w:r>
              <w:rPr>
                <w:b/>
                <w:sz w:val="18"/>
              </w:rPr>
              <w:t>3</w:t>
            </w:r>
          </w:p>
        </w:tc>
        <w:tc>
          <w:tcPr>
            <w:tcW w:w="1944" w:type="dxa"/>
            <w:gridSpan w:val="2"/>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3FB92F68" w14:textId="77777777" w:rsidR="00975CCC" w:rsidRDefault="00000000">
            <w:r>
              <w:rPr>
                <w:sz w:val="18"/>
              </w:rPr>
              <w:t>Edit permitted values.</w:t>
            </w:r>
          </w:p>
        </w:tc>
        <w:tc>
          <w:tcPr>
            <w:tcW w:w="2088" w:type="dxa"/>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3E5C822C" w14:textId="77777777" w:rsidR="00975CCC" w:rsidRDefault="00000000">
            <w:r>
              <w:rPr>
                <w:sz w:val="18"/>
              </w:rPr>
              <w:t>Validate formats, ranges, required fields, and cross-field consistency.</w:t>
            </w:r>
          </w:p>
        </w:tc>
      </w:tr>
      <w:tr w:rsidR="00975CCC" w14:paraId="1E67C90D" w14:textId="77777777">
        <w:trPr>
          <w:jc w:val="center"/>
        </w:trPr>
        <w:tc>
          <w:tcPr>
            <w:tcW w:w="1704" w:type="dxa"/>
            <w:vMerge/>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12E1035F" w14:textId="77777777" w:rsidR="00975CCC" w:rsidRDefault="00975CCC"/>
        </w:tc>
        <w:tc>
          <w:tcPr>
            <w:tcW w:w="835" w:type="dxa"/>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5D4B1F90" w14:textId="77777777" w:rsidR="00975CCC" w:rsidRDefault="00000000">
            <w:pPr>
              <w:jc w:val="center"/>
            </w:pPr>
            <w:r>
              <w:rPr>
                <w:b/>
                <w:sz w:val="18"/>
              </w:rPr>
              <w:t>4</w:t>
            </w:r>
          </w:p>
        </w:tc>
        <w:tc>
          <w:tcPr>
            <w:tcW w:w="1944" w:type="dxa"/>
            <w:gridSpan w:val="2"/>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2606BF2A" w14:textId="77777777" w:rsidR="00975CCC" w:rsidRDefault="00000000">
            <w:r>
              <w:rPr>
                <w:sz w:val="18"/>
              </w:rPr>
              <w:t>Select Save.</w:t>
            </w:r>
          </w:p>
        </w:tc>
        <w:tc>
          <w:tcPr>
            <w:tcW w:w="2088" w:type="dxa"/>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6BE07EA7" w14:textId="77777777" w:rsidR="00975CCC" w:rsidRDefault="00000000">
            <w:r>
              <w:rPr>
                <w:sz w:val="18"/>
              </w:rPr>
              <w:t>Persist valid settings and write an audit entry.</w:t>
            </w:r>
          </w:p>
        </w:tc>
      </w:tr>
      <w:tr w:rsidR="00975CCC" w14:paraId="301B0F3A" w14:textId="77777777">
        <w:trPr>
          <w:jc w:val="center"/>
        </w:trPr>
        <w:tc>
          <w:tcPr>
            <w:tcW w:w="1704" w:type="dxa"/>
            <w:vMerge/>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0E98BF48" w14:textId="77777777" w:rsidR="00975CCC" w:rsidRDefault="00975CCC"/>
        </w:tc>
        <w:tc>
          <w:tcPr>
            <w:tcW w:w="835" w:type="dxa"/>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14EEF28B" w14:textId="77777777" w:rsidR="00975CCC" w:rsidRDefault="00000000">
            <w:pPr>
              <w:jc w:val="center"/>
            </w:pPr>
            <w:r>
              <w:rPr>
                <w:b/>
                <w:sz w:val="18"/>
              </w:rPr>
              <w:t>5</w:t>
            </w:r>
          </w:p>
        </w:tc>
        <w:tc>
          <w:tcPr>
            <w:tcW w:w="1944" w:type="dxa"/>
            <w:gridSpan w:val="2"/>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2DDB799E" w14:textId="77777777" w:rsidR="00975CCC" w:rsidRDefault="00000000">
            <w:r>
              <w:rPr>
                <w:sz w:val="18"/>
              </w:rPr>
              <w:t>Review confirmation.</w:t>
            </w:r>
          </w:p>
        </w:tc>
        <w:tc>
          <w:tcPr>
            <w:tcW w:w="2088" w:type="dxa"/>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57D561F0" w14:textId="77777777" w:rsidR="00975CCC" w:rsidRDefault="00000000">
            <w:r>
              <w:rPr>
                <w:sz w:val="18"/>
              </w:rPr>
              <w:t>Display the updated configuration and effective status.</w:t>
            </w:r>
          </w:p>
        </w:tc>
      </w:tr>
      <w:tr w:rsidR="00975CCC" w14:paraId="0233FCFC" w14:textId="77777777">
        <w:trPr>
          <w:jc w:val="center"/>
        </w:trPr>
        <w:tc>
          <w:tcPr>
            <w:tcW w:w="2232" w:type="dxa"/>
            <w:tcBorders>
              <w:top w:val="single" w:sz="6" w:space="0" w:color="707070"/>
              <w:left w:val="single" w:sz="6" w:space="0" w:color="707070"/>
              <w:bottom w:val="single" w:sz="6" w:space="0" w:color="707070"/>
              <w:right w:val="single" w:sz="6" w:space="0" w:color="707070"/>
            </w:tcBorders>
            <w:shd w:val="clear" w:color="auto" w:fill="D9D9D9"/>
            <w:tcMar>
              <w:top w:w="45" w:type="dxa"/>
              <w:left w:w="50" w:type="dxa"/>
              <w:bottom w:w="45" w:type="dxa"/>
              <w:right w:w="50" w:type="dxa"/>
            </w:tcMar>
          </w:tcPr>
          <w:p w14:paraId="1923F226" w14:textId="77777777" w:rsidR="00975CCC" w:rsidRDefault="00000000">
            <w:r>
              <w:rPr>
                <w:b/>
                <w:sz w:val="18"/>
              </w:rPr>
              <w:t>Alternative Flow</w:t>
            </w:r>
          </w:p>
        </w:tc>
        <w:tc>
          <w:tcPr>
            <w:tcW w:w="2088" w:type="dxa"/>
            <w:gridSpan w:val="4"/>
            <w:tcBorders>
              <w:top w:val="single" w:sz="6" w:space="0" w:color="707070"/>
              <w:left w:val="single" w:sz="6" w:space="0" w:color="707070"/>
              <w:bottom w:val="single" w:sz="6" w:space="0" w:color="707070"/>
              <w:right w:val="single" w:sz="6" w:space="0" w:color="707070"/>
            </w:tcBorders>
            <w:shd w:val="clear" w:color="auto" w:fill="D9D9D9"/>
            <w:tcMar>
              <w:top w:w="45" w:type="dxa"/>
              <w:left w:w="50" w:type="dxa"/>
              <w:bottom w:w="45" w:type="dxa"/>
              <w:right w:w="50" w:type="dxa"/>
            </w:tcMar>
          </w:tcPr>
          <w:p w14:paraId="130D59A0" w14:textId="77777777" w:rsidR="00975CCC" w:rsidRDefault="00000000">
            <w:pPr>
              <w:jc w:val="center"/>
            </w:pPr>
            <w:r>
              <w:rPr>
                <w:b/>
                <w:sz w:val="18"/>
              </w:rPr>
              <w:t>Invalid value</w:t>
            </w:r>
          </w:p>
        </w:tc>
      </w:tr>
      <w:tr w:rsidR="00975CCC" w14:paraId="0092D808" w14:textId="77777777">
        <w:trPr>
          <w:jc w:val="center"/>
        </w:trPr>
        <w:tc>
          <w:tcPr>
            <w:tcW w:w="2232" w:type="dxa"/>
            <w:tcBorders>
              <w:top w:val="single" w:sz="6" w:space="0" w:color="707070"/>
              <w:left w:val="single" w:sz="6" w:space="0" w:color="707070"/>
              <w:bottom w:val="single" w:sz="6" w:space="0" w:color="707070"/>
              <w:right w:val="single" w:sz="6" w:space="0" w:color="707070"/>
            </w:tcBorders>
            <w:shd w:val="clear" w:color="auto" w:fill="E7E6E6"/>
            <w:tcMar>
              <w:top w:w="45" w:type="dxa"/>
              <w:left w:w="50" w:type="dxa"/>
              <w:bottom w:w="45" w:type="dxa"/>
              <w:right w:w="50" w:type="dxa"/>
            </w:tcMar>
          </w:tcPr>
          <w:p w14:paraId="1F7D0952" w14:textId="77777777" w:rsidR="00975CCC" w:rsidRDefault="00975CCC"/>
        </w:tc>
        <w:tc>
          <w:tcPr>
            <w:tcW w:w="835" w:type="dxa"/>
            <w:tcBorders>
              <w:top w:val="single" w:sz="6" w:space="0" w:color="707070"/>
              <w:left w:val="single" w:sz="6" w:space="0" w:color="707070"/>
              <w:bottom w:val="single" w:sz="6" w:space="0" w:color="707070"/>
              <w:right w:val="single" w:sz="6" w:space="0" w:color="707070"/>
            </w:tcBorders>
            <w:shd w:val="clear" w:color="auto" w:fill="E7E6E6"/>
            <w:tcMar>
              <w:top w:w="45" w:type="dxa"/>
              <w:left w:w="50" w:type="dxa"/>
              <w:bottom w:w="45" w:type="dxa"/>
              <w:right w:w="50" w:type="dxa"/>
            </w:tcMar>
          </w:tcPr>
          <w:p w14:paraId="1ADB43FE" w14:textId="77777777" w:rsidR="00975CCC" w:rsidRDefault="00000000">
            <w:pPr>
              <w:jc w:val="center"/>
            </w:pPr>
            <w:r>
              <w:rPr>
                <w:b/>
                <w:sz w:val="18"/>
              </w:rPr>
              <w:t>Step</w:t>
            </w:r>
          </w:p>
        </w:tc>
        <w:tc>
          <w:tcPr>
            <w:tcW w:w="1944" w:type="dxa"/>
            <w:gridSpan w:val="2"/>
            <w:tcBorders>
              <w:top w:val="single" w:sz="6" w:space="0" w:color="707070"/>
              <w:left w:val="single" w:sz="6" w:space="0" w:color="707070"/>
              <w:bottom w:val="single" w:sz="6" w:space="0" w:color="707070"/>
              <w:right w:val="single" w:sz="6" w:space="0" w:color="707070"/>
            </w:tcBorders>
            <w:shd w:val="clear" w:color="auto" w:fill="E7E6E6"/>
            <w:tcMar>
              <w:top w:w="45" w:type="dxa"/>
              <w:left w:w="50" w:type="dxa"/>
              <w:bottom w:w="45" w:type="dxa"/>
              <w:right w:w="50" w:type="dxa"/>
            </w:tcMar>
          </w:tcPr>
          <w:p w14:paraId="68CC3067" w14:textId="77777777" w:rsidR="00975CCC" w:rsidRDefault="00000000">
            <w:pPr>
              <w:jc w:val="center"/>
            </w:pPr>
            <w:r>
              <w:rPr>
                <w:b/>
                <w:sz w:val="18"/>
              </w:rPr>
              <w:t>Actor Action</w:t>
            </w:r>
          </w:p>
        </w:tc>
        <w:tc>
          <w:tcPr>
            <w:tcW w:w="2088" w:type="dxa"/>
            <w:tcBorders>
              <w:top w:val="single" w:sz="6" w:space="0" w:color="707070"/>
              <w:left w:val="single" w:sz="6" w:space="0" w:color="707070"/>
              <w:bottom w:val="single" w:sz="6" w:space="0" w:color="707070"/>
              <w:right w:val="single" w:sz="6" w:space="0" w:color="707070"/>
            </w:tcBorders>
            <w:shd w:val="clear" w:color="auto" w:fill="E7E6E6"/>
            <w:tcMar>
              <w:top w:w="45" w:type="dxa"/>
              <w:left w:w="50" w:type="dxa"/>
              <w:bottom w:w="45" w:type="dxa"/>
              <w:right w:w="50" w:type="dxa"/>
            </w:tcMar>
          </w:tcPr>
          <w:p w14:paraId="7C69C40B" w14:textId="77777777" w:rsidR="00975CCC" w:rsidRDefault="00000000">
            <w:pPr>
              <w:jc w:val="center"/>
            </w:pPr>
            <w:r>
              <w:rPr>
                <w:b/>
                <w:sz w:val="18"/>
              </w:rPr>
              <w:t>System Response</w:t>
            </w:r>
          </w:p>
        </w:tc>
      </w:tr>
      <w:tr w:rsidR="00975CCC" w14:paraId="6760DBD5" w14:textId="77777777">
        <w:trPr>
          <w:jc w:val="center"/>
        </w:trPr>
        <w:tc>
          <w:tcPr>
            <w:tcW w:w="2232" w:type="dxa"/>
            <w:vMerge w:val="restart"/>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1C764C1A" w14:textId="77777777" w:rsidR="00975CCC" w:rsidRDefault="00975CCC"/>
          <w:p w14:paraId="015246D6" w14:textId="77777777" w:rsidR="00975CCC" w:rsidRDefault="00975CCC"/>
        </w:tc>
        <w:tc>
          <w:tcPr>
            <w:tcW w:w="835" w:type="dxa"/>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4C742000" w14:textId="77777777" w:rsidR="00975CCC" w:rsidRDefault="00000000">
            <w:pPr>
              <w:jc w:val="center"/>
            </w:pPr>
            <w:r>
              <w:rPr>
                <w:b/>
                <w:sz w:val="18"/>
              </w:rPr>
              <w:t>1</w:t>
            </w:r>
          </w:p>
        </w:tc>
        <w:tc>
          <w:tcPr>
            <w:tcW w:w="1944" w:type="dxa"/>
            <w:gridSpan w:val="2"/>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1DFC6E31" w14:textId="77777777" w:rsidR="00975CCC" w:rsidRDefault="00000000">
            <w:r>
              <w:rPr>
                <w:sz w:val="18"/>
              </w:rPr>
              <w:t>Enter an invalid radius, time window, or scheduling limit.</w:t>
            </w:r>
          </w:p>
        </w:tc>
        <w:tc>
          <w:tcPr>
            <w:tcW w:w="2088" w:type="dxa"/>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781C0E63" w14:textId="77777777" w:rsidR="00975CCC" w:rsidRDefault="00000000">
            <w:r>
              <w:rPr>
                <w:sz w:val="18"/>
              </w:rPr>
              <w:t>Reject the value and show the allowed range/format.</w:t>
            </w:r>
          </w:p>
        </w:tc>
      </w:tr>
      <w:tr w:rsidR="00975CCC" w14:paraId="0F4C0A95" w14:textId="77777777">
        <w:trPr>
          <w:jc w:val="center"/>
        </w:trPr>
        <w:tc>
          <w:tcPr>
            <w:tcW w:w="1704" w:type="dxa"/>
            <w:vMerge/>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09DE5B91" w14:textId="77777777" w:rsidR="00975CCC" w:rsidRDefault="00975CCC"/>
        </w:tc>
        <w:tc>
          <w:tcPr>
            <w:tcW w:w="835" w:type="dxa"/>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326B6D58" w14:textId="77777777" w:rsidR="00975CCC" w:rsidRDefault="00000000">
            <w:pPr>
              <w:jc w:val="center"/>
            </w:pPr>
            <w:r>
              <w:rPr>
                <w:b/>
                <w:sz w:val="18"/>
              </w:rPr>
              <w:t>2</w:t>
            </w:r>
          </w:p>
        </w:tc>
        <w:tc>
          <w:tcPr>
            <w:tcW w:w="1944" w:type="dxa"/>
            <w:gridSpan w:val="2"/>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5E4E8E20" w14:textId="77777777" w:rsidR="00975CCC" w:rsidRDefault="00000000">
            <w:r>
              <w:rPr>
                <w:sz w:val="18"/>
              </w:rPr>
              <w:t>Correct the input.</w:t>
            </w:r>
          </w:p>
        </w:tc>
        <w:tc>
          <w:tcPr>
            <w:tcW w:w="2088" w:type="dxa"/>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06AF5492" w14:textId="77777777" w:rsidR="00975CCC" w:rsidRDefault="00000000">
            <w:r>
              <w:rPr>
                <w:sz w:val="18"/>
              </w:rPr>
              <w:t>Revalidate before allowing Save.</w:t>
            </w:r>
          </w:p>
        </w:tc>
      </w:tr>
      <w:tr w:rsidR="00975CCC" w14:paraId="152A908B" w14:textId="77777777">
        <w:trPr>
          <w:jc w:val="center"/>
        </w:trPr>
        <w:tc>
          <w:tcPr>
            <w:tcW w:w="2232" w:type="dxa"/>
            <w:tcBorders>
              <w:top w:val="single" w:sz="6" w:space="0" w:color="707070"/>
              <w:left w:val="single" w:sz="6" w:space="0" w:color="707070"/>
              <w:bottom w:val="single" w:sz="6" w:space="0" w:color="707070"/>
              <w:right w:val="single" w:sz="6" w:space="0" w:color="707070"/>
            </w:tcBorders>
            <w:shd w:val="clear" w:color="auto" w:fill="D9D9D9"/>
            <w:tcMar>
              <w:top w:w="45" w:type="dxa"/>
              <w:left w:w="50" w:type="dxa"/>
              <w:bottom w:w="45" w:type="dxa"/>
              <w:right w:w="50" w:type="dxa"/>
            </w:tcMar>
          </w:tcPr>
          <w:p w14:paraId="733EA9AD" w14:textId="77777777" w:rsidR="00975CCC" w:rsidRDefault="00000000">
            <w:r>
              <w:rPr>
                <w:b/>
                <w:sz w:val="18"/>
              </w:rPr>
              <w:t>Alternative Flow</w:t>
            </w:r>
          </w:p>
        </w:tc>
        <w:tc>
          <w:tcPr>
            <w:tcW w:w="2088" w:type="dxa"/>
            <w:gridSpan w:val="4"/>
            <w:tcBorders>
              <w:top w:val="single" w:sz="6" w:space="0" w:color="707070"/>
              <w:left w:val="single" w:sz="6" w:space="0" w:color="707070"/>
              <w:bottom w:val="single" w:sz="6" w:space="0" w:color="707070"/>
              <w:right w:val="single" w:sz="6" w:space="0" w:color="707070"/>
            </w:tcBorders>
            <w:shd w:val="clear" w:color="auto" w:fill="D9D9D9"/>
            <w:tcMar>
              <w:top w:w="45" w:type="dxa"/>
              <w:left w:w="50" w:type="dxa"/>
              <w:bottom w:w="45" w:type="dxa"/>
              <w:right w:w="50" w:type="dxa"/>
            </w:tcMar>
          </w:tcPr>
          <w:p w14:paraId="460050DA" w14:textId="77777777" w:rsidR="00975CCC" w:rsidRDefault="00000000">
            <w:pPr>
              <w:jc w:val="center"/>
            </w:pPr>
            <w:r>
              <w:rPr>
                <w:b/>
                <w:sz w:val="18"/>
              </w:rPr>
              <w:t>Disable optional AI feature</w:t>
            </w:r>
          </w:p>
        </w:tc>
      </w:tr>
      <w:tr w:rsidR="00975CCC" w14:paraId="5860DBF3" w14:textId="77777777">
        <w:trPr>
          <w:jc w:val="center"/>
        </w:trPr>
        <w:tc>
          <w:tcPr>
            <w:tcW w:w="2232" w:type="dxa"/>
            <w:tcBorders>
              <w:top w:val="single" w:sz="6" w:space="0" w:color="707070"/>
              <w:left w:val="single" w:sz="6" w:space="0" w:color="707070"/>
              <w:bottom w:val="single" w:sz="6" w:space="0" w:color="707070"/>
              <w:right w:val="single" w:sz="6" w:space="0" w:color="707070"/>
            </w:tcBorders>
            <w:shd w:val="clear" w:color="auto" w:fill="E7E6E6"/>
            <w:tcMar>
              <w:top w:w="45" w:type="dxa"/>
              <w:left w:w="50" w:type="dxa"/>
              <w:bottom w:w="45" w:type="dxa"/>
              <w:right w:w="50" w:type="dxa"/>
            </w:tcMar>
          </w:tcPr>
          <w:p w14:paraId="1CF7D3B4" w14:textId="77777777" w:rsidR="00975CCC" w:rsidRDefault="00975CCC"/>
        </w:tc>
        <w:tc>
          <w:tcPr>
            <w:tcW w:w="835" w:type="dxa"/>
            <w:tcBorders>
              <w:top w:val="single" w:sz="6" w:space="0" w:color="707070"/>
              <w:left w:val="single" w:sz="6" w:space="0" w:color="707070"/>
              <w:bottom w:val="single" w:sz="6" w:space="0" w:color="707070"/>
              <w:right w:val="single" w:sz="6" w:space="0" w:color="707070"/>
            </w:tcBorders>
            <w:shd w:val="clear" w:color="auto" w:fill="E7E6E6"/>
            <w:tcMar>
              <w:top w:w="45" w:type="dxa"/>
              <w:left w:w="50" w:type="dxa"/>
              <w:bottom w:w="45" w:type="dxa"/>
              <w:right w:w="50" w:type="dxa"/>
            </w:tcMar>
          </w:tcPr>
          <w:p w14:paraId="6A816480" w14:textId="77777777" w:rsidR="00975CCC" w:rsidRDefault="00000000">
            <w:pPr>
              <w:jc w:val="center"/>
            </w:pPr>
            <w:r>
              <w:rPr>
                <w:b/>
                <w:sz w:val="18"/>
              </w:rPr>
              <w:t>Step</w:t>
            </w:r>
          </w:p>
        </w:tc>
        <w:tc>
          <w:tcPr>
            <w:tcW w:w="1944" w:type="dxa"/>
            <w:gridSpan w:val="2"/>
            <w:tcBorders>
              <w:top w:val="single" w:sz="6" w:space="0" w:color="707070"/>
              <w:left w:val="single" w:sz="6" w:space="0" w:color="707070"/>
              <w:bottom w:val="single" w:sz="6" w:space="0" w:color="707070"/>
              <w:right w:val="single" w:sz="6" w:space="0" w:color="707070"/>
            </w:tcBorders>
            <w:shd w:val="clear" w:color="auto" w:fill="E7E6E6"/>
            <w:tcMar>
              <w:top w:w="45" w:type="dxa"/>
              <w:left w:w="50" w:type="dxa"/>
              <w:bottom w:w="45" w:type="dxa"/>
              <w:right w:w="50" w:type="dxa"/>
            </w:tcMar>
          </w:tcPr>
          <w:p w14:paraId="00F9609D" w14:textId="77777777" w:rsidR="00975CCC" w:rsidRDefault="00000000">
            <w:pPr>
              <w:jc w:val="center"/>
            </w:pPr>
            <w:r>
              <w:rPr>
                <w:b/>
                <w:sz w:val="18"/>
              </w:rPr>
              <w:t>Actor Action</w:t>
            </w:r>
          </w:p>
        </w:tc>
        <w:tc>
          <w:tcPr>
            <w:tcW w:w="2088" w:type="dxa"/>
            <w:tcBorders>
              <w:top w:val="single" w:sz="6" w:space="0" w:color="707070"/>
              <w:left w:val="single" w:sz="6" w:space="0" w:color="707070"/>
              <w:bottom w:val="single" w:sz="6" w:space="0" w:color="707070"/>
              <w:right w:val="single" w:sz="6" w:space="0" w:color="707070"/>
            </w:tcBorders>
            <w:shd w:val="clear" w:color="auto" w:fill="E7E6E6"/>
            <w:tcMar>
              <w:top w:w="45" w:type="dxa"/>
              <w:left w:w="50" w:type="dxa"/>
              <w:bottom w:w="45" w:type="dxa"/>
              <w:right w:w="50" w:type="dxa"/>
            </w:tcMar>
          </w:tcPr>
          <w:p w14:paraId="79FC1FE7" w14:textId="77777777" w:rsidR="00975CCC" w:rsidRDefault="00000000">
            <w:pPr>
              <w:jc w:val="center"/>
            </w:pPr>
            <w:r>
              <w:rPr>
                <w:b/>
                <w:sz w:val="18"/>
              </w:rPr>
              <w:t>System Response</w:t>
            </w:r>
          </w:p>
        </w:tc>
      </w:tr>
      <w:tr w:rsidR="00975CCC" w14:paraId="2FA2A8FC" w14:textId="77777777">
        <w:trPr>
          <w:jc w:val="center"/>
        </w:trPr>
        <w:tc>
          <w:tcPr>
            <w:tcW w:w="2232" w:type="dxa"/>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16E2E866" w14:textId="77777777" w:rsidR="00975CCC" w:rsidRDefault="00975CCC"/>
        </w:tc>
        <w:tc>
          <w:tcPr>
            <w:tcW w:w="835" w:type="dxa"/>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19FA52D8" w14:textId="77777777" w:rsidR="00975CCC" w:rsidRDefault="00000000">
            <w:pPr>
              <w:jc w:val="center"/>
            </w:pPr>
            <w:r>
              <w:rPr>
                <w:b/>
                <w:sz w:val="18"/>
              </w:rPr>
              <w:t>1</w:t>
            </w:r>
          </w:p>
        </w:tc>
        <w:tc>
          <w:tcPr>
            <w:tcW w:w="1944" w:type="dxa"/>
            <w:gridSpan w:val="2"/>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3348EE61" w14:textId="77777777" w:rsidR="00975CCC" w:rsidRDefault="00000000">
            <w:r>
              <w:rPr>
                <w:sz w:val="18"/>
              </w:rPr>
              <w:t>Turn off the AI Assistant service toggle.</w:t>
            </w:r>
          </w:p>
        </w:tc>
        <w:tc>
          <w:tcPr>
            <w:tcW w:w="2088" w:type="dxa"/>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0FEDC4C6" w14:textId="77777777" w:rsidR="00975CCC" w:rsidRDefault="00000000">
            <w:r>
              <w:rPr>
                <w:sz w:val="18"/>
              </w:rPr>
              <w:t>Save the setting; core scheduling and management functions remain available.</w:t>
            </w:r>
          </w:p>
        </w:tc>
      </w:tr>
      <w:tr w:rsidR="00975CCC" w14:paraId="5C159707" w14:textId="77777777">
        <w:trPr>
          <w:jc w:val="center"/>
        </w:trPr>
        <w:tc>
          <w:tcPr>
            <w:tcW w:w="2232" w:type="dxa"/>
            <w:tcBorders>
              <w:top w:val="single" w:sz="6" w:space="0" w:color="707070"/>
              <w:left w:val="single" w:sz="6" w:space="0" w:color="707070"/>
              <w:bottom w:val="single" w:sz="6" w:space="0" w:color="707070"/>
              <w:right w:val="single" w:sz="6" w:space="0" w:color="707070"/>
            </w:tcBorders>
            <w:shd w:val="clear" w:color="auto" w:fill="D9D9D9"/>
            <w:tcMar>
              <w:top w:w="45" w:type="dxa"/>
              <w:left w:w="50" w:type="dxa"/>
              <w:bottom w:w="45" w:type="dxa"/>
              <w:right w:w="50" w:type="dxa"/>
            </w:tcMar>
          </w:tcPr>
          <w:p w14:paraId="0E39A936" w14:textId="77777777" w:rsidR="00975CCC" w:rsidRDefault="00000000">
            <w:r>
              <w:rPr>
                <w:b/>
                <w:sz w:val="18"/>
              </w:rPr>
              <w:t>Exception Flow</w:t>
            </w:r>
          </w:p>
        </w:tc>
        <w:tc>
          <w:tcPr>
            <w:tcW w:w="2088" w:type="dxa"/>
            <w:gridSpan w:val="4"/>
            <w:tcBorders>
              <w:top w:val="single" w:sz="6" w:space="0" w:color="707070"/>
              <w:left w:val="single" w:sz="6" w:space="0" w:color="707070"/>
              <w:bottom w:val="single" w:sz="6" w:space="0" w:color="707070"/>
              <w:right w:val="single" w:sz="6" w:space="0" w:color="707070"/>
            </w:tcBorders>
            <w:shd w:val="clear" w:color="auto" w:fill="D9D9D9"/>
            <w:tcMar>
              <w:top w:w="45" w:type="dxa"/>
              <w:left w:w="50" w:type="dxa"/>
              <w:bottom w:w="45" w:type="dxa"/>
              <w:right w:w="50" w:type="dxa"/>
            </w:tcMar>
          </w:tcPr>
          <w:p w14:paraId="551D320A" w14:textId="77777777" w:rsidR="00975CCC" w:rsidRDefault="00000000">
            <w:pPr>
              <w:jc w:val="center"/>
            </w:pPr>
            <w:r>
              <w:rPr>
                <w:b/>
                <w:sz w:val="18"/>
              </w:rPr>
              <w:t>Configuration store unavailable</w:t>
            </w:r>
          </w:p>
        </w:tc>
      </w:tr>
      <w:tr w:rsidR="00975CCC" w14:paraId="4F53BE9B" w14:textId="77777777">
        <w:trPr>
          <w:jc w:val="center"/>
        </w:trPr>
        <w:tc>
          <w:tcPr>
            <w:tcW w:w="2232" w:type="dxa"/>
            <w:tcBorders>
              <w:top w:val="single" w:sz="6" w:space="0" w:color="707070"/>
              <w:left w:val="single" w:sz="6" w:space="0" w:color="707070"/>
              <w:bottom w:val="single" w:sz="6" w:space="0" w:color="707070"/>
              <w:right w:val="single" w:sz="6" w:space="0" w:color="707070"/>
            </w:tcBorders>
            <w:shd w:val="clear" w:color="auto" w:fill="E7E6E6"/>
            <w:tcMar>
              <w:top w:w="45" w:type="dxa"/>
              <w:left w:w="50" w:type="dxa"/>
              <w:bottom w:w="45" w:type="dxa"/>
              <w:right w:w="50" w:type="dxa"/>
            </w:tcMar>
          </w:tcPr>
          <w:p w14:paraId="434FC8E0" w14:textId="77777777" w:rsidR="00975CCC" w:rsidRDefault="00975CCC"/>
        </w:tc>
        <w:tc>
          <w:tcPr>
            <w:tcW w:w="835" w:type="dxa"/>
            <w:tcBorders>
              <w:top w:val="single" w:sz="6" w:space="0" w:color="707070"/>
              <w:left w:val="single" w:sz="6" w:space="0" w:color="707070"/>
              <w:bottom w:val="single" w:sz="6" w:space="0" w:color="707070"/>
              <w:right w:val="single" w:sz="6" w:space="0" w:color="707070"/>
            </w:tcBorders>
            <w:shd w:val="clear" w:color="auto" w:fill="E7E6E6"/>
            <w:tcMar>
              <w:top w:w="45" w:type="dxa"/>
              <w:left w:w="50" w:type="dxa"/>
              <w:bottom w:w="45" w:type="dxa"/>
              <w:right w:w="50" w:type="dxa"/>
            </w:tcMar>
          </w:tcPr>
          <w:p w14:paraId="66DA1157" w14:textId="77777777" w:rsidR="00975CCC" w:rsidRDefault="00000000">
            <w:pPr>
              <w:jc w:val="center"/>
            </w:pPr>
            <w:r>
              <w:rPr>
                <w:b/>
                <w:sz w:val="18"/>
              </w:rPr>
              <w:t>Step</w:t>
            </w:r>
          </w:p>
        </w:tc>
        <w:tc>
          <w:tcPr>
            <w:tcW w:w="1944" w:type="dxa"/>
            <w:gridSpan w:val="2"/>
            <w:tcBorders>
              <w:top w:val="single" w:sz="6" w:space="0" w:color="707070"/>
              <w:left w:val="single" w:sz="6" w:space="0" w:color="707070"/>
              <w:bottom w:val="single" w:sz="6" w:space="0" w:color="707070"/>
              <w:right w:val="single" w:sz="6" w:space="0" w:color="707070"/>
            </w:tcBorders>
            <w:shd w:val="clear" w:color="auto" w:fill="E7E6E6"/>
            <w:tcMar>
              <w:top w:w="45" w:type="dxa"/>
              <w:left w:w="50" w:type="dxa"/>
              <w:bottom w:w="45" w:type="dxa"/>
              <w:right w:w="50" w:type="dxa"/>
            </w:tcMar>
          </w:tcPr>
          <w:p w14:paraId="56D819E2" w14:textId="77777777" w:rsidR="00975CCC" w:rsidRDefault="00000000">
            <w:pPr>
              <w:jc w:val="center"/>
            </w:pPr>
            <w:r>
              <w:rPr>
                <w:b/>
                <w:sz w:val="18"/>
              </w:rPr>
              <w:t>Actor Action</w:t>
            </w:r>
          </w:p>
        </w:tc>
        <w:tc>
          <w:tcPr>
            <w:tcW w:w="2088" w:type="dxa"/>
            <w:tcBorders>
              <w:top w:val="single" w:sz="6" w:space="0" w:color="707070"/>
              <w:left w:val="single" w:sz="6" w:space="0" w:color="707070"/>
              <w:bottom w:val="single" w:sz="6" w:space="0" w:color="707070"/>
              <w:right w:val="single" w:sz="6" w:space="0" w:color="707070"/>
            </w:tcBorders>
            <w:shd w:val="clear" w:color="auto" w:fill="E7E6E6"/>
            <w:tcMar>
              <w:top w:w="45" w:type="dxa"/>
              <w:left w:w="50" w:type="dxa"/>
              <w:bottom w:w="45" w:type="dxa"/>
              <w:right w:w="50" w:type="dxa"/>
            </w:tcMar>
          </w:tcPr>
          <w:p w14:paraId="3B65E6CB" w14:textId="77777777" w:rsidR="00975CCC" w:rsidRDefault="00000000">
            <w:pPr>
              <w:jc w:val="center"/>
            </w:pPr>
            <w:r>
              <w:rPr>
                <w:b/>
                <w:sz w:val="18"/>
              </w:rPr>
              <w:t>System Response</w:t>
            </w:r>
          </w:p>
        </w:tc>
      </w:tr>
      <w:tr w:rsidR="00975CCC" w14:paraId="5D2866A5" w14:textId="77777777">
        <w:trPr>
          <w:jc w:val="center"/>
        </w:trPr>
        <w:tc>
          <w:tcPr>
            <w:tcW w:w="2232" w:type="dxa"/>
            <w:vMerge w:val="restart"/>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5AC41760" w14:textId="77777777" w:rsidR="00975CCC" w:rsidRDefault="00975CCC"/>
          <w:p w14:paraId="2FC19A43" w14:textId="77777777" w:rsidR="00975CCC" w:rsidRDefault="00975CCC"/>
        </w:tc>
        <w:tc>
          <w:tcPr>
            <w:tcW w:w="835" w:type="dxa"/>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3147D4C2" w14:textId="77777777" w:rsidR="00975CCC" w:rsidRDefault="00000000">
            <w:pPr>
              <w:jc w:val="center"/>
            </w:pPr>
            <w:r>
              <w:rPr>
                <w:b/>
                <w:sz w:val="18"/>
              </w:rPr>
              <w:t>1</w:t>
            </w:r>
          </w:p>
        </w:tc>
        <w:tc>
          <w:tcPr>
            <w:tcW w:w="1944" w:type="dxa"/>
            <w:gridSpan w:val="2"/>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2BB9D6D7" w14:textId="77777777" w:rsidR="00975CCC" w:rsidRDefault="00000000">
            <w:r>
              <w:rPr>
                <w:sz w:val="18"/>
              </w:rPr>
              <w:t>Select Save.</w:t>
            </w:r>
          </w:p>
        </w:tc>
        <w:tc>
          <w:tcPr>
            <w:tcW w:w="2088" w:type="dxa"/>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1373D112" w14:textId="77777777" w:rsidR="00975CCC" w:rsidRDefault="00000000">
            <w:r>
              <w:rPr>
                <w:sz w:val="18"/>
              </w:rPr>
              <w:t>The backend cannot persist configuration.</w:t>
            </w:r>
          </w:p>
        </w:tc>
      </w:tr>
      <w:tr w:rsidR="00975CCC" w14:paraId="304EA316" w14:textId="77777777">
        <w:trPr>
          <w:jc w:val="center"/>
        </w:trPr>
        <w:tc>
          <w:tcPr>
            <w:tcW w:w="1704" w:type="dxa"/>
            <w:vMerge/>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71F6B03D" w14:textId="77777777" w:rsidR="00975CCC" w:rsidRDefault="00975CCC"/>
        </w:tc>
        <w:tc>
          <w:tcPr>
            <w:tcW w:w="835" w:type="dxa"/>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1FD40E5F" w14:textId="77777777" w:rsidR="00975CCC" w:rsidRDefault="00000000">
            <w:pPr>
              <w:jc w:val="center"/>
            </w:pPr>
            <w:r>
              <w:rPr>
                <w:b/>
                <w:sz w:val="18"/>
              </w:rPr>
              <w:t>2</w:t>
            </w:r>
          </w:p>
        </w:tc>
        <w:tc>
          <w:tcPr>
            <w:tcW w:w="1944" w:type="dxa"/>
            <w:gridSpan w:val="2"/>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25380FE1" w14:textId="77777777" w:rsidR="00975CCC" w:rsidRDefault="00000000">
            <w:r>
              <w:rPr>
                <w:sz w:val="18"/>
              </w:rPr>
              <w:t>Retry later.</w:t>
            </w:r>
          </w:p>
        </w:tc>
        <w:tc>
          <w:tcPr>
            <w:tcW w:w="2088" w:type="dxa"/>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72C5FB82" w14:textId="77777777" w:rsidR="00975CCC" w:rsidRDefault="00000000">
            <w:r>
              <w:rPr>
                <w:sz w:val="18"/>
              </w:rPr>
              <w:t>Keep the previous effective configuration and display an error.</w:t>
            </w:r>
          </w:p>
        </w:tc>
      </w:tr>
      <w:tr w:rsidR="00975CCC" w14:paraId="089635C6" w14:textId="77777777">
        <w:trPr>
          <w:jc w:val="center"/>
        </w:trPr>
        <w:tc>
          <w:tcPr>
            <w:tcW w:w="2232" w:type="dxa"/>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53D35C61" w14:textId="77777777" w:rsidR="00975CCC" w:rsidRDefault="00000000">
            <w:r>
              <w:rPr>
                <w:b/>
                <w:sz w:val="18"/>
              </w:rPr>
              <w:t>Priority</w:t>
            </w:r>
          </w:p>
        </w:tc>
        <w:tc>
          <w:tcPr>
            <w:tcW w:w="2088" w:type="dxa"/>
            <w:gridSpan w:val="4"/>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6E8BE9D3" w14:textId="77777777" w:rsidR="00975CCC" w:rsidRDefault="00000000">
            <w:r>
              <w:rPr>
                <w:sz w:val="18"/>
              </w:rPr>
              <w:t>Medium</w:t>
            </w:r>
          </w:p>
        </w:tc>
      </w:tr>
      <w:tr w:rsidR="00975CCC" w14:paraId="19DC2AA7" w14:textId="77777777">
        <w:trPr>
          <w:jc w:val="center"/>
        </w:trPr>
        <w:tc>
          <w:tcPr>
            <w:tcW w:w="2232" w:type="dxa"/>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0599929F" w14:textId="77777777" w:rsidR="00975CCC" w:rsidRDefault="00000000">
            <w:r>
              <w:rPr>
                <w:b/>
                <w:sz w:val="18"/>
              </w:rPr>
              <w:t>Business Rule</w:t>
            </w:r>
          </w:p>
        </w:tc>
        <w:tc>
          <w:tcPr>
            <w:tcW w:w="2088" w:type="dxa"/>
            <w:gridSpan w:val="4"/>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6F9A9F3F" w14:textId="77777777" w:rsidR="00975CCC" w:rsidRDefault="00000000">
            <w:r>
              <w:rPr>
                <w:sz w:val="18"/>
              </w:rPr>
              <w:t>BR24, BR21</w:t>
            </w:r>
          </w:p>
        </w:tc>
      </w:tr>
    </w:tbl>
    <w:p w14:paraId="2E5CF866" w14:textId="77777777" w:rsidR="00975CCC" w:rsidRDefault="00975CCC"/>
    <w:p w14:paraId="3FB22F94" w14:textId="77777777" w:rsidR="00975CCC" w:rsidRDefault="00000000">
      <w:r>
        <w:br w:type="page"/>
      </w:r>
    </w:p>
    <w:p w14:paraId="31D82865" w14:textId="77777777" w:rsidR="00975CCC" w:rsidRDefault="00000000">
      <w:pPr>
        <w:pStyle w:val="u3"/>
      </w:pPr>
      <w:r>
        <w:lastRenderedPageBreak/>
        <w:t>UC.06: Login</w:t>
      </w:r>
    </w:p>
    <w:p w14:paraId="4C92662F" w14:textId="77777777" w:rsidR="00975CCC" w:rsidRDefault="00000000">
      <w:pPr>
        <w:ind w:left="504"/>
      </w:pPr>
      <w:r>
        <w:rPr>
          <w:sz w:val="21"/>
        </w:rPr>
        <w:t>a.  Use Case Specification</w:t>
      </w:r>
    </w:p>
    <w:tbl>
      <w:tblPr>
        <w:tblW w:w="0" w:type="auto"/>
        <w:jc w:val="center"/>
        <w:tblLayout w:type="fixed"/>
        <w:tblLook w:val="04A0" w:firstRow="1" w:lastRow="0" w:firstColumn="1" w:lastColumn="0" w:noHBand="0" w:noVBand="1"/>
      </w:tblPr>
      <w:tblGrid>
        <w:gridCol w:w="2232"/>
        <w:gridCol w:w="835"/>
        <w:gridCol w:w="1253"/>
        <w:gridCol w:w="1944"/>
        <w:gridCol w:w="2088"/>
      </w:tblGrid>
      <w:tr w:rsidR="00975CCC" w14:paraId="30F13023" w14:textId="77777777">
        <w:trPr>
          <w:cantSplit/>
          <w:jc w:val="center"/>
        </w:trPr>
        <w:tc>
          <w:tcPr>
            <w:tcW w:w="2232" w:type="dxa"/>
            <w:tcBorders>
              <w:top w:val="single" w:sz="6" w:space="0" w:color="707070"/>
              <w:left w:val="single" w:sz="6" w:space="0" w:color="707070"/>
              <w:bottom w:val="single" w:sz="6" w:space="0" w:color="707070"/>
              <w:right w:val="single" w:sz="6" w:space="0" w:color="707070"/>
            </w:tcBorders>
            <w:shd w:val="clear" w:color="auto" w:fill="D9D9D9"/>
            <w:tcMar>
              <w:top w:w="45" w:type="dxa"/>
              <w:left w:w="50" w:type="dxa"/>
              <w:bottom w:w="45" w:type="dxa"/>
              <w:right w:w="50" w:type="dxa"/>
            </w:tcMar>
          </w:tcPr>
          <w:p w14:paraId="2766FB75" w14:textId="77777777" w:rsidR="00975CCC" w:rsidRDefault="00000000">
            <w:r>
              <w:rPr>
                <w:b/>
                <w:sz w:val="18"/>
              </w:rPr>
              <w:t>Use Case ID</w:t>
            </w:r>
          </w:p>
        </w:tc>
        <w:tc>
          <w:tcPr>
            <w:tcW w:w="2088" w:type="dxa"/>
            <w:gridSpan w:val="4"/>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34C97DF0" w14:textId="77777777" w:rsidR="00975CCC" w:rsidRDefault="00000000">
            <w:r>
              <w:rPr>
                <w:sz w:val="18"/>
              </w:rPr>
              <w:t>UC.06</w:t>
            </w:r>
          </w:p>
        </w:tc>
      </w:tr>
      <w:tr w:rsidR="00975CCC" w14:paraId="34A47AF9" w14:textId="77777777">
        <w:trPr>
          <w:cantSplit/>
          <w:jc w:val="center"/>
        </w:trPr>
        <w:tc>
          <w:tcPr>
            <w:tcW w:w="2232" w:type="dxa"/>
            <w:tcBorders>
              <w:top w:val="single" w:sz="6" w:space="0" w:color="707070"/>
              <w:left w:val="single" w:sz="6" w:space="0" w:color="707070"/>
              <w:bottom w:val="single" w:sz="6" w:space="0" w:color="707070"/>
              <w:right w:val="single" w:sz="6" w:space="0" w:color="707070"/>
            </w:tcBorders>
            <w:shd w:val="clear" w:color="auto" w:fill="D9D9D9"/>
            <w:tcMar>
              <w:top w:w="45" w:type="dxa"/>
              <w:left w:w="50" w:type="dxa"/>
              <w:bottom w:w="45" w:type="dxa"/>
              <w:right w:w="50" w:type="dxa"/>
            </w:tcMar>
          </w:tcPr>
          <w:p w14:paraId="2FD0814A" w14:textId="77777777" w:rsidR="00975CCC" w:rsidRDefault="00000000">
            <w:r>
              <w:rPr>
                <w:b/>
                <w:sz w:val="18"/>
              </w:rPr>
              <w:t>Use Case Name</w:t>
            </w:r>
          </w:p>
        </w:tc>
        <w:tc>
          <w:tcPr>
            <w:tcW w:w="2088" w:type="dxa"/>
            <w:gridSpan w:val="4"/>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6CFCADCD" w14:textId="77777777" w:rsidR="00975CCC" w:rsidRDefault="00000000">
            <w:r>
              <w:rPr>
                <w:sz w:val="18"/>
              </w:rPr>
              <w:t>Login</w:t>
            </w:r>
          </w:p>
        </w:tc>
      </w:tr>
      <w:tr w:rsidR="00975CCC" w14:paraId="343EAD84" w14:textId="77777777">
        <w:trPr>
          <w:cantSplit/>
          <w:jc w:val="center"/>
        </w:trPr>
        <w:tc>
          <w:tcPr>
            <w:tcW w:w="2232" w:type="dxa"/>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250E72B5" w14:textId="77777777" w:rsidR="00975CCC" w:rsidRDefault="00000000">
            <w:r>
              <w:rPr>
                <w:b/>
                <w:sz w:val="18"/>
              </w:rPr>
              <w:t>Created by</w:t>
            </w:r>
          </w:p>
        </w:tc>
        <w:tc>
          <w:tcPr>
            <w:tcW w:w="2088" w:type="dxa"/>
            <w:gridSpan w:val="2"/>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365351D6" w14:textId="77777777" w:rsidR="00975CCC" w:rsidRDefault="00000000">
            <w:r>
              <w:rPr>
                <w:sz w:val="18"/>
              </w:rPr>
              <w:t>C1SE.57 Team</w:t>
            </w:r>
          </w:p>
        </w:tc>
        <w:tc>
          <w:tcPr>
            <w:tcW w:w="1944" w:type="dxa"/>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35774E8B" w14:textId="77777777" w:rsidR="00975CCC" w:rsidRDefault="00000000">
            <w:r>
              <w:rPr>
                <w:b/>
                <w:sz w:val="18"/>
              </w:rPr>
              <w:t>Last updated by</w:t>
            </w:r>
          </w:p>
        </w:tc>
        <w:tc>
          <w:tcPr>
            <w:tcW w:w="2088" w:type="dxa"/>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3D0CEF22" w14:textId="77777777" w:rsidR="00975CCC" w:rsidRDefault="00000000">
            <w:r>
              <w:rPr>
                <w:sz w:val="18"/>
              </w:rPr>
              <w:t>C1SE.57 Team</w:t>
            </w:r>
          </w:p>
        </w:tc>
      </w:tr>
      <w:tr w:rsidR="00975CCC" w14:paraId="6E5BE8EE" w14:textId="77777777">
        <w:trPr>
          <w:cantSplit/>
          <w:jc w:val="center"/>
        </w:trPr>
        <w:tc>
          <w:tcPr>
            <w:tcW w:w="2232" w:type="dxa"/>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63936356" w14:textId="77777777" w:rsidR="00975CCC" w:rsidRDefault="00000000">
            <w:r>
              <w:rPr>
                <w:b/>
                <w:sz w:val="18"/>
              </w:rPr>
              <w:t>Date Created</w:t>
            </w:r>
          </w:p>
        </w:tc>
        <w:tc>
          <w:tcPr>
            <w:tcW w:w="2088" w:type="dxa"/>
            <w:gridSpan w:val="2"/>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2856D7E6" w14:textId="77777777" w:rsidR="00975CCC" w:rsidRDefault="00000000">
            <w:r>
              <w:rPr>
                <w:sz w:val="18"/>
              </w:rPr>
              <w:t>Aug 30, 2026</w:t>
            </w:r>
          </w:p>
        </w:tc>
        <w:tc>
          <w:tcPr>
            <w:tcW w:w="1944" w:type="dxa"/>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26A55D7C" w14:textId="77777777" w:rsidR="00975CCC" w:rsidRDefault="00000000">
            <w:r>
              <w:rPr>
                <w:b/>
                <w:sz w:val="18"/>
              </w:rPr>
              <w:t>Date last updated</w:t>
            </w:r>
          </w:p>
        </w:tc>
        <w:tc>
          <w:tcPr>
            <w:tcW w:w="2088" w:type="dxa"/>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31002A1A" w14:textId="77777777" w:rsidR="00975CCC" w:rsidRDefault="00000000">
            <w:r>
              <w:rPr>
                <w:sz w:val="18"/>
              </w:rPr>
              <w:t>Aug 31, 2026</w:t>
            </w:r>
          </w:p>
        </w:tc>
      </w:tr>
      <w:tr w:rsidR="00975CCC" w14:paraId="2A465800" w14:textId="77777777">
        <w:trPr>
          <w:cantSplit/>
          <w:jc w:val="center"/>
        </w:trPr>
        <w:tc>
          <w:tcPr>
            <w:tcW w:w="2232" w:type="dxa"/>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5703E939" w14:textId="77777777" w:rsidR="00975CCC" w:rsidRDefault="00000000">
            <w:r>
              <w:rPr>
                <w:b/>
                <w:sz w:val="18"/>
              </w:rPr>
              <w:t>Actors</w:t>
            </w:r>
          </w:p>
        </w:tc>
        <w:tc>
          <w:tcPr>
            <w:tcW w:w="2088" w:type="dxa"/>
            <w:gridSpan w:val="4"/>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4C1705CD" w14:textId="77777777" w:rsidR="00975CCC" w:rsidRDefault="00000000">
            <w:r>
              <w:rPr>
                <w:sz w:val="18"/>
              </w:rPr>
              <w:t>Manager</w:t>
            </w:r>
          </w:p>
        </w:tc>
      </w:tr>
      <w:tr w:rsidR="00975CCC" w14:paraId="50105D8B" w14:textId="77777777">
        <w:trPr>
          <w:cantSplit/>
          <w:jc w:val="center"/>
        </w:trPr>
        <w:tc>
          <w:tcPr>
            <w:tcW w:w="2232" w:type="dxa"/>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67AAB943" w14:textId="77777777" w:rsidR="00975CCC" w:rsidRDefault="00000000">
            <w:r>
              <w:rPr>
                <w:b/>
                <w:sz w:val="18"/>
              </w:rPr>
              <w:t>Brief Description</w:t>
            </w:r>
          </w:p>
        </w:tc>
        <w:tc>
          <w:tcPr>
            <w:tcW w:w="2088" w:type="dxa"/>
            <w:gridSpan w:val="4"/>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1B922133" w14:textId="77777777" w:rsidR="00975CCC" w:rsidRDefault="00000000">
            <w:r>
              <w:rPr>
                <w:sz w:val="18"/>
              </w:rPr>
              <w:t>Allows a Manager to authenticate and access store-management functions using a valid account.</w:t>
            </w:r>
          </w:p>
        </w:tc>
      </w:tr>
      <w:tr w:rsidR="00975CCC" w14:paraId="3CB663BC" w14:textId="77777777">
        <w:trPr>
          <w:cantSplit/>
          <w:jc w:val="center"/>
        </w:trPr>
        <w:tc>
          <w:tcPr>
            <w:tcW w:w="2232" w:type="dxa"/>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1EE18A4B" w14:textId="77777777" w:rsidR="00975CCC" w:rsidRDefault="00000000">
            <w:r>
              <w:rPr>
                <w:b/>
                <w:sz w:val="18"/>
              </w:rPr>
              <w:t>Goal</w:t>
            </w:r>
          </w:p>
        </w:tc>
        <w:tc>
          <w:tcPr>
            <w:tcW w:w="2088" w:type="dxa"/>
            <w:gridSpan w:val="4"/>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4D832F32" w14:textId="77777777" w:rsidR="00975CCC" w:rsidRDefault="00000000">
            <w:r>
              <w:rPr>
                <w:sz w:val="18"/>
              </w:rPr>
              <w:t>Authenticate the Manager securely and load Manager-authorized functions.</w:t>
            </w:r>
          </w:p>
        </w:tc>
      </w:tr>
      <w:tr w:rsidR="00975CCC" w14:paraId="073EB6F5" w14:textId="77777777">
        <w:trPr>
          <w:cantSplit/>
          <w:jc w:val="center"/>
        </w:trPr>
        <w:tc>
          <w:tcPr>
            <w:tcW w:w="2232" w:type="dxa"/>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3C1D0395" w14:textId="77777777" w:rsidR="00975CCC" w:rsidRDefault="00000000">
            <w:r>
              <w:rPr>
                <w:b/>
                <w:sz w:val="18"/>
              </w:rPr>
              <w:t>Trigger</w:t>
            </w:r>
          </w:p>
        </w:tc>
        <w:tc>
          <w:tcPr>
            <w:tcW w:w="2088" w:type="dxa"/>
            <w:gridSpan w:val="4"/>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401F2E44" w14:textId="77777777" w:rsidR="00975CCC" w:rsidRDefault="00000000">
            <w:r>
              <w:rPr>
                <w:sz w:val="18"/>
              </w:rPr>
              <w:t>The Manager opens the Web application and selects Login.</w:t>
            </w:r>
          </w:p>
        </w:tc>
      </w:tr>
      <w:tr w:rsidR="00975CCC" w14:paraId="113C7C5D" w14:textId="77777777">
        <w:trPr>
          <w:cantSplit/>
          <w:jc w:val="center"/>
        </w:trPr>
        <w:tc>
          <w:tcPr>
            <w:tcW w:w="2232" w:type="dxa"/>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0BFD76BA" w14:textId="77777777" w:rsidR="00975CCC" w:rsidRDefault="00000000">
            <w:r>
              <w:rPr>
                <w:b/>
                <w:sz w:val="18"/>
              </w:rPr>
              <w:t>Pre-conditions</w:t>
            </w:r>
          </w:p>
        </w:tc>
        <w:tc>
          <w:tcPr>
            <w:tcW w:w="2088" w:type="dxa"/>
            <w:gridSpan w:val="4"/>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15C06702" w14:textId="77777777" w:rsidR="00975CCC" w:rsidRDefault="00000000">
            <w:r>
              <w:rPr>
                <w:sz w:val="18"/>
              </w:rPr>
              <w:t>The Manager account exists, is active, and the core authentication service is available.</w:t>
            </w:r>
          </w:p>
        </w:tc>
      </w:tr>
      <w:tr w:rsidR="00975CCC" w14:paraId="1F3BB20D" w14:textId="77777777">
        <w:trPr>
          <w:cantSplit/>
          <w:jc w:val="center"/>
        </w:trPr>
        <w:tc>
          <w:tcPr>
            <w:tcW w:w="2232" w:type="dxa"/>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587BBDF2" w14:textId="77777777" w:rsidR="00975CCC" w:rsidRDefault="00000000">
            <w:r>
              <w:rPr>
                <w:b/>
                <w:sz w:val="18"/>
              </w:rPr>
              <w:t>Post-conditions</w:t>
            </w:r>
          </w:p>
        </w:tc>
        <w:tc>
          <w:tcPr>
            <w:tcW w:w="2088" w:type="dxa"/>
            <w:gridSpan w:val="4"/>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1E32D5AB" w14:textId="77777777" w:rsidR="00975CCC" w:rsidRDefault="00000000">
            <w:r>
              <w:rPr>
                <w:sz w:val="18"/>
              </w:rPr>
              <w:t>A Manager session is established and the Manager dashboard is displayed.</w:t>
            </w:r>
          </w:p>
        </w:tc>
      </w:tr>
      <w:tr w:rsidR="00975CCC" w14:paraId="2D67A3B2" w14:textId="77777777">
        <w:trPr>
          <w:jc w:val="center"/>
        </w:trPr>
        <w:tc>
          <w:tcPr>
            <w:tcW w:w="2232" w:type="dxa"/>
            <w:tcBorders>
              <w:top w:val="single" w:sz="6" w:space="0" w:color="707070"/>
              <w:left w:val="single" w:sz="6" w:space="0" w:color="707070"/>
              <w:bottom w:val="single" w:sz="6" w:space="0" w:color="707070"/>
              <w:right w:val="single" w:sz="6" w:space="0" w:color="707070"/>
            </w:tcBorders>
            <w:shd w:val="clear" w:color="auto" w:fill="D9D9D9"/>
            <w:tcMar>
              <w:top w:w="45" w:type="dxa"/>
              <w:left w:w="50" w:type="dxa"/>
              <w:bottom w:w="45" w:type="dxa"/>
              <w:right w:w="50" w:type="dxa"/>
            </w:tcMar>
          </w:tcPr>
          <w:p w14:paraId="502A67A6" w14:textId="77777777" w:rsidR="00975CCC" w:rsidRDefault="00000000">
            <w:r>
              <w:rPr>
                <w:b/>
                <w:sz w:val="18"/>
              </w:rPr>
              <w:t>Main Flow</w:t>
            </w:r>
          </w:p>
        </w:tc>
        <w:tc>
          <w:tcPr>
            <w:tcW w:w="2088" w:type="dxa"/>
            <w:gridSpan w:val="4"/>
            <w:tcBorders>
              <w:top w:val="single" w:sz="6" w:space="0" w:color="707070"/>
              <w:left w:val="single" w:sz="6" w:space="0" w:color="707070"/>
              <w:bottom w:val="single" w:sz="6" w:space="0" w:color="707070"/>
              <w:right w:val="single" w:sz="6" w:space="0" w:color="707070"/>
            </w:tcBorders>
            <w:shd w:val="clear" w:color="auto" w:fill="D9D9D9"/>
            <w:tcMar>
              <w:top w:w="45" w:type="dxa"/>
              <w:left w:w="50" w:type="dxa"/>
              <w:bottom w:w="45" w:type="dxa"/>
              <w:right w:w="50" w:type="dxa"/>
            </w:tcMar>
          </w:tcPr>
          <w:p w14:paraId="05D73DB9" w14:textId="77777777" w:rsidR="00975CCC" w:rsidRDefault="00975CCC">
            <w:pPr>
              <w:jc w:val="center"/>
            </w:pPr>
          </w:p>
        </w:tc>
      </w:tr>
      <w:tr w:rsidR="00975CCC" w14:paraId="06D2EB86" w14:textId="77777777">
        <w:trPr>
          <w:jc w:val="center"/>
        </w:trPr>
        <w:tc>
          <w:tcPr>
            <w:tcW w:w="2232" w:type="dxa"/>
            <w:tcBorders>
              <w:top w:val="single" w:sz="6" w:space="0" w:color="707070"/>
              <w:left w:val="single" w:sz="6" w:space="0" w:color="707070"/>
              <w:bottom w:val="single" w:sz="6" w:space="0" w:color="707070"/>
              <w:right w:val="single" w:sz="6" w:space="0" w:color="707070"/>
            </w:tcBorders>
            <w:shd w:val="clear" w:color="auto" w:fill="E7E6E6"/>
            <w:tcMar>
              <w:top w:w="45" w:type="dxa"/>
              <w:left w:w="50" w:type="dxa"/>
              <w:bottom w:w="45" w:type="dxa"/>
              <w:right w:w="50" w:type="dxa"/>
            </w:tcMar>
          </w:tcPr>
          <w:p w14:paraId="7BFFB40F" w14:textId="77777777" w:rsidR="00975CCC" w:rsidRDefault="00975CCC"/>
        </w:tc>
        <w:tc>
          <w:tcPr>
            <w:tcW w:w="835" w:type="dxa"/>
            <w:tcBorders>
              <w:top w:val="single" w:sz="6" w:space="0" w:color="707070"/>
              <w:left w:val="single" w:sz="6" w:space="0" w:color="707070"/>
              <w:bottom w:val="single" w:sz="6" w:space="0" w:color="707070"/>
              <w:right w:val="single" w:sz="6" w:space="0" w:color="707070"/>
            </w:tcBorders>
            <w:shd w:val="clear" w:color="auto" w:fill="E7E6E6"/>
            <w:tcMar>
              <w:top w:w="45" w:type="dxa"/>
              <w:left w:w="50" w:type="dxa"/>
              <w:bottom w:w="45" w:type="dxa"/>
              <w:right w:w="50" w:type="dxa"/>
            </w:tcMar>
          </w:tcPr>
          <w:p w14:paraId="1BAB9FD5" w14:textId="77777777" w:rsidR="00975CCC" w:rsidRDefault="00000000">
            <w:pPr>
              <w:jc w:val="center"/>
            </w:pPr>
            <w:r>
              <w:rPr>
                <w:b/>
                <w:sz w:val="18"/>
              </w:rPr>
              <w:t>Step</w:t>
            </w:r>
          </w:p>
        </w:tc>
        <w:tc>
          <w:tcPr>
            <w:tcW w:w="1944" w:type="dxa"/>
            <w:gridSpan w:val="2"/>
            <w:tcBorders>
              <w:top w:val="single" w:sz="6" w:space="0" w:color="707070"/>
              <w:left w:val="single" w:sz="6" w:space="0" w:color="707070"/>
              <w:bottom w:val="single" w:sz="6" w:space="0" w:color="707070"/>
              <w:right w:val="single" w:sz="6" w:space="0" w:color="707070"/>
            </w:tcBorders>
            <w:shd w:val="clear" w:color="auto" w:fill="E7E6E6"/>
            <w:tcMar>
              <w:top w:w="45" w:type="dxa"/>
              <w:left w:w="50" w:type="dxa"/>
              <w:bottom w:w="45" w:type="dxa"/>
              <w:right w:w="50" w:type="dxa"/>
            </w:tcMar>
          </w:tcPr>
          <w:p w14:paraId="221F75F0" w14:textId="77777777" w:rsidR="00975CCC" w:rsidRDefault="00000000">
            <w:pPr>
              <w:jc w:val="center"/>
            </w:pPr>
            <w:r>
              <w:rPr>
                <w:b/>
                <w:sz w:val="18"/>
              </w:rPr>
              <w:t>Actor Action</w:t>
            </w:r>
          </w:p>
        </w:tc>
        <w:tc>
          <w:tcPr>
            <w:tcW w:w="2088" w:type="dxa"/>
            <w:tcBorders>
              <w:top w:val="single" w:sz="6" w:space="0" w:color="707070"/>
              <w:left w:val="single" w:sz="6" w:space="0" w:color="707070"/>
              <w:bottom w:val="single" w:sz="6" w:space="0" w:color="707070"/>
              <w:right w:val="single" w:sz="6" w:space="0" w:color="707070"/>
            </w:tcBorders>
            <w:shd w:val="clear" w:color="auto" w:fill="E7E6E6"/>
            <w:tcMar>
              <w:top w:w="45" w:type="dxa"/>
              <w:left w:w="50" w:type="dxa"/>
              <w:bottom w:w="45" w:type="dxa"/>
              <w:right w:w="50" w:type="dxa"/>
            </w:tcMar>
          </w:tcPr>
          <w:p w14:paraId="2BFC3D93" w14:textId="77777777" w:rsidR="00975CCC" w:rsidRDefault="00000000">
            <w:pPr>
              <w:jc w:val="center"/>
            </w:pPr>
            <w:r>
              <w:rPr>
                <w:b/>
                <w:sz w:val="18"/>
              </w:rPr>
              <w:t>System Response</w:t>
            </w:r>
          </w:p>
        </w:tc>
      </w:tr>
      <w:tr w:rsidR="00975CCC" w14:paraId="5063AA08" w14:textId="77777777">
        <w:trPr>
          <w:jc w:val="center"/>
        </w:trPr>
        <w:tc>
          <w:tcPr>
            <w:tcW w:w="2232" w:type="dxa"/>
            <w:vMerge w:val="restart"/>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64A23338" w14:textId="77777777" w:rsidR="00975CCC" w:rsidRDefault="00975CCC"/>
          <w:p w14:paraId="3D93C662" w14:textId="77777777" w:rsidR="00975CCC" w:rsidRDefault="00975CCC"/>
          <w:p w14:paraId="692E6BAD" w14:textId="77777777" w:rsidR="00975CCC" w:rsidRDefault="00975CCC"/>
          <w:p w14:paraId="34E5B007" w14:textId="77777777" w:rsidR="00975CCC" w:rsidRDefault="00975CCC"/>
          <w:p w14:paraId="6A9ED0C3" w14:textId="77777777" w:rsidR="00975CCC" w:rsidRDefault="00975CCC"/>
        </w:tc>
        <w:tc>
          <w:tcPr>
            <w:tcW w:w="835" w:type="dxa"/>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69BBA8F8" w14:textId="77777777" w:rsidR="00975CCC" w:rsidRDefault="00000000">
            <w:pPr>
              <w:jc w:val="center"/>
            </w:pPr>
            <w:r>
              <w:rPr>
                <w:b/>
                <w:sz w:val="18"/>
              </w:rPr>
              <w:t>1</w:t>
            </w:r>
          </w:p>
        </w:tc>
        <w:tc>
          <w:tcPr>
            <w:tcW w:w="1944" w:type="dxa"/>
            <w:gridSpan w:val="2"/>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5F4E3405" w14:textId="77777777" w:rsidR="00975CCC" w:rsidRDefault="00000000">
            <w:r>
              <w:rPr>
                <w:sz w:val="18"/>
              </w:rPr>
              <w:t>Open the Web application.</w:t>
            </w:r>
          </w:p>
        </w:tc>
        <w:tc>
          <w:tcPr>
            <w:tcW w:w="2088" w:type="dxa"/>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562E7C4E" w14:textId="77777777" w:rsidR="00975CCC" w:rsidRDefault="00000000">
            <w:r>
              <w:rPr>
                <w:sz w:val="18"/>
              </w:rPr>
              <w:t>Display the Login screen.</w:t>
            </w:r>
          </w:p>
        </w:tc>
      </w:tr>
      <w:tr w:rsidR="00975CCC" w14:paraId="5D484ADF" w14:textId="77777777">
        <w:trPr>
          <w:jc w:val="center"/>
        </w:trPr>
        <w:tc>
          <w:tcPr>
            <w:tcW w:w="1704" w:type="dxa"/>
            <w:vMerge/>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1A7ECBC0" w14:textId="77777777" w:rsidR="00975CCC" w:rsidRDefault="00975CCC"/>
        </w:tc>
        <w:tc>
          <w:tcPr>
            <w:tcW w:w="835" w:type="dxa"/>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0D5B4C3C" w14:textId="77777777" w:rsidR="00975CCC" w:rsidRDefault="00000000">
            <w:pPr>
              <w:jc w:val="center"/>
            </w:pPr>
            <w:r>
              <w:rPr>
                <w:b/>
                <w:sz w:val="18"/>
              </w:rPr>
              <w:t>2</w:t>
            </w:r>
          </w:p>
        </w:tc>
        <w:tc>
          <w:tcPr>
            <w:tcW w:w="1944" w:type="dxa"/>
            <w:gridSpan w:val="2"/>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02885837" w14:textId="77777777" w:rsidR="00975CCC" w:rsidRDefault="00000000">
            <w:r>
              <w:rPr>
                <w:sz w:val="18"/>
              </w:rPr>
              <w:t>Enter account identifier and password.</w:t>
            </w:r>
          </w:p>
        </w:tc>
        <w:tc>
          <w:tcPr>
            <w:tcW w:w="2088" w:type="dxa"/>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43ACF538" w14:textId="77777777" w:rsidR="00975CCC" w:rsidRDefault="00000000">
            <w:r>
              <w:rPr>
                <w:sz w:val="18"/>
              </w:rPr>
              <w:t>Validate required fields.</w:t>
            </w:r>
          </w:p>
        </w:tc>
      </w:tr>
      <w:tr w:rsidR="00975CCC" w14:paraId="39CA0334" w14:textId="77777777">
        <w:trPr>
          <w:jc w:val="center"/>
        </w:trPr>
        <w:tc>
          <w:tcPr>
            <w:tcW w:w="1704" w:type="dxa"/>
            <w:vMerge/>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396D4293" w14:textId="77777777" w:rsidR="00975CCC" w:rsidRDefault="00975CCC"/>
        </w:tc>
        <w:tc>
          <w:tcPr>
            <w:tcW w:w="835" w:type="dxa"/>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2F9FDB05" w14:textId="77777777" w:rsidR="00975CCC" w:rsidRDefault="00000000">
            <w:pPr>
              <w:jc w:val="center"/>
            </w:pPr>
            <w:r>
              <w:rPr>
                <w:b/>
                <w:sz w:val="18"/>
              </w:rPr>
              <w:t>3</w:t>
            </w:r>
          </w:p>
        </w:tc>
        <w:tc>
          <w:tcPr>
            <w:tcW w:w="1944" w:type="dxa"/>
            <w:gridSpan w:val="2"/>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22A20B96" w14:textId="77777777" w:rsidR="00975CCC" w:rsidRDefault="00000000">
            <w:r>
              <w:rPr>
                <w:sz w:val="18"/>
              </w:rPr>
              <w:t>Select Login.</w:t>
            </w:r>
          </w:p>
        </w:tc>
        <w:tc>
          <w:tcPr>
            <w:tcW w:w="2088" w:type="dxa"/>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3DA338E2" w14:textId="77777777" w:rsidR="00975CCC" w:rsidRDefault="00000000">
            <w:r>
              <w:rPr>
                <w:sz w:val="18"/>
              </w:rPr>
              <w:t>Verify credentials and account status.</w:t>
            </w:r>
          </w:p>
        </w:tc>
      </w:tr>
      <w:tr w:rsidR="00975CCC" w14:paraId="34074506" w14:textId="77777777">
        <w:trPr>
          <w:jc w:val="center"/>
        </w:trPr>
        <w:tc>
          <w:tcPr>
            <w:tcW w:w="1704" w:type="dxa"/>
            <w:vMerge/>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15E9B836" w14:textId="77777777" w:rsidR="00975CCC" w:rsidRDefault="00975CCC"/>
        </w:tc>
        <w:tc>
          <w:tcPr>
            <w:tcW w:w="835" w:type="dxa"/>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424CACAF" w14:textId="77777777" w:rsidR="00975CCC" w:rsidRDefault="00000000">
            <w:pPr>
              <w:jc w:val="center"/>
            </w:pPr>
            <w:r>
              <w:rPr>
                <w:b/>
                <w:sz w:val="18"/>
              </w:rPr>
              <w:t>4</w:t>
            </w:r>
          </w:p>
        </w:tc>
        <w:tc>
          <w:tcPr>
            <w:tcW w:w="1944" w:type="dxa"/>
            <w:gridSpan w:val="2"/>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128990D7" w14:textId="77777777" w:rsidR="00975CCC" w:rsidRDefault="00000000">
            <w:r>
              <w:rPr>
                <w:sz w:val="18"/>
              </w:rPr>
              <w:t>Wait for authentication.</w:t>
            </w:r>
          </w:p>
        </w:tc>
        <w:tc>
          <w:tcPr>
            <w:tcW w:w="2088" w:type="dxa"/>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428644B9" w14:textId="77777777" w:rsidR="00975CCC" w:rsidRDefault="00000000">
            <w:r>
              <w:rPr>
                <w:sz w:val="18"/>
              </w:rPr>
              <w:t>Create authenticated session/JWT and load Manager permissions.</w:t>
            </w:r>
          </w:p>
        </w:tc>
      </w:tr>
      <w:tr w:rsidR="00975CCC" w14:paraId="13A47CA5" w14:textId="77777777">
        <w:trPr>
          <w:jc w:val="center"/>
        </w:trPr>
        <w:tc>
          <w:tcPr>
            <w:tcW w:w="1704" w:type="dxa"/>
            <w:vMerge/>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15EFCC87" w14:textId="77777777" w:rsidR="00975CCC" w:rsidRDefault="00975CCC"/>
        </w:tc>
        <w:tc>
          <w:tcPr>
            <w:tcW w:w="835" w:type="dxa"/>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2B860640" w14:textId="77777777" w:rsidR="00975CCC" w:rsidRDefault="00000000">
            <w:pPr>
              <w:jc w:val="center"/>
            </w:pPr>
            <w:r>
              <w:rPr>
                <w:b/>
                <w:sz w:val="18"/>
              </w:rPr>
              <w:t>5</w:t>
            </w:r>
          </w:p>
        </w:tc>
        <w:tc>
          <w:tcPr>
            <w:tcW w:w="1944" w:type="dxa"/>
            <w:gridSpan w:val="2"/>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4FAA895C" w14:textId="77777777" w:rsidR="00975CCC" w:rsidRDefault="00000000">
            <w:r>
              <w:rPr>
                <w:sz w:val="18"/>
              </w:rPr>
              <w:t>Continue.</w:t>
            </w:r>
          </w:p>
        </w:tc>
        <w:tc>
          <w:tcPr>
            <w:tcW w:w="2088" w:type="dxa"/>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5C646C88" w14:textId="77777777" w:rsidR="00975CCC" w:rsidRDefault="00000000">
            <w:r>
              <w:rPr>
                <w:sz w:val="18"/>
              </w:rPr>
              <w:t>Redirect to the Manager dashboard.</w:t>
            </w:r>
          </w:p>
        </w:tc>
      </w:tr>
      <w:tr w:rsidR="00975CCC" w14:paraId="5FF0566E" w14:textId="77777777">
        <w:trPr>
          <w:jc w:val="center"/>
        </w:trPr>
        <w:tc>
          <w:tcPr>
            <w:tcW w:w="2232" w:type="dxa"/>
            <w:tcBorders>
              <w:top w:val="single" w:sz="6" w:space="0" w:color="707070"/>
              <w:left w:val="single" w:sz="6" w:space="0" w:color="707070"/>
              <w:bottom w:val="single" w:sz="6" w:space="0" w:color="707070"/>
              <w:right w:val="single" w:sz="6" w:space="0" w:color="707070"/>
            </w:tcBorders>
            <w:shd w:val="clear" w:color="auto" w:fill="D9D9D9"/>
            <w:tcMar>
              <w:top w:w="45" w:type="dxa"/>
              <w:left w:w="50" w:type="dxa"/>
              <w:bottom w:w="45" w:type="dxa"/>
              <w:right w:w="50" w:type="dxa"/>
            </w:tcMar>
          </w:tcPr>
          <w:p w14:paraId="284E7440" w14:textId="77777777" w:rsidR="00975CCC" w:rsidRDefault="00000000">
            <w:r>
              <w:rPr>
                <w:b/>
                <w:sz w:val="18"/>
              </w:rPr>
              <w:t>Alternative Flow</w:t>
            </w:r>
          </w:p>
        </w:tc>
        <w:tc>
          <w:tcPr>
            <w:tcW w:w="2088" w:type="dxa"/>
            <w:gridSpan w:val="4"/>
            <w:tcBorders>
              <w:top w:val="single" w:sz="6" w:space="0" w:color="707070"/>
              <w:left w:val="single" w:sz="6" w:space="0" w:color="707070"/>
              <w:bottom w:val="single" w:sz="6" w:space="0" w:color="707070"/>
              <w:right w:val="single" w:sz="6" w:space="0" w:color="707070"/>
            </w:tcBorders>
            <w:shd w:val="clear" w:color="auto" w:fill="D9D9D9"/>
            <w:tcMar>
              <w:top w:w="45" w:type="dxa"/>
              <w:left w:w="50" w:type="dxa"/>
              <w:bottom w:w="45" w:type="dxa"/>
              <w:right w:w="50" w:type="dxa"/>
            </w:tcMar>
          </w:tcPr>
          <w:p w14:paraId="64CE7877" w14:textId="77777777" w:rsidR="00975CCC" w:rsidRDefault="00000000">
            <w:pPr>
              <w:jc w:val="center"/>
            </w:pPr>
            <w:r>
              <w:rPr>
                <w:b/>
                <w:sz w:val="18"/>
              </w:rPr>
              <w:t>Invalid credentials</w:t>
            </w:r>
          </w:p>
        </w:tc>
      </w:tr>
      <w:tr w:rsidR="00975CCC" w14:paraId="7D1E8C7C" w14:textId="77777777">
        <w:trPr>
          <w:jc w:val="center"/>
        </w:trPr>
        <w:tc>
          <w:tcPr>
            <w:tcW w:w="2232" w:type="dxa"/>
            <w:tcBorders>
              <w:top w:val="single" w:sz="6" w:space="0" w:color="707070"/>
              <w:left w:val="single" w:sz="6" w:space="0" w:color="707070"/>
              <w:bottom w:val="single" w:sz="6" w:space="0" w:color="707070"/>
              <w:right w:val="single" w:sz="6" w:space="0" w:color="707070"/>
            </w:tcBorders>
            <w:shd w:val="clear" w:color="auto" w:fill="E7E6E6"/>
            <w:tcMar>
              <w:top w:w="45" w:type="dxa"/>
              <w:left w:w="50" w:type="dxa"/>
              <w:bottom w:w="45" w:type="dxa"/>
              <w:right w:w="50" w:type="dxa"/>
            </w:tcMar>
          </w:tcPr>
          <w:p w14:paraId="223094B4" w14:textId="77777777" w:rsidR="00975CCC" w:rsidRDefault="00975CCC"/>
        </w:tc>
        <w:tc>
          <w:tcPr>
            <w:tcW w:w="835" w:type="dxa"/>
            <w:tcBorders>
              <w:top w:val="single" w:sz="6" w:space="0" w:color="707070"/>
              <w:left w:val="single" w:sz="6" w:space="0" w:color="707070"/>
              <w:bottom w:val="single" w:sz="6" w:space="0" w:color="707070"/>
              <w:right w:val="single" w:sz="6" w:space="0" w:color="707070"/>
            </w:tcBorders>
            <w:shd w:val="clear" w:color="auto" w:fill="E7E6E6"/>
            <w:tcMar>
              <w:top w:w="45" w:type="dxa"/>
              <w:left w:w="50" w:type="dxa"/>
              <w:bottom w:w="45" w:type="dxa"/>
              <w:right w:w="50" w:type="dxa"/>
            </w:tcMar>
          </w:tcPr>
          <w:p w14:paraId="3CC56F98" w14:textId="77777777" w:rsidR="00975CCC" w:rsidRDefault="00000000">
            <w:pPr>
              <w:jc w:val="center"/>
            </w:pPr>
            <w:r>
              <w:rPr>
                <w:b/>
                <w:sz w:val="18"/>
              </w:rPr>
              <w:t>Step</w:t>
            </w:r>
          </w:p>
        </w:tc>
        <w:tc>
          <w:tcPr>
            <w:tcW w:w="1944" w:type="dxa"/>
            <w:gridSpan w:val="2"/>
            <w:tcBorders>
              <w:top w:val="single" w:sz="6" w:space="0" w:color="707070"/>
              <w:left w:val="single" w:sz="6" w:space="0" w:color="707070"/>
              <w:bottom w:val="single" w:sz="6" w:space="0" w:color="707070"/>
              <w:right w:val="single" w:sz="6" w:space="0" w:color="707070"/>
            </w:tcBorders>
            <w:shd w:val="clear" w:color="auto" w:fill="E7E6E6"/>
            <w:tcMar>
              <w:top w:w="45" w:type="dxa"/>
              <w:left w:w="50" w:type="dxa"/>
              <w:bottom w:w="45" w:type="dxa"/>
              <w:right w:w="50" w:type="dxa"/>
            </w:tcMar>
          </w:tcPr>
          <w:p w14:paraId="7D56E884" w14:textId="77777777" w:rsidR="00975CCC" w:rsidRDefault="00000000">
            <w:pPr>
              <w:jc w:val="center"/>
            </w:pPr>
            <w:r>
              <w:rPr>
                <w:b/>
                <w:sz w:val="18"/>
              </w:rPr>
              <w:t>Actor Action</w:t>
            </w:r>
          </w:p>
        </w:tc>
        <w:tc>
          <w:tcPr>
            <w:tcW w:w="2088" w:type="dxa"/>
            <w:tcBorders>
              <w:top w:val="single" w:sz="6" w:space="0" w:color="707070"/>
              <w:left w:val="single" w:sz="6" w:space="0" w:color="707070"/>
              <w:bottom w:val="single" w:sz="6" w:space="0" w:color="707070"/>
              <w:right w:val="single" w:sz="6" w:space="0" w:color="707070"/>
            </w:tcBorders>
            <w:shd w:val="clear" w:color="auto" w:fill="E7E6E6"/>
            <w:tcMar>
              <w:top w:w="45" w:type="dxa"/>
              <w:left w:w="50" w:type="dxa"/>
              <w:bottom w:w="45" w:type="dxa"/>
              <w:right w:w="50" w:type="dxa"/>
            </w:tcMar>
          </w:tcPr>
          <w:p w14:paraId="0A23090A" w14:textId="77777777" w:rsidR="00975CCC" w:rsidRDefault="00000000">
            <w:pPr>
              <w:jc w:val="center"/>
            </w:pPr>
            <w:r>
              <w:rPr>
                <w:b/>
                <w:sz w:val="18"/>
              </w:rPr>
              <w:t>System Response</w:t>
            </w:r>
          </w:p>
        </w:tc>
      </w:tr>
      <w:tr w:rsidR="00975CCC" w14:paraId="2F3D5BBB" w14:textId="77777777">
        <w:trPr>
          <w:jc w:val="center"/>
        </w:trPr>
        <w:tc>
          <w:tcPr>
            <w:tcW w:w="2232" w:type="dxa"/>
            <w:vMerge w:val="restart"/>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180078AB" w14:textId="77777777" w:rsidR="00975CCC" w:rsidRDefault="00975CCC"/>
          <w:p w14:paraId="65220944" w14:textId="77777777" w:rsidR="00975CCC" w:rsidRDefault="00975CCC"/>
        </w:tc>
        <w:tc>
          <w:tcPr>
            <w:tcW w:w="835" w:type="dxa"/>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65CA6B0A" w14:textId="77777777" w:rsidR="00975CCC" w:rsidRDefault="00000000">
            <w:pPr>
              <w:jc w:val="center"/>
            </w:pPr>
            <w:r>
              <w:rPr>
                <w:b/>
                <w:sz w:val="18"/>
              </w:rPr>
              <w:t>1</w:t>
            </w:r>
          </w:p>
        </w:tc>
        <w:tc>
          <w:tcPr>
            <w:tcW w:w="1944" w:type="dxa"/>
            <w:gridSpan w:val="2"/>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217949B5" w14:textId="77777777" w:rsidR="00975CCC" w:rsidRDefault="00000000">
            <w:r>
              <w:rPr>
                <w:sz w:val="18"/>
              </w:rPr>
              <w:t>Submit invalid credentials.</w:t>
            </w:r>
          </w:p>
        </w:tc>
        <w:tc>
          <w:tcPr>
            <w:tcW w:w="2088" w:type="dxa"/>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450D6DE2" w14:textId="77777777" w:rsidR="00975CCC" w:rsidRDefault="00000000">
            <w:r>
              <w:rPr>
                <w:sz w:val="18"/>
              </w:rPr>
              <w:t>Reject authentication with a generic message.</w:t>
            </w:r>
          </w:p>
        </w:tc>
      </w:tr>
      <w:tr w:rsidR="00975CCC" w14:paraId="0EE482A6" w14:textId="77777777">
        <w:trPr>
          <w:jc w:val="center"/>
        </w:trPr>
        <w:tc>
          <w:tcPr>
            <w:tcW w:w="1704" w:type="dxa"/>
            <w:vMerge/>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5FF4EC99" w14:textId="77777777" w:rsidR="00975CCC" w:rsidRDefault="00975CCC"/>
        </w:tc>
        <w:tc>
          <w:tcPr>
            <w:tcW w:w="835" w:type="dxa"/>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5225975A" w14:textId="77777777" w:rsidR="00975CCC" w:rsidRDefault="00000000">
            <w:pPr>
              <w:jc w:val="center"/>
            </w:pPr>
            <w:r>
              <w:rPr>
                <w:b/>
                <w:sz w:val="18"/>
              </w:rPr>
              <w:t>2</w:t>
            </w:r>
          </w:p>
        </w:tc>
        <w:tc>
          <w:tcPr>
            <w:tcW w:w="1944" w:type="dxa"/>
            <w:gridSpan w:val="2"/>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072C3582" w14:textId="77777777" w:rsidR="00975CCC" w:rsidRDefault="00000000">
            <w:r>
              <w:rPr>
                <w:sz w:val="18"/>
              </w:rPr>
              <w:t>Enter valid credentials and retry.</w:t>
            </w:r>
          </w:p>
        </w:tc>
        <w:tc>
          <w:tcPr>
            <w:tcW w:w="2088" w:type="dxa"/>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460D7F96" w14:textId="77777777" w:rsidR="00975CCC" w:rsidRDefault="00000000">
            <w:r>
              <w:rPr>
                <w:sz w:val="18"/>
              </w:rPr>
              <w:t>Authenticate again.</w:t>
            </w:r>
          </w:p>
        </w:tc>
      </w:tr>
      <w:tr w:rsidR="00975CCC" w14:paraId="66F046E0" w14:textId="77777777">
        <w:trPr>
          <w:jc w:val="center"/>
        </w:trPr>
        <w:tc>
          <w:tcPr>
            <w:tcW w:w="2232" w:type="dxa"/>
            <w:tcBorders>
              <w:top w:val="single" w:sz="6" w:space="0" w:color="707070"/>
              <w:left w:val="single" w:sz="6" w:space="0" w:color="707070"/>
              <w:bottom w:val="single" w:sz="6" w:space="0" w:color="707070"/>
              <w:right w:val="single" w:sz="6" w:space="0" w:color="707070"/>
            </w:tcBorders>
            <w:shd w:val="clear" w:color="auto" w:fill="D9D9D9"/>
            <w:tcMar>
              <w:top w:w="45" w:type="dxa"/>
              <w:left w:w="50" w:type="dxa"/>
              <w:bottom w:w="45" w:type="dxa"/>
              <w:right w:w="50" w:type="dxa"/>
            </w:tcMar>
          </w:tcPr>
          <w:p w14:paraId="6F74D605" w14:textId="77777777" w:rsidR="00975CCC" w:rsidRDefault="00000000">
            <w:r>
              <w:rPr>
                <w:b/>
                <w:sz w:val="18"/>
              </w:rPr>
              <w:t>Alternative Flow</w:t>
            </w:r>
          </w:p>
        </w:tc>
        <w:tc>
          <w:tcPr>
            <w:tcW w:w="2088" w:type="dxa"/>
            <w:gridSpan w:val="4"/>
            <w:tcBorders>
              <w:top w:val="single" w:sz="6" w:space="0" w:color="707070"/>
              <w:left w:val="single" w:sz="6" w:space="0" w:color="707070"/>
              <w:bottom w:val="single" w:sz="6" w:space="0" w:color="707070"/>
              <w:right w:val="single" w:sz="6" w:space="0" w:color="707070"/>
            </w:tcBorders>
            <w:shd w:val="clear" w:color="auto" w:fill="D9D9D9"/>
            <w:tcMar>
              <w:top w:w="45" w:type="dxa"/>
              <w:left w:w="50" w:type="dxa"/>
              <w:bottom w:w="45" w:type="dxa"/>
              <w:right w:w="50" w:type="dxa"/>
            </w:tcMar>
          </w:tcPr>
          <w:p w14:paraId="7043751A" w14:textId="77777777" w:rsidR="00975CCC" w:rsidRDefault="00000000">
            <w:pPr>
              <w:jc w:val="center"/>
            </w:pPr>
            <w:r>
              <w:rPr>
                <w:b/>
                <w:sz w:val="18"/>
              </w:rPr>
              <w:t>Inactive Manager account</w:t>
            </w:r>
          </w:p>
        </w:tc>
      </w:tr>
      <w:tr w:rsidR="00975CCC" w14:paraId="3D62EBB9" w14:textId="77777777">
        <w:trPr>
          <w:jc w:val="center"/>
        </w:trPr>
        <w:tc>
          <w:tcPr>
            <w:tcW w:w="2232" w:type="dxa"/>
            <w:tcBorders>
              <w:top w:val="single" w:sz="6" w:space="0" w:color="707070"/>
              <w:left w:val="single" w:sz="6" w:space="0" w:color="707070"/>
              <w:bottom w:val="single" w:sz="6" w:space="0" w:color="707070"/>
              <w:right w:val="single" w:sz="6" w:space="0" w:color="707070"/>
            </w:tcBorders>
            <w:shd w:val="clear" w:color="auto" w:fill="E7E6E6"/>
            <w:tcMar>
              <w:top w:w="45" w:type="dxa"/>
              <w:left w:w="50" w:type="dxa"/>
              <w:bottom w:w="45" w:type="dxa"/>
              <w:right w:w="50" w:type="dxa"/>
            </w:tcMar>
          </w:tcPr>
          <w:p w14:paraId="2ADBF6E3" w14:textId="77777777" w:rsidR="00975CCC" w:rsidRDefault="00975CCC"/>
        </w:tc>
        <w:tc>
          <w:tcPr>
            <w:tcW w:w="835" w:type="dxa"/>
            <w:tcBorders>
              <w:top w:val="single" w:sz="6" w:space="0" w:color="707070"/>
              <w:left w:val="single" w:sz="6" w:space="0" w:color="707070"/>
              <w:bottom w:val="single" w:sz="6" w:space="0" w:color="707070"/>
              <w:right w:val="single" w:sz="6" w:space="0" w:color="707070"/>
            </w:tcBorders>
            <w:shd w:val="clear" w:color="auto" w:fill="E7E6E6"/>
            <w:tcMar>
              <w:top w:w="45" w:type="dxa"/>
              <w:left w:w="50" w:type="dxa"/>
              <w:bottom w:w="45" w:type="dxa"/>
              <w:right w:w="50" w:type="dxa"/>
            </w:tcMar>
          </w:tcPr>
          <w:p w14:paraId="539B3170" w14:textId="77777777" w:rsidR="00975CCC" w:rsidRDefault="00000000">
            <w:pPr>
              <w:jc w:val="center"/>
            </w:pPr>
            <w:r>
              <w:rPr>
                <w:b/>
                <w:sz w:val="18"/>
              </w:rPr>
              <w:t>Step</w:t>
            </w:r>
          </w:p>
        </w:tc>
        <w:tc>
          <w:tcPr>
            <w:tcW w:w="1944" w:type="dxa"/>
            <w:gridSpan w:val="2"/>
            <w:tcBorders>
              <w:top w:val="single" w:sz="6" w:space="0" w:color="707070"/>
              <w:left w:val="single" w:sz="6" w:space="0" w:color="707070"/>
              <w:bottom w:val="single" w:sz="6" w:space="0" w:color="707070"/>
              <w:right w:val="single" w:sz="6" w:space="0" w:color="707070"/>
            </w:tcBorders>
            <w:shd w:val="clear" w:color="auto" w:fill="E7E6E6"/>
            <w:tcMar>
              <w:top w:w="45" w:type="dxa"/>
              <w:left w:w="50" w:type="dxa"/>
              <w:bottom w:w="45" w:type="dxa"/>
              <w:right w:w="50" w:type="dxa"/>
            </w:tcMar>
          </w:tcPr>
          <w:p w14:paraId="03C480C4" w14:textId="77777777" w:rsidR="00975CCC" w:rsidRDefault="00000000">
            <w:pPr>
              <w:jc w:val="center"/>
            </w:pPr>
            <w:r>
              <w:rPr>
                <w:b/>
                <w:sz w:val="18"/>
              </w:rPr>
              <w:t>Actor Action</w:t>
            </w:r>
          </w:p>
        </w:tc>
        <w:tc>
          <w:tcPr>
            <w:tcW w:w="2088" w:type="dxa"/>
            <w:tcBorders>
              <w:top w:val="single" w:sz="6" w:space="0" w:color="707070"/>
              <w:left w:val="single" w:sz="6" w:space="0" w:color="707070"/>
              <w:bottom w:val="single" w:sz="6" w:space="0" w:color="707070"/>
              <w:right w:val="single" w:sz="6" w:space="0" w:color="707070"/>
            </w:tcBorders>
            <w:shd w:val="clear" w:color="auto" w:fill="E7E6E6"/>
            <w:tcMar>
              <w:top w:w="45" w:type="dxa"/>
              <w:left w:w="50" w:type="dxa"/>
              <w:bottom w:w="45" w:type="dxa"/>
              <w:right w:w="50" w:type="dxa"/>
            </w:tcMar>
          </w:tcPr>
          <w:p w14:paraId="248C81F9" w14:textId="77777777" w:rsidR="00975CCC" w:rsidRDefault="00000000">
            <w:pPr>
              <w:jc w:val="center"/>
            </w:pPr>
            <w:r>
              <w:rPr>
                <w:b/>
                <w:sz w:val="18"/>
              </w:rPr>
              <w:t>System Response</w:t>
            </w:r>
          </w:p>
        </w:tc>
      </w:tr>
      <w:tr w:rsidR="00975CCC" w14:paraId="1A0D58CC" w14:textId="77777777">
        <w:trPr>
          <w:jc w:val="center"/>
        </w:trPr>
        <w:tc>
          <w:tcPr>
            <w:tcW w:w="2232" w:type="dxa"/>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16F9EFE0" w14:textId="77777777" w:rsidR="00975CCC" w:rsidRDefault="00975CCC"/>
        </w:tc>
        <w:tc>
          <w:tcPr>
            <w:tcW w:w="835" w:type="dxa"/>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0D742BC9" w14:textId="77777777" w:rsidR="00975CCC" w:rsidRDefault="00000000">
            <w:pPr>
              <w:jc w:val="center"/>
            </w:pPr>
            <w:r>
              <w:rPr>
                <w:b/>
                <w:sz w:val="18"/>
              </w:rPr>
              <w:t>1</w:t>
            </w:r>
          </w:p>
        </w:tc>
        <w:tc>
          <w:tcPr>
            <w:tcW w:w="1944" w:type="dxa"/>
            <w:gridSpan w:val="2"/>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3CC07578" w14:textId="77777777" w:rsidR="00975CCC" w:rsidRDefault="00000000">
            <w:r>
              <w:rPr>
                <w:sz w:val="18"/>
              </w:rPr>
              <w:t>Submit valid credentials for an inactive account.</w:t>
            </w:r>
          </w:p>
        </w:tc>
        <w:tc>
          <w:tcPr>
            <w:tcW w:w="2088" w:type="dxa"/>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3E673FF4" w14:textId="77777777" w:rsidR="00975CCC" w:rsidRDefault="00000000">
            <w:r>
              <w:rPr>
                <w:sz w:val="18"/>
              </w:rPr>
              <w:t>Reject access and display account-unavailable status.</w:t>
            </w:r>
          </w:p>
        </w:tc>
      </w:tr>
      <w:tr w:rsidR="00975CCC" w14:paraId="4F5C259F" w14:textId="77777777">
        <w:trPr>
          <w:jc w:val="center"/>
        </w:trPr>
        <w:tc>
          <w:tcPr>
            <w:tcW w:w="2232" w:type="dxa"/>
            <w:tcBorders>
              <w:top w:val="single" w:sz="6" w:space="0" w:color="707070"/>
              <w:left w:val="single" w:sz="6" w:space="0" w:color="707070"/>
              <w:bottom w:val="single" w:sz="6" w:space="0" w:color="707070"/>
              <w:right w:val="single" w:sz="6" w:space="0" w:color="707070"/>
            </w:tcBorders>
            <w:shd w:val="clear" w:color="auto" w:fill="D9D9D9"/>
            <w:tcMar>
              <w:top w:w="45" w:type="dxa"/>
              <w:left w:w="50" w:type="dxa"/>
              <w:bottom w:w="45" w:type="dxa"/>
              <w:right w:w="50" w:type="dxa"/>
            </w:tcMar>
          </w:tcPr>
          <w:p w14:paraId="0D1445D5" w14:textId="77777777" w:rsidR="00975CCC" w:rsidRDefault="00000000">
            <w:r>
              <w:rPr>
                <w:b/>
                <w:sz w:val="18"/>
              </w:rPr>
              <w:t>Exception Flow</w:t>
            </w:r>
          </w:p>
        </w:tc>
        <w:tc>
          <w:tcPr>
            <w:tcW w:w="2088" w:type="dxa"/>
            <w:gridSpan w:val="4"/>
            <w:tcBorders>
              <w:top w:val="single" w:sz="6" w:space="0" w:color="707070"/>
              <w:left w:val="single" w:sz="6" w:space="0" w:color="707070"/>
              <w:bottom w:val="single" w:sz="6" w:space="0" w:color="707070"/>
              <w:right w:val="single" w:sz="6" w:space="0" w:color="707070"/>
            </w:tcBorders>
            <w:shd w:val="clear" w:color="auto" w:fill="D9D9D9"/>
            <w:tcMar>
              <w:top w:w="45" w:type="dxa"/>
              <w:left w:w="50" w:type="dxa"/>
              <w:bottom w:w="45" w:type="dxa"/>
              <w:right w:w="50" w:type="dxa"/>
            </w:tcMar>
          </w:tcPr>
          <w:p w14:paraId="5DC7A6F0" w14:textId="77777777" w:rsidR="00975CCC" w:rsidRDefault="00000000">
            <w:pPr>
              <w:jc w:val="center"/>
            </w:pPr>
            <w:r>
              <w:rPr>
                <w:b/>
                <w:sz w:val="18"/>
              </w:rPr>
              <w:t>Core authentication unavailable</w:t>
            </w:r>
          </w:p>
        </w:tc>
      </w:tr>
      <w:tr w:rsidR="00975CCC" w14:paraId="3D56D241" w14:textId="77777777">
        <w:trPr>
          <w:jc w:val="center"/>
        </w:trPr>
        <w:tc>
          <w:tcPr>
            <w:tcW w:w="2232" w:type="dxa"/>
            <w:tcBorders>
              <w:top w:val="single" w:sz="6" w:space="0" w:color="707070"/>
              <w:left w:val="single" w:sz="6" w:space="0" w:color="707070"/>
              <w:bottom w:val="single" w:sz="6" w:space="0" w:color="707070"/>
              <w:right w:val="single" w:sz="6" w:space="0" w:color="707070"/>
            </w:tcBorders>
            <w:shd w:val="clear" w:color="auto" w:fill="E7E6E6"/>
            <w:tcMar>
              <w:top w:w="45" w:type="dxa"/>
              <w:left w:w="50" w:type="dxa"/>
              <w:bottom w:w="45" w:type="dxa"/>
              <w:right w:w="50" w:type="dxa"/>
            </w:tcMar>
          </w:tcPr>
          <w:p w14:paraId="1D1C15D6" w14:textId="77777777" w:rsidR="00975CCC" w:rsidRDefault="00975CCC"/>
        </w:tc>
        <w:tc>
          <w:tcPr>
            <w:tcW w:w="835" w:type="dxa"/>
            <w:tcBorders>
              <w:top w:val="single" w:sz="6" w:space="0" w:color="707070"/>
              <w:left w:val="single" w:sz="6" w:space="0" w:color="707070"/>
              <w:bottom w:val="single" w:sz="6" w:space="0" w:color="707070"/>
              <w:right w:val="single" w:sz="6" w:space="0" w:color="707070"/>
            </w:tcBorders>
            <w:shd w:val="clear" w:color="auto" w:fill="E7E6E6"/>
            <w:tcMar>
              <w:top w:w="45" w:type="dxa"/>
              <w:left w:w="50" w:type="dxa"/>
              <w:bottom w:w="45" w:type="dxa"/>
              <w:right w:w="50" w:type="dxa"/>
            </w:tcMar>
          </w:tcPr>
          <w:p w14:paraId="597E7ABF" w14:textId="77777777" w:rsidR="00975CCC" w:rsidRDefault="00000000">
            <w:pPr>
              <w:jc w:val="center"/>
            </w:pPr>
            <w:r>
              <w:rPr>
                <w:b/>
                <w:sz w:val="18"/>
              </w:rPr>
              <w:t>Step</w:t>
            </w:r>
          </w:p>
        </w:tc>
        <w:tc>
          <w:tcPr>
            <w:tcW w:w="1944" w:type="dxa"/>
            <w:gridSpan w:val="2"/>
            <w:tcBorders>
              <w:top w:val="single" w:sz="6" w:space="0" w:color="707070"/>
              <w:left w:val="single" w:sz="6" w:space="0" w:color="707070"/>
              <w:bottom w:val="single" w:sz="6" w:space="0" w:color="707070"/>
              <w:right w:val="single" w:sz="6" w:space="0" w:color="707070"/>
            </w:tcBorders>
            <w:shd w:val="clear" w:color="auto" w:fill="E7E6E6"/>
            <w:tcMar>
              <w:top w:w="45" w:type="dxa"/>
              <w:left w:w="50" w:type="dxa"/>
              <w:bottom w:w="45" w:type="dxa"/>
              <w:right w:w="50" w:type="dxa"/>
            </w:tcMar>
          </w:tcPr>
          <w:p w14:paraId="6437E094" w14:textId="77777777" w:rsidR="00975CCC" w:rsidRDefault="00000000">
            <w:pPr>
              <w:jc w:val="center"/>
            </w:pPr>
            <w:r>
              <w:rPr>
                <w:b/>
                <w:sz w:val="18"/>
              </w:rPr>
              <w:t>Actor Action</w:t>
            </w:r>
          </w:p>
        </w:tc>
        <w:tc>
          <w:tcPr>
            <w:tcW w:w="2088" w:type="dxa"/>
            <w:tcBorders>
              <w:top w:val="single" w:sz="6" w:space="0" w:color="707070"/>
              <w:left w:val="single" w:sz="6" w:space="0" w:color="707070"/>
              <w:bottom w:val="single" w:sz="6" w:space="0" w:color="707070"/>
              <w:right w:val="single" w:sz="6" w:space="0" w:color="707070"/>
            </w:tcBorders>
            <w:shd w:val="clear" w:color="auto" w:fill="E7E6E6"/>
            <w:tcMar>
              <w:top w:w="45" w:type="dxa"/>
              <w:left w:w="50" w:type="dxa"/>
              <w:bottom w:w="45" w:type="dxa"/>
              <w:right w:w="50" w:type="dxa"/>
            </w:tcMar>
          </w:tcPr>
          <w:p w14:paraId="4EAF7CE2" w14:textId="77777777" w:rsidR="00975CCC" w:rsidRDefault="00000000">
            <w:pPr>
              <w:jc w:val="center"/>
            </w:pPr>
            <w:r>
              <w:rPr>
                <w:b/>
                <w:sz w:val="18"/>
              </w:rPr>
              <w:t>System Response</w:t>
            </w:r>
          </w:p>
        </w:tc>
      </w:tr>
      <w:tr w:rsidR="00975CCC" w14:paraId="41AE4240" w14:textId="77777777">
        <w:trPr>
          <w:jc w:val="center"/>
        </w:trPr>
        <w:tc>
          <w:tcPr>
            <w:tcW w:w="2232" w:type="dxa"/>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46CCCD85" w14:textId="77777777" w:rsidR="00975CCC" w:rsidRDefault="00975CCC"/>
        </w:tc>
        <w:tc>
          <w:tcPr>
            <w:tcW w:w="835" w:type="dxa"/>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39F55337" w14:textId="77777777" w:rsidR="00975CCC" w:rsidRDefault="00000000">
            <w:pPr>
              <w:jc w:val="center"/>
            </w:pPr>
            <w:r>
              <w:rPr>
                <w:b/>
                <w:sz w:val="18"/>
              </w:rPr>
              <w:t>1</w:t>
            </w:r>
          </w:p>
        </w:tc>
        <w:tc>
          <w:tcPr>
            <w:tcW w:w="1944" w:type="dxa"/>
            <w:gridSpan w:val="2"/>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13862E0A" w14:textId="77777777" w:rsidR="00975CCC" w:rsidRDefault="00000000">
            <w:r>
              <w:rPr>
                <w:sz w:val="18"/>
              </w:rPr>
              <w:t>Select Login during a core service failure.</w:t>
            </w:r>
          </w:p>
        </w:tc>
        <w:tc>
          <w:tcPr>
            <w:tcW w:w="2088" w:type="dxa"/>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1DA0ECEF" w14:textId="77777777" w:rsidR="00975CCC" w:rsidRDefault="00000000">
            <w:r>
              <w:rPr>
                <w:sz w:val="18"/>
              </w:rPr>
              <w:t>Do not create a session; display a temporary service-unavailable message.</w:t>
            </w:r>
          </w:p>
        </w:tc>
      </w:tr>
      <w:tr w:rsidR="00975CCC" w14:paraId="3207CA61" w14:textId="77777777">
        <w:trPr>
          <w:jc w:val="center"/>
        </w:trPr>
        <w:tc>
          <w:tcPr>
            <w:tcW w:w="2232" w:type="dxa"/>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55305848" w14:textId="77777777" w:rsidR="00975CCC" w:rsidRDefault="00000000">
            <w:r>
              <w:rPr>
                <w:b/>
                <w:sz w:val="18"/>
              </w:rPr>
              <w:t>Priority</w:t>
            </w:r>
          </w:p>
        </w:tc>
        <w:tc>
          <w:tcPr>
            <w:tcW w:w="2088" w:type="dxa"/>
            <w:gridSpan w:val="4"/>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3AB7A37D" w14:textId="77777777" w:rsidR="00975CCC" w:rsidRDefault="00000000">
            <w:r>
              <w:rPr>
                <w:sz w:val="18"/>
              </w:rPr>
              <w:t>High</w:t>
            </w:r>
          </w:p>
        </w:tc>
      </w:tr>
      <w:tr w:rsidR="00975CCC" w14:paraId="6E3263C7" w14:textId="77777777">
        <w:trPr>
          <w:jc w:val="center"/>
        </w:trPr>
        <w:tc>
          <w:tcPr>
            <w:tcW w:w="2232" w:type="dxa"/>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6FEBA827" w14:textId="77777777" w:rsidR="00975CCC" w:rsidRDefault="00000000">
            <w:r>
              <w:rPr>
                <w:b/>
                <w:sz w:val="18"/>
              </w:rPr>
              <w:t>Business Rule</w:t>
            </w:r>
          </w:p>
        </w:tc>
        <w:tc>
          <w:tcPr>
            <w:tcW w:w="2088" w:type="dxa"/>
            <w:gridSpan w:val="4"/>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3E9ED3DC" w14:textId="77777777" w:rsidR="00975CCC" w:rsidRDefault="00000000">
            <w:r>
              <w:rPr>
                <w:sz w:val="18"/>
              </w:rPr>
              <w:t>BR01, BR02, BR25</w:t>
            </w:r>
          </w:p>
        </w:tc>
      </w:tr>
    </w:tbl>
    <w:p w14:paraId="1E2AC6BA" w14:textId="77777777" w:rsidR="00975CCC" w:rsidRDefault="00975CCC"/>
    <w:p w14:paraId="6A1683BE" w14:textId="77777777" w:rsidR="00975CCC" w:rsidRDefault="00000000">
      <w:r>
        <w:br w:type="page"/>
      </w:r>
    </w:p>
    <w:p w14:paraId="7CC8F65F" w14:textId="77777777" w:rsidR="00975CCC" w:rsidRDefault="00000000">
      <w:pPr>
        <w:pStyle w:val="u3"/>
      </w:pPr>
      <w:r>
        <w:lastRenderedPageBreak/>
        <w:t>UC.07: Manage Employees and Skills</w:t>
      </w:r>
    </w:p>
    <w:p w14:paraId="44A09F5C" w14:textId="77777777" w:rsidR="00975CCC" w:rsidRDefault="00000000">
      <w:pPr>
        <w:ind w:left="504"/>
      </w:pPr>
      <w:r>
        <w:rPr>
          <w:sz w:val="21"/>
        </w:rPr>
        <w:t>a.  Use Case Specification</w:t>
      </w:r>
    </w:p>
    <w:tbl>
      <w:tblPr>
        <w:tblW w:w="0" w:type="auto"/>
        <w:jc w:val="center"/>
        <w:tblLayout w:type="fixed"/>
        <w:tblLook w:val="04A0" w:firstRow="1" w:lastRow="0" w:firstColumn="1" w:lastColumn="0" w:noHBand="0" w:noVBand="1"/>
      </w:tblPr>
      <w:tblGrid>
        <w:gridCol w:w="2232"/>
        <w:gridCol w:w="835"/>
        <w:gridCol w:w="1253"/>
        <w:gridCol w:w="1944"/>
        <w:gridCol w:w="2088"/>
      </w:tblGrid>
      <w:tr w:rsidR="00975CCC" w14:paraId="79C60FA2" w14:textId="77777777">
        <w:trPr>
          <w:cantSplit/>
          <w:jc w:val="center"/>
        </w:trPr>
        <w:tc>
          <w:tcPr>
            <w:tcW w:w="2232" w:type="dxa"/>
            <w:tcBorders>
              <w:top w:val="single" w:sz="6" w:space="0" w:color="707070"/>
              <w:left w:val="single" w:sz="6" w:space="0" w:color="707070"/>
              <w:bottom w:val="single" w:sz="6" w:space="0" w:color="707070"/>
              <w:right w:val="single" w:sz="6" w:space="0" w:color="707070"/>
            </w:tcBorders>
            <w:shd w:val="clear" w:color="auto" w:fill="D9D9D9"/>
            <w:tcMar>
              <w:top w:w="45" w:type="dxa"/>
              <w:left w:w="50" w:type="dxa"/>
              <w:bottom w:w="45" w:type="dxa"/>
              <w:right w:w="50" w:type="dxa"/>
            </w:tcMar>
          </w:tcPr>
          <w:p w14:paraId="610E6835" w14:textId="77777777" w:rsidR="00975CCC" w:rsidRDefault="00000000">
            <w:r>
              <w:rPr>
                <w:b/>
                <w:sz w:val="18"/>
              </w:rPr>
              <w:t>Use Case ID</w:t>
            </w:r>
          </w:p>
        </w:tc>
        <w:tc>
          <w:tcPr>
            <w:tcW w:w="2088" w:type="dxa"/>
            <w:gridSpan w:val="4"/>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00C0A6A7" w14:textId="77777777" w:rsidR="00975CCC" w:rsidRDefault="00000000">
            <w:r>
              <w:rPr>
                <w:sz w:val="18"/>
              </w:rPr>
              <w:t>UC.07</w:t>
            </w:r>
          </w:p>
        </w:tc>
      </w:tr>
      <w:tr w:rsidR="00975CCC" w14:paraId="2B714CAF" w14:textId="77777777">
        <w:trPr>
          <w:cantSplit/>
          <w:jc w:val="center"/>
        </w:trPr>
        <w:tc>
          <w:tcPr>
            <w:tcW w:w="2232" w:type="dxa"/>
            <w:tcBorders>
              <w:top w:val="single" w:sz="6" w:space="0" w:color="707070"/>
              <w:left w:val="single" w:sz="6" w:space="0" w:color="707070"/>
              <w:bottom w:val="single" w:sz="6" w:space="0" w:color="707070"/>
              <w:right w:val="single" w:sz="6" w:space="0" w:color="707070"/>
            </w:tcBorders>
            <w:shd w:val="clear" w:color="auto" w:fill="D9D9D9"/>
            <w:tcMar>
              <w:top w:w="45" w:type="dxa"/>
              <w:left w:w="50" w:type="dxa"/>
              <w:bottom w:w="45" w:type="dxa"/>
              <w:right w:w="50" w:type="dxa"/>
            </w:tcMar>
          </w:tcPr>
          <w:p w14:paraId="3E52B82F" w14:textId="77777777" w:rsidR="00975CCC" w:rsidRDefault="00000000">
            <w:r>
              <w:rPr>
                <w:b/>
                <w:sz w:val="18"/>
              </w:rPr>
              <w:t>Use Case Name</w:t>
            </w:r>
          </w:p>
        </w:tc>
        <w:tc>
          <w:tcPr>
            <w:tcW w:w="2088" w:type="dxa"/>
            <w:gridSpan w:val="4"/>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0670AB89" w14:textId="77777777" w:rsidR="00975CCC" w:rsidRDefault="00000000">
            <w:r>
              <w:rPr>
                <w:sz w:val="18"/>
              </w:rPr>
              <w:t>Manage Employees and Skills</w:t>
            </w:r>
          </w:p>
        </w:tc>
      </w:tr>
      <w:tr w:rsidR="00975CCC" w14:paraId="79177743" w14:textId="77777777">
        <w:trPr>
          <w:cantSplit/>
          <w:jc w:val="center"/>
        </w:trPr>
        <w:tc>
          <w:tcPr>
            <w:tcW w:w="2232" w:type="dxa"/>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3497ABF8" w14:textId="77777777" w:rsidR="00975CCC" w:rsidRDefault="00000000">
            <w:r>
              <w:rPr>
                <w:b/>
                <w:sz w:val="18"/>
              </w:rPr>
              <w:t>Created by</w:t>
            </w:r>
          </w:p>
        </w:tc>
        <w:tc>
          <w:tcPr>
            <w:tcW w:w="2088" w:type="dxa"/>
            <w:gridSpan w:val="2"/>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39AD0D21" w14:textId="77777777" w:rsidR="00975CCC" w:rsidRDefault="00000000">
            <w:r>
              <w:rPr>
                <w:sz w:val="18"/>
              </w:rPr>
              <w:t>C1SE.57 Team</w:t>
            </w:r>
          </w:p>
        </w:tc>
        <w:tc>
          <w:tcPr>
            <w:tcW w:w="1944" w:type="dxa"/>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3EDD8221" w14:textId="77777777" w:rsidR="00975CCC" w:rsidRDefault="00000000">
            <w:r>
              <w:rPr>
                <w:b/>
                <w:sz w:val="18"/>
              </w:rPr>
              <w:t>Last updated by</w:t>
            </w:r>
          </w:p>
        </w:tc>
        <w:tc>
          <w:tcPr>
            <w:tcW w:w="2088" w:type="dxa"/>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52D60F58" w14:textId="77777777" w:rsidR="00975CCC" w:rsidRDefault="00000000">
            <w:r>
              <w:rPr>
                <w:sz w:val="18"/>
              </w:rPr>
              <w:t>C1SE.57 Team</w:t>
            </w:r>
          </w:p>
        </w:tc>
      </w:tr>
      <w:tr w:rsidR="00975CCC" w14:paraId="2DE52D91" w14:textId="77777777">
        <w:trPr>
          <w:cantSplit/>
          <w:jc w:val="center"/>
        </w:trPr>
        <w:tc>
          <w:tcPr>
            <w:tcW w:w="2232" w:type="dxa"/>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14472C72" w14:textId="77777777" w:rsidR="00975CCC" w:rsidRDefault="00000000">
            <w:r>
              <w:rPr>
                <w:b/>
                <w:sz w:val="18"/>
              </w:rPr>
              <w:t>Date Created</w:t>
            </w:r>
          </w:p>
        </w:tc>
        <w:tc>
          <w:tcPr>
            <w:tcW w:w="2088" w:type="dxa"/>
            <w:gridSpan w:val="2"/>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0980C27F" w14:textId="77777777" w:rsidR="00975CCC" w:rsidRDefault="00000000">
            <w:r>
              <w:rPr>
                <w:sz w:val="18"/>
              </w:rPr>
              <w:t>Aug 30, 2026</w:t>
            </w:r>
          </w:p>
        </w:tc>
        <w:tc>
          <w:tcPr>
            <w:tcW w:w="1944" w:type="dxa"/>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2BB234A4" w14:textId="77777777" w:rsidR="00975CCC" w:rsidRDefault="00000000">
            <w:r>
              <w:rPr>
                <w:b/>
                <w:sz w:val="18"/>
              </w:rPr>
              <w:t>Date last updated</w:t>
            </w:r>
          </w:p>
        </w:tc>
        <w:tc>
          <w:tcPr>
            <w:tcW w:w="2088" w:type="dxa"/>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6E9A3B63" w14:textId="77777777" w:rsidR="00975CCC" w:rsidRDefault="00000000">
            <w:r>
              <w:rPr>
                <w:sz w:val="18"/>
              </w:rPr>
              <w:t>Aug 31, 2026</w:t>
            </w:r>
          </w:p>
        </w:tc>
      </w:tr>
      <w:tr w:rsidR="00975CCC" w14:paraId="513B7D91" w14:textId="77777777">
        <w:trPr>
          <w:cantSplit/>
          <w:jc w:val="center"/>
        </w:trPr>
        <w:tc>
          <w:tcPr>
            <w:tcW w:w="2232" w:type="dxa"/>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4C11DD08" w14:textId="77777777" w:rsidR="00975CCC" w:rsidRDefault="00000000">
            <w:r>
              <w:rPr>
                <w:b/>
                <w:sz w:val="18"/>
              </w:rPr>
              <w:t>Actors</w:t>
            </w:r>
          </w:p>
        </w:tc>
        <w:tc>
          <w:tcPr>
            <w:tcW w:w="2088" w:type="dxa"/>
            <w:gridSpan w:val="4"/>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64594F13" w14:textId="77777777" w:rsidR="00975CCC" w:rsidRDefault="00000000">
            <w:r>
              <w:rPr>
                <w:sz w:val="18"/>
              </w:rPr>
              <w:t>Manager</w:t>
            </w:r>
          </w:p>
        </w:tc>
      </w:tr>
      <w:tr w:rsidR="00975CCC" w14:paraId="303848DE" w14:textId="77777777">
        <w:trPr>
          <w:cantSplit/>
          <w:jc w:val="center"/>
        </w:trPr>
        <w:tc>
          <w:tcPr>
            <w:tcW w:w="2232" w:type="dxa"/>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724D1291" w14:textId="77777777" w:rsidR="00975CCC" w:rsidRDefault="00000000">
            <w:r>
              <w:rPr>
                <w:b/>
                <w:sz w:val="18"/>
              </w:rPr>
              <w:t>Brief Description</w:t>
            </w:r>
          </w:p>
        </w:tc>
        <w:tc>
          <w:tcPr>
            <w:tcW w:w="2088" w:type="dxa"/>
            <w:gridSpan w:val="4"/>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11CE3E4A" w14:textId="77777777" w:rsidR="00975CCC" w:rsidRDefault="00000000">
            <w:r>
              <w:rPr>
                <w:sz w:val="18"/>
              </w:rPr>
              <w:t>Allows the Manager to create and update employee profiles, employment information, skills, skill levels, work-hour limits, and active status.</w:t>
            </w:r>
          </w:p>
        </w:tc>
      </w:tr>
      <w:tr w:rsidR="00975CCC" w14:paraId="08135933" w14:textId="77777777">
        <w:trPr>
          <w:cantSplit/>
          <w:jc w:val="center"/>
        </w:trPr>
        <w:tc>
          <w:tcPr>
            <w:tcW w:w="2232" w:type="dxa"/>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7A503806" w14:textId="77777777" w:rsidR="00975CCC" w:rsidRDefault="00000000">
            <w:r>
              <w:rPr>
                <w:b/>
                <w:sz w:val="18"/>
              </w:rPr>
              <w:t>Goal</w:t>
            </w:r>
          </w:p>
        </w:tc>
        <w:tc>
          <w:tcPr>
            <w:tcW w:w="2088" w:type="dxa"/>
            <w:gridSpan w:val="4"/>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7282340A" w14:textId="77777777" w:rsidR="00975CCC" w:rsidRDefault="00000000">
            <w:r>
              <w:rPr>
                <w:sz w:val="18"/>
              </w:rPr>
              <w:t>Maintain accurate staff data so scheduling and operational reports use valid employee information.</w:t>
            </w:r>
          </w:p>
        </w:tc>
      </w:tr>
      <w:tr w:rsidR="00975CCC" w14:paraId="0FE14BE2" w14:textId="77777777">
        <w:trPr>
          <w:cantSplit/>
          <w:jc w:val="center"/>
        </w:trPr>
        <w:tc>
          <w:tcPr>
            <w:tcW w:w="2232" w:type="dxa"/>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6951ACDA" w14:textId="77777777" w:rsidR="00975CCC" w:rsidRDefault="00000000">
            <w:r>
              <w:rPr>
                <w:b/>
                <w:sz w:val="18"/>
              </w:rPr>
              <w:t>Trigger</w:t>
            </w:r>
          </w:p>
        </w:tc>
        <w:tc>
          <w:tcPr>
            <w:tcW w:w="2088" w:type="dxa"/>
            <w:gridSpan w:val="4"/>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7D61114A" w14:textId="77777777" w:rsidR="00975CCC" w:rsidRDefault="00000000">
            <w:r>
              <w:rPr>
                <w:sz w:val="18"/>
              </w:rPr>
              <w:t>The Manager opens Employee Management.</w:t>
            </w:r>
          </w:p>
        </w:tc>
      </w:tr>
      <w:tr w:rsidR="00975CCC" w14:paraId="0E2DBF03" w14:textId="77777777">
        <w:trPr>
          <w:cantSplit/>
          <w:jc w:val="center"/>
        </w:trPr>
        <w:tc>
          <w:tcPr>
            <w:tcW w:w="2232" w:type="dxa"/>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5128C44A" w14:textId="77777777" w:rsidR="00975CCC" w:rsidRDefault="00000000">
            <w:r>
              <w:rPr>
                <w:b/>
                <w:sz w:val="18"/>
              </w:rPr>
              <w:t>Pre-conditions</w:t>
            </w:r>
          </w:p>
        </w:tc>
        <w:tc>
          <w:tcPr>
            <w:tcW w:w="2088" w:type="dxa"/>
            <w:gridSpan w:val="4"/>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23FF24A6" w14:textId="77777777" w:rsidR="00975CCC" w:rsidRDefault="00000000">
            <w:r>
              <w:rPr>
                <w:sz w:val="18"/>
              </w:rPr>
              <w:t>The Manager is authenticated; reference data such as positions/skills is available.</w:t>
            </w:r>
          </w:p>
        </w:tc>
      </w:tr>
      <w:tr w:rsidR="00975CCC" w14:paraId="7066E15D" w14:textId="77777777">
        <w:trPr>
          <w:cantSplit/>
          <w:jc w:val="center"/>
        </w:trPr>
        <w:tc>
          <w:tcPr>
            <w:tcW w:w="2232" w:type="dxa"/>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0C058D3E" w14:textId="77777777" w:rsidR="00975CCC" w:rsidRDefault="00000000">
            <w:r>
              <w:rPr>
                <w:b/>
                <w:sz w:val="18"/>
              </w:rPr>
              <w:t>Post-conditions</w:t>
            </w:r>
          </w:p>
        </w:tc>
        <w:tc>
          <w:tcPr>
            <w:tcW w:w="2088" w:type="dxa"/>
            <w:gridSpan w:val="4"/>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4C082B03" w14:textId="77777777" w:rsidR="00975CCC" w:rsidRDefault="00000000">
            <w:r>
              <w:rPr>
                <w:sz w:val="18"/>
              </w:rPr>
              <w:t>Employee and skill information is saved and becomes available to scheduling and reporting; historical records remain preserved.</w:t>
            </w:r>
          </w:p>
        </w:tc>
      </w:tr>
      <w:tr w:rsidR="00975CCC" w14:paraId="3CA67A88" w14:textId="77777777">
        <w:trPr>
          <w:jc w:val="center"/>
        </w:trPr>
        <w:tc>
          <w:tcPr>
            <w:tcW w:w="2232" w:type="dxa"/>
            <w:tcBorders>
              <w:top w:val="single" w:sz="6" w:space="0" w:color="707070"/>
              <w:left w:val="single" w:sz="6" w:space="0" w:color="707070"/>
              <w:bottom w:val="single" w:sz="6" w:space="0" w:color="707070"/>
              <w:right w:val="single" w:sz="6" w:space="0" w:color="707070"/>
            </w:tcBorders>
            <w:shd w:val="clear" w:color="auto" w:fill="D9D9D9"/>
            <w:tcMar>
              <w:top w:w="45" w:type="dxa"/>
              <w:left w:w="50" w:type="dxa"/>
              <w:bottom w:w="45" w:type="dxa"/>
              <w:right w:w="50" w:type="dxa"/>
            </w:tcMar>
          </w:tcPr>
          <w:p w14:paraId="35E08D5E" w14:textId="77777777" w:rsidR="00975CCC" w:rsidRDefault="00000000">
            <w:r>
              <w:rPr>
                <w:b/>
                <w:sz w:val="18"/>
              </w:rPr>
              <w:t>Main Flow</w:t>
            </w:r>
          </w:p>
        </w:tc>
        <w:tc>
          <w:tcPr>
            <w:tcW w:w="2088" w:type="dxa"/>
            <w:gridSpan w:val="4"/>
            <w:tcBorders>
              <w:top w:val="single" w:sz="6" w:space="0" w:color="707070"/>
              <w:left w:val="single" w:sz="6" w:space="0" w:color="707070"/>
              <w:bottom w:val="single" w:sz="6" w:space="0" w:color="707070"/>
              <w:right w:val="single" w:sz="6" w:space="0" w:color="707070"/>
            </w:tcBorders>
            <w:shd w:val="clear" w:color="auto" w:fill="D9D9D9"/>
            <w:tcMar>
              <w:top w:w="45" w:type="dxa"/>
              <w:left w:w="50" w:type="dxa"/>
              <w:bottom w:w="45" w:type="dxa"/>
              <w:right w:w="50" w:type="dxa"/>
            </w:tcMar>
          </w:tcPr>
          <w:p w14:paraId="029C2E3D" w14:textId="77777777" w:rsidR="00975CCC" w:rsidRDefault="00975CCC">
            <w:pPr>
              <w:jc w:val="center"/>
            </w:pPr>
          </w:p>
        </w:tc>
      </w:tr>
      <w:tr w:rsidR="00975CCC" w14:paraId="52025203" w14:textId="77777777">
        <w:trPr>
          <w:jc w:val="center"/>
        </w:trPr>
        <w:tc>
          <w:tcPr>
            <w:tcW w:w="2232" w:type="dxa"/>
            <w:tcBorders>
              <w:top w:val="single" w:sz="6" w:space="0" w:color="707070"/>
              <w:left w:val="single" w:sz="6" w:space="0" w:color="707070"/>
              <w:bottom w:val="single" w:sz="6" w:space="0" w:color="707070"/>
              <w:right w:val="single" w:sz="6" w:space="0" w:color="707070"/>
            </w:tcBorders>
            <w:shd w:val="clear" w:color="auto" w:fill="E7E6E6"/>
            <w:tcMar>
              <w:top w:w="45" w:type="dxa"/>
              <w:left w:w="50" w:type="dxa"/>
              <w:bottom w:w="45" w:type="dxa"/>
              <w:right w:w="50" w:type="dxa"/>
            </w:tcMar>
          </w:tcPr>
          <w:p w14:paraId="59B778DE" w14:textId="77777777" w:rsidR="00975CCC" w:rsidRDefault="00975CCC"/>
        </w:tc>
        <w:tc>
          <w:tcPr>
            <w:tcW w:w="835" w:type="dxa"/>
            <w:tcBorders>
              <w:top w:val="single" w:sz="6" w:space="0" w:color="707070"/>
              <w:left w:val="single" w:sz="6" w:space="0" w:color="707070"/>
              <w:bottom w:val="single" w:sz="6" w:space="0" w:color="707070"/>
              <w:right w:val="single" w:sz="6" w:space="0" w:color="707070"/>
            </w:tcBorders>
            <w:shd w:val="clear" w:color="auto" w:fill="E7E6E6"/>
            <w:tcMar>
              <w:top w:w="45" w:type="dxa"/>
              <w:left w:w="50" w:type="dxa"/>
              <w:bottom w:w="45" w:type="dxa"/>
              <w:right w:w="50" w:type="dxa"/>
            </w:tcMar>
          </w:tcPr>
          <w:p w14:paraId="6EA4B5BC" w14:textId="77777777" w:rsidR="00975CCC" w:rsidRDefault="00000000">
            <w:pPr>
              <w:jc w:val="center"/>
            </w:pPr>
            <w:r>
              <w:rPr>
                <w:b/>
                <w:sz w:val="18"/>
              </w:rPr>
              <w:t>Step</w:t>
            </w:r>
          </w:p>
        </w:tc>
        <w:tc>
          <w:tcPr>
            <w:tcW w:w="1944" w:type="dxa"/>
            <w:gridSpan w:val="2"/>
            <w:tcBorders>
              <w:top w:val="single" w:sz="6" w:space="0" w:color="707070"/>
              <w:left w:val="single" w:sz="6" w:space="0" w:color="707070"/>
              <w:bottom w:val="single" w:sz="6" w:space="0" w:color="707070"/>
              <w:right w:val="single" w:sz="6" w:space="0" w:color="707070"/>
            </w:tcBorders>
            <w:shd w:val="clear" w:color="auto" w:fill="E7E6E6"/>
            <w:tcMar>
              <w:top w:w="45" w:type="dxa"/>
              <w:left w:w="50" w:type="dxa"/>
              <w:bottom w:w="45" w:type="dxa"/>
              <w:right w:w="50" w:type="dxa"/>
            </w:tcMar>
          </w:tcPr>
          <w:p w14:paraId="3FDCEC60" w14:textId="77777777" w:rsidR="00975CCC" w:rsidRDefault="00000000">
            <w:pPr>
              <w:jc w:val="center"/>
            </w:pPr>
            <w:r>
              <w:rPr>
                <w:b/>
                <w:sz w:val="18"/>
              </w:rPr>
              <w:t>Actor Action</w:t>
            </w:r>
          </w:p>
        </w:tc>
        <w:tc>
          <w:tcPr>
            <w:tcW w:w="2088" w:type="dxa"/>
            <w:tcBorders>
              <w:top w:val="single" w:sz="6" w:space="0" w:color="707070"/>
              <w:left w:val="single" w:sz="6" w:space="0" w:color="707070"/>
              <w:bottom w:val="single" w:sz="6" w:space="0" w:color="707070"/>
              <w:right w:val="single" w:sz="6" w:space="0" w:color="707070"/>
            </w:tcBorders>
            <w:shd w:val="clear" w:color="auto" w:fill="E7E6E6"/>
            <w:tcMar>
              <w:top w:w="45" w:type="dxa"/>
              <w:left w:w="50" w:type="dxa"/>
              <w:bottom w:w="45" w:type="dxa"/>
              <w:right w:w="50" w:type="dxa"/>
            </w:tcMar>
          </w:tcPr>
          <w:p w14:paraId="1964FB1D" w14:textId="77777777" w:rsidR="00975CCC" w:rsidRDefault="00000000">
            <w:pPr>
              <w:jc w:val="center"/>
            </w:pPr>
            <w:r>
              <w:rPr>
                <w:b/>
                <w:sz w:val="18"/>
              </w:rPr>
              <w:t>System Response</w:t>
            </w:r>
          </w:p>
        </w:tc>
      </w:tr>
      <w:tr w:rsidR="00975CCC" w14:paraId="4EED1507" w14:textId="77777777">
        <w:trPr>
          <w:jc w:val="center"/>
        </w:trPr>
        <w:tc>
          <w:tcPr>
            <w:tcW w:w="2232" w:type="dxa"/>
            <w:vMerge w:val="restart"/>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3E112C0F" w14:textId="77777777" w:rsidR="00975CCC" w:rsidRDefault="00975CCC"/>
          <w:p w14:paraId="33D415AA" w14:textId="77777777" w:rsidR="00975CCC" w:rsidRDefault="00975CCC"/>
          <w:p w14:paraId="6A4FE8E8" w14:textId="77777777" w:rsidR="00975CCC" w:rsidRDefault="00975CCC"/>
          <w:p w14:paraId="16A6F76E" w14:textId="77777777" w:rsidR="00975CCC" w:rsidRDefault="00975CCC"/>
          <w:p w14:paraId="1E6F0710" w14:textId="77777777" w:rsidR="00975CCC" w:rsidRDefault="00975CCC"/>
          <w:p w14:paraId="246EAAF5" w14:textId="77777777" w:rsidR="00975CCC" w:rsidRDefault="00975CCC"/>
        </w:tc>
        <w:tc>
          <w:tcPr>
            <w:tcW w:w="835" w:type="dxa"/>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44A1510B" w14:textId="77777777" w:rsidR="00975CCC" w:rsidRDefault="00000000">
            <w:pPr>
              <w:jc w:val="center"/>
            </w:pPr>
            <w:r>
              <w:rPr>
                <w:b/>
                <w:sz w:val="18"/>
              </w:rPr>
              <w:t>1</w:t>
            </w:r>
          </w:p>
        </w:tc>
        <w:tc>
          <w:tcPr>
            <w:tcW w:w="1944" w:type="dxa"/>
            <w:gridSpan w:val="2"/>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7BAEFD3E" w14:textId="77777777" w:rsidR="00975CCC" w:rsidRDefault="00000000">
            <w:r>
              <w:rPr>
                <w:sz w:val="18"/>
              </w:rPr>
              <w:t>Open Employee Management.</w:t>
            </w:r>
          </w:p>
        </w:tc>
        <w:tc>
          <w:tcPr>
            <w:tcW w:w="2088" w:type="dxa"/>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03362319" w14:textId="77777777" w:rsidR="00975CCC" w:rsidRDefault="00000000">
            <w:r>
              <w:rPr>
                <w:sz w:val="18"/>
              </w:rPr>
              <w:t>Display current employee list and statuses.</w:t>
            </w:r>
          </w:p>
        </w:tc>
      </w:tr>
      <w:tr w:rsidR="00975CCC" w14:paraId="7B3FD80E" w14:textId="77777777">
        <w:trPr>
          <w:jc w:val="center"/>
        </w:trPr>
        <w:tc>
          <w:tcPr>
            <w:tcW w:w="1704" w:type="dxa"/>
            <w:vMerge/>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784C880E" w14:textId="77777777" w:rsidR="00975CCC" w:rsidRDefault="00975CCC"/>
        </w:tc>
        <w:tc>
          <w:tcPr>
            <w:tcW w:w="835" w:type="dxa"/>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2B0C821D" w14:textId="77777777" w:rsidR="00975CCC" w:rsidRDefault="00000000">
            <w:pPr>
              <w:jc w:val="center"/>
            </w:pPr>
            <w:r>
              <w:rPr>
                <w:b/>
                <w:sz w:val="18"/>
              </w:rPr>
              <w:t>2</w:t>
            </w:r>
          </w:p>
        </w:tc>
        <w:tc>
          <w:tcPr>
            <w:tcW w:w="1944" w:type="dxa"/>
            <w:gridSpan w:val="2"/>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19E86449" w14:textId="77777777" w:rsidR="00975CCC" w:rsidRDefault="00000000">
            <w:r>
              <w:rPr>
                <w:sz w:val="18"/>
              </w:rPr>
              <w:t>Select Create Employee or an existing employee.</w:t>
            </w:r>
          </w:p>
        </w:tc>
        <w:tc>
          <w:tcPr>
            <w:tcW w:w="2088" w:type="dxa"/>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035BFE85" w14:textId="77777777" w:rsidR="00975CCC" w:rsidRDefault="00000000">
            <w:r>
              <w:rPr>
                <w:sz w:val="18"/>
              </w:rPr>
              <w:t>Display the employee form and current profile.</w:t>
            </w:r>
          </w:p>
        </w:tc>
      </w:tr>
      <w:tr w:rsidR="00975CCC" w14:paraId="18D5BD97" w14:textId="77777777">
        <w:trPr>
          <w:jc w:val="center"/>
        </w:trPr>
        <w:tc>
          <w:tcPr>
            <w:tcW w:w="1704" w:type="dxa"/>
            <w:vMerge/>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5B508393" w14:textId="77777777" w:rsidR="00975CCC" w:rsidRDefault="00975CCC"/>
        </w:tc>
        <w:tc>
          <w:tcPr>
            <w:tcW w:w="835" w:type="dxa"/>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3AD48D39" w14:textId="77777777" w:rsidR="00975CCC" w:rsidRDefault="00000000">
            <w:pPr>
              <w:jc w:val="center"/>
            </w:pPr>
            <w:r>
              <w:rPr>
                <w:b/>
                <w:sz w:val="18"/>
              </w:rPr>
              <w:t>3</w:t>
            </w:r>
          </w:p>
        </w:tc>
        <w:tc>
          <w:tcPr>
            <w:tcW w:w="1944" w:type="dxa"/>
            <w:gridSpan w:val="2"/>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073A8FFD" w14:textId="77777777" w:rsidR="00975CCC" w:rsidRDefault="00000000">
            <w:r>
              <w:rPr>
                <w:sz w:val="18"/>
              </w:rPr>
              <w:t>Enter/update profile, employment type, position, hour limit, and applicable pay-rate information.</w:t>
            </w:r>
          </w:p>
        </w:tc>
        <w:tc>
          <w:tcPr>
            <w:tcW w:w="2088" w:type="dxa"/>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6CB28CF0" w14:textId="77777777" w:rsidR="00975CCC" w:rsidRDefault="00000000">
            <w:r>
              <w:rPr>
                <w:sz w:val="18"/>
              </w:rPr>
              <w:t>Validate required fields and supported values.</w:t>
            </w:r>
          </w:p>
        </w:tc>
      </w:tr>
      <w:tr w:rsidR="00975CCC" w14:paraId="28480ACF" w14:textId="77777777">
        <w:trPr>
          <w:jc w:val="center"/>
        </w:trPr>
        <w:tc>
          <w:tcPr>
            <w:tcW w:w="1704" w:type="dxa"/>
            <w:vMerge/>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5AD6FAA2" w14:textId="77777777" w:rsidR="00975CCC" w:rsidRDefault="00975CCC"/>
        </w:tc>
        <w:tc>
          <w:tcPr>
            <w:tcW w:w="835" w:type="dxa"/>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0459FC36" w14:textId="77777777" w:rsidR="00975CCC" w:rsidRDefault="00000000">
            <w:pPr>
              <w:jc w:val="center"/>
            </w:pPr>
            <w:r>
              <w:rPr>
                <w:b/>
                <w:sz w:val="18"/>
              </w:rPr>
              <w:t>4</w:t>
            </w:r>
          </w:p>
        </w:tc>
        <w:tc>
          <w:tcPr>
            <w:tcW w:w="1944" w:type="dxa"/>
            <w:gridSpan w:val="2"/>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0B2D518D" w14:textId="77777777" w:rsidR="00975CCC" w:rsidRDefault="00000000">
            <w:r>
              <w:rPr>
                <w:sz w:val="18"/>
              </w:rPr>
              <w:t>Assign or update skills and skill levels.</w:t>
            </w:r>
          </w:p>
        </w:tc>
        <w:tc>
          <w:tcPr>
            <w:tcW w:w="2088" w:type="dxa"/>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649E4EF5" w14:textId="77777777" w:rsidR="00975CCC" w:rsidRDefault="00000000">
            <w:r>
              <w:rPr>
                <w:sz w:val="18"/>
              </w:rPr>
              <w:t>Validate that skills exist and levels are within configured range.</w:t>
            </w:r>
          </w:p>
        </w:tc>
      </w:tr>
      <w:tr w:rsidR="00975CCC" w14:paraId="624727F4" w14:textId="77777777">
        <w:trPr>
          <w:jc w:val="center"/>
        </w:trPr>
        <w:tc>
          <w:tcPr>
            <w:tcW w:w="1704" w:type="dxa"/>
            <w:vMerge/>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6ED38010" w14:textId="77777777" w:rsidR="00975CCC" w:rsidRDefault="00975CCC"/>
        </w:tc>
        <w:tc>
          <w:tcPr>
            <w:tcW w:w="835" w:type="dxa"/>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42E4CFFC" w14:textId="77777777" w:rsidR="00975CCC" w:rsidRDefault="00000000">
            <w:pPr>
              <w:jc w:val="center"/>
            </w:pPr>
            <w:r>
              <w:rPr>
                <w:b/>
                <w:sz w:val="18"/>
              </w:rPr>
              <w:t>5</w:t>
            </w:r>
          </w:p>
        </w:tc>
        <w:tc>
          <w:tcPr>
            <w:tcW w:w="1944" w:type="dxa"/>
            <w:gridSpan w:val="2"/>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5F0BDF38" w14:textId="77777777" w:rsidR="00975CCC" w:rsidRDefault="00000000">
            <w:r>
              <w:rPr>
                <w:sz w:val="18"/>
              </w:rPr>
              <w:t>Select Save.</w:t>
            </w:r>
          </w:p>
        </w:tc>
        <w:tc>
          <w:tcPr>
            <w:tcW w:w="2088" w:type="dxa"/>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657F5E07" w14:textId="77777777" w:rsidR="00975CCC" w:rsidRDefault="00000000">
            <w:r>
              <w:rPr>
                <w:sz w:val="18"/>
              </w:rPr>
              <w:t>Persist employee and skill data and record the change.</w:t>
            </w:r>
          </w:p>
        </w:tc>
      </w:tr>
      <w:tr w:rsidR="00975CCC" w14:paraId="65D6914D" w14:textId="77777777">
        <w:trPr>
          <w:jc w:val="center"/>
        </w:trPr>
        <w:tc>
          <w:tcPr>
            <w:tcW w:w="1704" w:type="dxa"/>
            <w:vMerge/>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5ED4ADAE" w14:textId="77777777" w:rsidR="00975CCC" w:rsidRDefault="00975CCC"/>
        </w:tc>
        <w:tc>
          <w:tcPr>
            <w:tcW w:w="835" w:type="dxa"/>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2017D796" w14:textId="77777777" w:rsidR="00975CCC" w:rsidRDefault="00000000">
            <w:pPr>
              <w:jc w:val="center"/>
            </w:pPr>
            <w:r>
              <w:rPr>
                <w:b/>
                <w:sz w:val="18"/>
              </w:rPr>
              <w:t>6</w:t>
            </w:r>
          </w:p>
        </w:tc>
        <w:tc>
          <w:tcPr>
            <w:tcW w:w="1944" w:type="dxa"/>
            <w:gridSpan w:val="2"/>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4DB65422" w14:textId="77777777" w:rsidR="00975CCC" w:rsidRDefault="00000000">
            <w:r>
              <w:rPr>
                <w:sz w:val="18"/>
              </w:rPr>
              <w:t>Review the employee profile.</w:t>
            </w:r>
          </w:p>
        </w:tc>
        <w:tc>
          <w:tcPr>
            <w:tcW w:w="2088" w:type="dxa"/>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66C6707E" w14:textId="77777777" w:rsidR="00975CCC" w:rsidRDefault="00000000">
            <w:r>
              <w:rPr>
                <w:sz w:val="18"/>
              </w:rPr>
              <w:t>Display the updated employee information.</w:t>
            </w:r>
          </w:p>
        </w:tc>
      </w:tr>
      <w:tr w:rsidR="00975CCC" w14:paraId="60C893A8" w14:textId="77777777">
        <w:trPr>
          <w:jc w:val="center"/>
        </w:trPr>
        <w:tc>
          <w:tcPr>
            <w:tcW w:w="2232" w:type="dxa"/>
            <w:tcBorders>
              <w:top w:val="single" w:sz="6" w:space="0" w:color="707070"/>
              <w:left w:val="single" w:sz="6" w:space="0" w:color="707070"/>
              <w:bottom w:val="single" w:sz="6" w:space="0" w:color="707070"/>
              <w:right w:val="single" w:sz="6" w:space="0" w:color="707070"/>
            </w:tcBorders>
            <w:shd w:val="clear" w:color="auto" w:fill="D9D9D9"/>
            <w:tcMar>
              <w:top w:w="45" w:type="dxa"/>
              <w:left w:w="50" w:type="dxa"/>
              <w:bottom w:w="45" w:type="dxa"/>
              <w:right w:w="50" w:type="dxa"/>
            </w:tcMar>
          </w:tcPr>
          <w:p w14:paraId="739116A7" w14:textId="77777777" w:rsidR="00975CCC" w:rsidRDefault="00000000">
            <w:r>
              <w:rPr>
                <w:b/>
                <w:sz w:val="18"/>
              </w:rPr>
              <w:t>Alternative Flow</w:t>
            </w:r>
          </w:p>
        </w:tc>
        <w:tc>
          <w:tcPr>
            <w:tcW w:w="2088" w:type="dxa"/>
            <w:gridSpan w:val="4"/>
            <w:tcBorders>
              <w:top w:val="single" w:sz="6" w:space="0" w:color="707070"/>
              <w:left w:val="single" w:sz="6" w:space="0" w:color="707070"/>
              <w:bottom w:val="single" w:sz="6" w:space="0" w:color="707070"/>
              <w:right w:val="single" w:sz="6" w:space="0" w:color="707070"/>
            </w:tcBorders>
            <w:shd w:val="clear" w:color="auto" w:fill="D9D9D9"/>
            <w:tcMar>
              <w:top w:w="45" w:type="dxa"/>
              <w:left w:w="50" w:type="dxa"/>
              <w:bottom w:w="45" w:type="dxa"/>
              <w:right w:w="50" w:type="dxa"/>
            </w:tcMar>
          </w:tcPr>
          <w:p w14:paraId="201F0326" w14:textId="77777777" w:rsidR="00975CCC" w:rsidRDefault="00000000">
            <w:pPr>
              <w:jc w:val="center"/>
            </w:pPr>
            <w:r>
              <w:rPr>
                <w:b/>
                <w:sz w:val="18"/>
              </w:rPr>
              <w:t>Deactivate employee</w:t>
            </w:r>
          </w:p>
        </w:tc>
      </w:tr>
      <w:tr w:rsidR="00975CCC" w14:paraId="2FCD6E79" w14:textId="77777777">
        <w:trPr>
          <w:jc w:val="center"/>
        </w:trPr>
        <w:tc>
          <w:tcPr>
            <w:tcW w:w="2232" w:type="dxa"/>
            <w:tcBorders>
              <w:top w:val="single" w:sz="6" w:space="0" w:color="707070"/>
              <w:left w:val="single" w:sz="6" w:space="0" w:color="707070"/>
              <w:bottom w:val="single" w:sz="6" w:space="0" w:color="707070"/>
              <w:right w:val="single" w:sz="6" w:space="0" w:color="707070"/>
            </w:tcBorders>
            <w:shd w:val="clear" w:color="auto" w:fill="E7E6E6"/>
            <w:tcMar>
              <w:top w:w="45" w:type="dxa"/>
              <w:left w:w="50" w:type="dxa"/>
              <w:bottom w:w="45" w:type="dxa"/>
              <w:right w:w="50" w:type="dxa"/>
            </w:tcMar>
          </w:tcPr>
          <w:p w14:paraId="09D57F7B" w14:textId="77777777" w:rsidR="00975CCC" w:rsidRDefault="00975CCC"/>
        </w:tc>
        <w:tc>
          <w:tcPr>
            <w:tcW w:w="835" w:type="dxa"/>
            <w:tcBorders>
              <w:top w:val="single" w:sz="6" w:space="0" w:color="707070"/>
              <w:left w:val="single" w:sz="6" w:space="0" w:color="707070"/>
              <w:bottom w:val="single" w:sz="6" w:space="0" w:color="707070"/>
              <w:right w:val="single" w:sz="6" w:space="0" w:color="707070"/>
            </w:tcBorders>
            <w:shd w:val="clear" w:color="auto" w:fill="E7E6E6"/>
            <w:tcMar>
              <w:top w:w="45" w:type="dxa"/>
              <w:left w:w="50" w:type="dxa"/>
              <w:bottom w:w="45" w:type="dxa"/>
              <w:right w:w="50" w:type="dxa"/>
            </w:tcMar>
          </w:tcPr>
          <w:p w14:paraId="5E88574A" w14:textId="77777777" w:rsidR="00975CCC" w:rsidRDefault="00000000">
            <w:pPr>
              <w:jc w:val="center"/>
            </w:pPr>
            <w:r>
              <w:rPr>
                <w:b/>
                <w:sz w:val="18"/>
              </w:rPr>
              <w:t>Step</w:t>
            </w:r>
          </w:p>
        </w:tc>
        <w:tc>
          <w:tcPr>
            <w:tcW w:w="1944" w:type="dxa"/>
            <w:gridSpan w:val="2"/>
            <w:tcBorders>
              <w:top w:val="single" w:sz="6" w:space="0" w:color="707070"/>
              <w:left w:val="single" w:sz="6" w:space="0" w:color="707070"/>
              <w:bottom w:val="single" w:sz="6" w:space="0" w:color="707070"/>
              <w:right w:val="single" w:sz="6" w:space="0" w:color="707070"/>
            </w:tcBorders>
            <w:shd w:val="clear" w:color="auto" w:fill="E7E6E6"/>
            <w:tcMar>
              <w:top w:w="45" w:type="dxa"/>
              <w:left w:w="50" w:type="dxa"/>
              <w:bottom w:w="45" w:type="dxa"/>
              <w:right w:w="50" w:type="dxa"/>
            </w:tcMar>
          </w:tcPr>
          <w:p w14:paraId="2F89A845" w14:textId="77777777" w:rsidR="00975CCC" w:rsidRDefault="00000000">
            <w:pPr>
              <w:jc w:val="center"/>
            </w:pPr>
            <w:r>
              <w:rPr>
                <w:b/>
                <w:sz w:val="18"/>
              </w:rPr>
              <w:t>Actor Action</w:t>
            </w:r>
          </w:p>
        </w:tc>
        <w:tc>
          <w:tcPr>
            <w:tcW w:w="2088" w:type="dxa"/>
            <w:tcBorders>
              <w:top w:val="single" w:sz="6" w:space="0" w:color="707070"/>
              <w:left w:val="single" w:sz="6" w:space="0" w:color="707070"/>
              <w:bottom w:val="single" w:sz="6" w:space="0" w:color="707070"/>
              <w:right w:val="single" w:sz="6" w:space="0" w:color="707070"/>
            </w:tcBorders>
            <w:shd w:val="clear" w:color="auto" w:fill="E7E6E6"/>
            <w:tcMar>
              <w:top w:w="45" w:type="dxa"/>
              <w:left w:w="50" w:type="dxa"/>
              <w:bottom w:w="45" w:type="dxa"/>
              <w:right w:w="50" w:type="dxa"/>
            </w:tcMar>
          </w:tcPr>
          <w:p w14:paraId="4F09389B" w14:textId="77777777" w:rsidR="00975CCC" w:rsidRDefault="00000000">
            <w:pPr>
              <w:jc w:val="center"/>
            </w:pPr>
            <w:r>
              <w:rPr>
                <w:b/>
                <w:sz w:val="18"/>
              </w:rPr>
              <w:t>System Response</w:t>
            </w:r>
          </w:p>
        </w:tc>
      </w:tr>
      <w:tr w:rsidR="00975CCC" w14:paraId="1E02BCBF" w14:textId="77777777">
        <w:trPr>
          <w:jc w:val="center"/>
        </w:trPr>
        <w:tc>
          <w:tcPr>
            <w:tcW w:w="2232" w:type="dxa"/>
            <w:vMerge w:val="restart"/>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7713DB77" w14:textId="77777777" w:rsidR="00975CCC" w:rsidRDefault="00975CCC"/>
          <w:p w14:paraId="4FD75752" w14:textId="77777777" w:rsidR="00975CCC" w:rsidRDefault="00975CCC"/>
        </w:tc>
        <w:tc>
          <w:tcPr>
            <w:tcW w:w="835" w:type="dxa"/>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133DBEA2" w14:textId="77777777" w:rsidR="00975CCC" w:rsidRDefault="00000000">
            <w:pPr>
              <w:jc w:val="center"/>
            </w:pPr>
            <w:r>
              <w:rPr>
                <w:b/>
                <w:sz w:val="18"/>
              </w:rPr>
              <w:t>1</w:t>
            </w:r>
          </w:p>
        </w:tc>
        <w:tc>
          <w:tcPr>
            <w:tcW w:w="1944" w:type="dxa"/>
            <w:gridSpan w:val="2"/>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42C6F829" w14:textId="77777777" w:rsidR="00975CCC" w:rsidRDefault="00000000">
            <w:r>
              <w:rPr>
                <w:sz w:val="18"/>
              </w:rPr>
              <w:t>Select an active employee and choose Deactivate.</w:t>
            </w:r>
          </w:p>
        </w:tc>
        <w:tc>
          <w:tcPr>
            <w:tcW w:w="2088" w:type="dxa"/>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662B1648" w14:textId="77777777" w:rsidR="00975CCC" w:rsidRDefault="00000000">
            <w:r>
              <w:rPr>
                <w:sz w:val="18"/>
              </w:rPr>
              <w:t>Warn that access will end while historical data is retained.</w:t>
            </w:r>
          </w:p>
        </w:tc>
      </w:tr>
      <w:tr w:rsidR="00975CCC" w14:paraId="65B35F8C" w14:textId="77777777">
        <w:trPr>
          <w:jc w:val="center"/>
        </w:trPr>
        <w:tc>
          <w:tcPr>
            <w:tcW w:w="1704" w:type="dxa"/>
            <w:vMerge/>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6A0FB723" w14:textId="77777777" w:rsidR="00975CCC" w:rsidRDefault="00975CCC"/>
        </w:tc>
        <w:tc>
          <w:tcPr>
            <w:tcW w:w="835" w:type="dxa"/>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77F1AC0D" w14:textId="77777777" w:rsidR="00975CCC" w:rsidRDefault="00000000">
            <w:pPr>
              <w:jc w:val="center"/>
            </w:pPr>
            <w:r>
              <w:rPr>
                <w:b/>
                <w:sz w:val="18"/>
              </w:rPr>
              <w:t>2</w:t>
            </w:r>
          </w:p>
        </w:tc>
        <w:tc>
          <w:tcPr>
            <w:tcW w:w="1944" w:type="dxa"/>
            <w:gridSpan w:val="2"/>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0D6275F9" w14:textId="77777777" w:rsidR="00975CCC" w:rsidRDefault="00000000">
            <w:r>
              <w:rPr>
                <w:sz w:val="18"/>
              </w:rPr>
              <w:t>Confirm.</w:t>
            </w:r>
          </w:p>
        </w:tc>
        <w:tc>
          <w:tcPr>
            <w:tcW w:w="2088" w:type="dxa"/>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15547FB1" w14:textId="77777777" w:rsidR="00975CCC" w:rsidRDefault="00000000">
            <w:r>
              <w:rPr>
                <w:sz w:val="18"/>
              </w:rPr>
              <w:t>Set the employee/account inactive without deleting linked historical records.</w:t>
            </w:r>
          </w:p>
        </w:tc>
      </w:tr>
      <w:tr w:rsidR="00975CCC" w14:paraId="39361AFD" w14:textId="77777777">
        <w:trPr>
          <w:jc w:val="center"/>
        </w:trPr>
        <w:tc>
          <w:tcPr>
            <w:tcW w:w="2232" w:type="dxa"/>
            <w:tcBorders>
              <w:top w:val="single" w:sz="6" w:space="0" w:color="707070"/>
              <w:left w:val="single" w:sz="6" w:space="0" w:color="707070"/>
              <w:bottom w:val="single" w:sz="6" w:space="0" w:color="707070"/>
              <w:right w:val="single" w:sz="6" w:space="0" w:color="707070"/>
            </w:tcBorders>
            <w:shd w:val="clear" w:color="auto" w:fill="D9D9D9"/>
            <w:tcMar>
              <w:top w:w="45" w:type="dxa"/>
              <w:left w:w="50" w:type="dxa"/>
              <w:bottom w:w="45" w:type="dxa"/>
              <w:right w:w="50" w:type="dxa"/>
            </w:tcMar>
          </w:tcPr>
          <w:p w14:paraId="2D656B2E" w14:textId="77777777" w:rsidR="00975CCC" w:rsidRDefault="00000000">
            <w:r>
              <w:rPr>
                <w:b/>
                <w:sz w:val="18"/>
              </w:rPr>
              <w:t>Alternative Flow</w:t>
            </w:r>
          </w:p>
        </w:tc>
        <w:tc>
          <w:tcPr>
            <w:tcW w:w="2088" w:type="dxa"/>
            <w:gridSpan w:val="4"/>
            <w:tcBorders>
              <w:top w:val="single" w:sz="6" w:space="0" w:color="707070"/>
              <w:left w:val="single" w:sz="6" w:space="0" w:color="707070"/>
              <w:bottom w:val="single" w:sz="6" w:space="0" w:color="707070"/>
              <w:right w:val="single" w:sz="6" w:space="0" w:color="707070"/>
            </w:tcBorders>
            <w:shd w:val="clear" w:color="auto" w:fill="D9D9D9"/>
            <w:tcMar>
              <w:top w:w="45" w:type="dxa"/>
              <w:left w:w="50" w:type="dxa"/>
              <w:bottom w:w="45" w:type="dxa"/>
              <w:right w:w="50" w:type="dxa"/>
            </w:tcMar>
          </w:tcPr>
          <w:p w14:paraId="26CD9E14" w14:textId="77777777" w:rsidR="00975CCC" w:rsidRDefault="00000000">
            <w:pPr>
              <w:jc w:val="center"/>
            </w:pPr>
            <w:r>
              <w:rPr>
                <w:b/>
                <w:sz w:val="18"/>
              </w:rPr>
              <w:t>Duplicate employee identifier</w:t>
            </w:r>
          </w:p>
        </w:tc>
      </w:tr>
      <w:tr w:rsidR="00975CCC" w14:paraId="0802A5FE" w14:textId="77777777">
        <w:trPr>
          <w:jc w:val="center"/>
        </w:trPr>
        <w:tc>
          <w:tcPr>
            <w:tcW w:w="2232" w:type="dxa"/>
            <w:tcBorders>
              <w:top w:val="single" w:sz="6" w:space="0" w:color="707070"/>
              <w:left w:val="single" w:sz="6" w:space="0" w:color="707070"/>
              <w:bottom w:val="single" w:sz="6" w:space="0" w:color="707070"/>
              <w:right w:val="single" w:sz="6" w:space="0" w:color="707070"/>
            </w:tcBorders>
            <w:shd w:val="clear" w:color="auto" w:fill="E7E6E6"/>
            <w:tcMar>
              <w:top w:w="45" w:type="dxa"/>
              <w:left w:w="50" w:type="dxa"/>
              <w:bottom w:w="45" w:type="dxa"/>
              <w:right w:w="50" w:type="dxa"/>
            </w:tcMar>
          </w:tcPr>
          <w:p w14:paraId="6BB63ED0" w14:textId="77777777" w:rsidR="00975CCC" w:rsidRDefault="00975CCC"/>
        </w:tc>
        <w:tc>
          <w:tcPr>
            <w:tcW w:w="835" w:type="dxa"/>
            <w:tcBorders>
              <w:top w:val="single" w:sz="6" w:space="0" w:color="707070"/>
              <w:left w:val="single" w:sz="6" w:space="0" w:color="707070"/>
              <w:bottom w:val="single" w:sz="6" w:space="0" w:color="707070"/>
              <w:right w:val="single" w:sz="6" w:space="0" w:color="707070"/>
            </w:tcBorders>
            <w:shd w:val="clear" w:color="auto" w:fill="E7E6E6"/>
            <w:tcMar>
              <w:top w:w="45" w:type="dxa"/>
              <w:left w:w="50" w:type="dxa"/>
              <w:bottom w:w="45" w:type="dxa"/>
              <w:right w:w="50" w:type="dxa"/>
            </w:tcMar>
          </w:tcPr>
          <w:p w14:paraId="4994A8C6" w14:textId="77777777" w:rsidR="00975CCC" w:rsidRDefault="00000000">
            <w:pPr>
              <w:jc w:val="center"/>
            </w:pPr>
            <w:r>
              <w:rPr>
                <w:b/>
                <w:sz w:val="18"/>
              </w:rPr>
              <w:t>Step</w:t>
            </w:r>
          </w:p>
        </w:tc>
        <w:tc>
          <w:tcPr>
            <w:tcW w:w="1944" w:type="dxa"/>
            <w:gridSpan w:val="2"/>
            <w:tcBorders>
              <w:top w:val="single" w:sz="6" w:space="0" w:color="707070"/>
              <w:left w:val="single" w:sz="6" w:space="0" w:color="707070"/>
              <w:bottom w:val="single" w:sz="6" w:space="0" w:color="707070"/>
              <w:right w:val="single" w:sz="6" w:space="0" w:color="707070"/>
            </w:tcBorders>
            <w:shd w:val="clear" w:color="auto" w:fill="E7E6E6"/>
            <w:tcMar>
              <w:top w:w="45" w:type="dxa"/>
              <w:left w:w="50" w:type="dxa"/>
              <w:bottom w:w="45" w:type="dxa"/>
              <w:right w:w="50" w:type="dxa"/>
            </w:tcMar>
          </w:tcPr>
          <w:p w14:paraId="671B8D78" w14:textId="77777777" w:rsidR="00975CCC" w:rsidRDefault="00000000">
            <w:pPr>
              <w:jc w:val="center"/>
            </w:pPr>
            <w:r>
              <w:rPr>
                <w:b/>
                <w:sz w:val="18"/>
              </w:rPr>
              <w:t>Actor Action</w:t>
            </w:r>
          </w:p>
        </w:tc>
        <w:tc>
          <w:tcPr>
            <w:tcW w:w="2088" w:type="dxa"/>
            <w:tcBorders>
              <w:top w:val="single" w:sz="6" w:space="0" w:color="707070"/>
              <w:left w:val="single" w:sz="6" w:space="0" w:color="707070"/>
              <w:bottom w:val="single" w:sz="6" w:space="0" w:color="707070"/>
              <w:right w:val="single" w:sz="6" w:space="0" w:color="707070"/>
            </w:tcBorders>
            <w:shd w:val="clear" w:color="auto" w:fill="E7E6E6"/>
            <w:tcMar>
              <w:top w:w="45" w:type="dxa"/>
              <w:left w:w="50" w:type="dxa"/>
              <w:bottom w:w="45" w:type="dxa"/>
              <w:right w:w="50" w:type="dxa"/>
            </w:tcMar>
          </w:tcPr>
          <w:p w14:paraId="270F10C2" w14:textId="77777777" w:rsidR="00975CCC" w:rsidRDefault="00000000">
            <w:pPr>
              <w:jc w:val="center"/>
            </w:pPr>
            <w:r>
              <w:rPr>
                <w:b/>
                <w:sz w:val="18"/>
              </w:rPr>
              <w:t>System Response</w:t>
            </w:r>
          </w:p>
        </w:tc>
      </w:tr>
      <w:tr w:rsidR="00975CCC" w14:paraId="1333E5E0" w14:textId="77777777">
        <w:trPr>
          <w:jc w:val="center"/>
        </w:trPr>
        <w:tc>
          <w:tcPr>
            <w:tcW w:w="2232" w:type="dxa"/>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68A6A7A2" w14:textId="77777777" w:rsidR="00975CCC" w:rsidRDefault="00975CCC"/>
        </w:tc>
        <w:tc>
          <w:tcPr>
            <w:tcW w:w="835" w:type="dxa"/>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5C79F20D" w14:textId="77777777" w:rsidR="00975CCC" w:rsidRDefault="00000000">
            <w:pPr>
              <w:jc w:val="center"/>
            </w:pPr>
            <w:r>
              <w:rPr>
                <w:b/>
                <w:sz w:val="18"/>
              </w:rPr>
              <w:t>1</w:t>
            </w:r>
          </w:p>
        </w:tc>
        <w:tc>
          <w:tcPr>
            <w:tcW w:w="1944" w:type="dxa"/>
            <w:gridSpan w:val="2"/>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4D47D4C2" w14:textId="77777777" w:rsidR="00975CCC" w:rsidRDefault="00000000">
            <w:r>
              <w:rPr>
                <w:sz w:val="18"/>
              </w:rPr>
              <w:t>Enter an identifier already used by another employee.</w:t>
            </w:r>
          </w:p>
        </w:tc>
        <w:tc>
          <w:tcPr>
            <w:tcW w:w="2088" w:type="dxa"/>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57B9EFDD" w14:textId="77777777" w:rsidR="00975CCC" w:rsidRDefault="00000000">
            <w:r>
              <w:rPr>
                <w:sz w:val="18"/>
              </w:rPr>
              <w:t>Reject the save and request a unique identifier.</w:t>
            </w:r>
          </w:p>
        </w:tc>
      </w:tr>
      <w:tr w:rsidR="00975CCC" w14:paraId="31AD0B9D" w14:textId="77777777">
        <w:trPr>
          <w:jc w:val="center"/>
        </w:trPr>
        <w:tc>
          <w:tcPr>
            <w:tcW w:w="2232" w:type="dxa"/>
            <w:tcBorders>
              <w:top w:val="single" w:sz="6" w:space="0" w:color="707070"/>
              <w:left w:val="single" w:sz="6" w:space="0" w:color="707070"/>
              <w:bottom w:val="single" w:sz="6" w:space="0" w:color="707070"/>
              <w:right w:val="single" w:sz="6" w:space="0" w:color="707070"/>
            </w:tcBorders>
            <w:shd w:val="clear" w:color="auto" w:fill="D9D9D9"/>
            <w:tcMar>
              <w:top w:w="45" w:type="dxa"/>
              <w:left w:w="50" w:type="dxa"/>
              <w:bottom w:w="45" w:type="dxa"/>
              <w:right w:w="50" w:type="dxa"/>
            </w:tcMar>
          </w:tcPr>
          <w:p w14:paraId="49068E21" w14:textId="77777777" w:rsidR="00975CCC" w:rsidRDefault="00000000">
            <w:r>
              <w:rPr>
                <w:b/>
                <w:sz w:val="18"/>
              </w:rPr>
              <w:t>Exception Flow</w:t>
            </w:r>
          </w:p>
        </w:tc>
        <w:tc>
          <w:tcPr>
            <w:tcW w:w="2088" w:type="dxa"/>
            <w:gridSpan w:val="4"/>
            <w:tcBorders>
              <w:top w:val="single" w:sz="6" w:space="0" w:color="707070"/>
              <w:left w:val="single" w:sz="6" w:space="0" w:color="707070"/>
              <w:bottom w:val="single" w:sz="6" w:space="0" w:color="707070"/>
              <w:right w:val="single" w:sz="6" w:space="0" w:color="707070"/>
            </w:tcBorders>
            <w:shd w:val="clear" w:color="auto" w:fill="D9D9D9"/>
            <w:tcMar>
              <w:top w:w="45" w:type="dxa"/>
              <w:left w:w="50" w:type="dxa"/>
              <w:bottom w:w="45" w:type="dxa"/>
              <w:right w:w="50" w:type="dxa"/>
            </w:tcMar>
          </w:tcPr>
          <w:p w14:paraId="1B8753F8" w14:textId="77777777" w:rsidR="00975CCC" w:rsidRDefault="00000000">
            <w:pPr>
              <w:jc w:val="center"/>
            </w:pPr>
            <w:r>
              <w:rPr>
                <w:b/>
                <w:sz w:val="18"/>
              </w:rPr>
              <w:t>Referenced data unavailable</w:t>
            </w:r>
          </w:p>
        </w:tc>
      </w:tr>
      <w:tr w:rsidR="00975CCC" w14:paraId="2CACF960" w14:textId="77777777">
        <w:trPr>
          <w:jc w:val="center"/>
        </w:trPr>
        <w:tc>
          <w:tcPr>
            <w:tcW w:w="2232" w:type="dxa"/>
            <w:tcBorders>
              <w:top w:val="single" w:sz="6" w:space="0" w:color="707070"/>
              <w:left w:val="single" w:sz="6" w:space="0" w:color="707070"/>
              <w:bottom w:val="single" w:sz="6" w:space="0" w:color="707070"/>
              <w:right w:val="single" w:sz="6" w:space="0" w:color="707070"/>
            </w:tcBorders>
            <w:shd w:val="clear" w:color="auto" w:fill="E7E6E6"/>
            <w:tcMar>
              <w:top w:w="45" w:type="dxa"/>
              <w:left w:w="50" w:type="dxa"/>
              <w:bottom w:w="45" w:type="dxa"/>
              <w:right w:w="50" w:type="dxa"/>
            </w:tcMar>
          </w:tcPr>
          <w:p w14:paraId="56A35A8E" w14:textId="77777777" w:rsidR="00975CCC" w:rsidRDefault="00975CCC"/>
        </w:tc>
        <w:tc>
          <w:tcPr>
            <w:tcW w:w="835" w:type="dxa"/>
            <w:tcBorders>
              <w:top w:val="single" w:sz="6" w:space="0" w:color="707070"/>
              <w:left w:val="single" w:sz="6" w:space="0" w:color="707070"/>
              <w:bottom w:val="single" w:sz="6" w:space="0" w:color="707070"/>
              <w:right w:val="single" w:sz="6" w:space="0" w:color="707070"/>
            </w:tcBorders>
            <w:shd w:val="clear" w:color="auto" w:fill="E7E6E6"/>
            <w:tcMar>
              <w:top w:w="45" w:type="dxa"/>
              <w:left w:w="50" w:type="dxa"/>
              <w:bottom w:w="45" w:type="dxa"/>
              <w:right w:w="50" w:type="dxa"/>
            </w:tcMar>
          </w:tcPr>
          <w:p w14:paraId="53D5CF3A" w14:textId="77777777" w:rsidR="00975CCC" w:rsidRDefault="00000000">
            <w:pPr>
              <w:jc w:val="center"/>
            </w:pPr>
            <w:r>
              <w:rPr>
                <w:b/>
                <w:sz w:val="18"/>
              </w:rPr>
              <w:t>Step</w:t>
            </w:r>
          </w:p>
        </w:tc>
        <w:tc>
          <w:tcPr>
            <w:tcW w:w="1944" w:type="dxa"/>
            <w:gridSpan w:val="2"/>
            <w:tcBorders>
              <w:top w:val="single" w:sz="6" w:space="0" w:color="707070"/>
              <w:left w:val="single" w:sz="6" w:space="0" w:color="707070"/>
              <w:bottom w:val="single" w:sz="6" w:space="0" w:color="707070"/>
              <w:right w:val="single" w:sz="6" w:space="0" w:color="707070"/>
            </w:tcBorders>
            <w:shd w:val="clear" w:color="auto" w:fill="E7E6E6"/>
            <w:tcMar>
              <w:top w:w="45" w:type="dxa"/>
              <w:left w:w="50" w:type="dxa"/>
              <w:bottom w:w="45" w:type="dxa"/>
              <w:right w:w="50" w:type="dxa"/>
            </w:tcMar>
          </w:tcPr>
          <w:p w14:paraId="4C7BD583" w14:textId="77777777" w:rsidR="00975CCC" w:rsidRDefault="00000000">
            <w:pPr>
              <w:jc w:val="center"/>
            </w:pPr>
            <w:r>
              <w:rPr>
                <w:b/>
                <w:sz w:val="18"/>
              </w:rPr>
              <w:t>Actor Action</w:t>
            </w:r>
          </w:p>
        </w:tc>
        <w:tc>
          <w:tcPr>
            <w:tcW w:w="2088" w:type="dxa"/>
            <w:tcBorders>
              <w:top w:val="single" w:sz="6" w:space="0" w:color="707070"/>
              <w:left w:val="single" w:sz="6" w:space="0" w:color="707070"/>
              <w:bottom w:val="single" w:sz="6" w:space="0" w:color="707070"/>
              <w:right w:val="single" w:sz="6" w:space="0" w:color="707070"/>
            </w:tcBorders>
            <w:shd w:val="clear" w:color="auto" w:fill="E7E6E6"/>
            <w:tcMar>
              <w:top w:w="45" w:type="dxa"/>
              <w:left w:w="50" w:type="dxa"/>
              <w:bottom w:w="45" w:type="dxa"/>
              <w:right w:w="50" w:type="dxa"/>
            </w:tcMar>
          </w:tcPr>
          <w:p w14:paraId="45BADC94" w14:textId="77777777" w:rsidR="00975CCC" w:rsidRDefault="00000000">
            <w:pPr>
              <w:jc w:val="center"/>
            </w:pPr>
            <w:r>
              <w:rPr>
                <w:b/>
                <w:sz w:val="18"/>
              </w:rPr>
              <w:t>System Response</w:t>
            </w:r>
          </w:p>
        </w:tc>
      </w:tr>
      <w:tr w:rsidR="00975CCC" w14:paraId="74ED8B94" w14:textId="77777777">
        <w:trPr>
          <w:jc w:val="center"/>
        </w:trPr>
        <w:tc>
          <w:tcPr>
            <w:tcW w:w="2232" w:type="dxa"/>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02E7A907" w14:textId="77777777" w:rsidR="00975CCC" w:rsidRDefault="00975CCC"/>
        </w:tc>
        <w:tc>
          <w:tcPr>
            <w:tcW w:w="835" w:type="dxa"/>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0C4C1A28" w14:textId="77777777" w:rsidR="00975CCC" w:rsidRDefault="00000000">
            <w:pPr>
              <w:jc w:val="center"/>
            </w:pPr>
            <w:r>
              <w:rPr>
                <w:b/>
                <w:sz w:val="18"/>
              </w:rPr>
              <w:t>1</w:t>
            </w:r>
          </w:p>
        </w:tc>
        <w:tc>
          <w:tcPr>
            <w:tcW w:w="1944" w:type="dxa"/>
            <w:gridSpan w:val="2"/>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5E94353E" w14:textId="77777777" w:rsidR="00975CCC" w:rsidRDefault="00000000">
            <w:r>
              <w:rPr>
                <w:sz w:val="18"/>
              </w:rPr>
              <w:t>Open skill/position selection while reference data cannot be loaded.</w:t>
            </w:r>
          </w:p>
        </w:tc>
        <w:tc>
          <w:tcPr>
            <w:tcW w:w="2088" w:type="dxa"/>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76CB6BA5" w14:textId="77777777" w:rsidR="00975CCC" w:rsidRDefault="00000000">
            <w:r>
              <w:rPr>
                <w:sz w:val="18"/>
              </w:rPr>
              <w:t>Prevent incomplete save and show a temporary error.</w:t>
            </w:r>
          </w:p>
        </w:tc>
      </w:tr>
      <w:tr w:rsidR="00975CCC" w14:paraId="3B902046" w14:textId="77777777">
        <w:trPr>
          <w:jc w:val="center"/>
        </w:trPr>
        <w:tc>
          <w:tcPr>
            <w:tcW w:w="2232" w:type="dxa"/>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5810A9AC" w14:textId="77777777" w:rsidR="00975CCC" w:rsidRDefault="00000000">
            <w:r>
              <w:rPr>
                <w:b/>
                <w:sz w:val="18"/>
              </w:rPr>
              <w:t>Priority</w:t>
            </w:r>
          </w:p>
        </w:tc>
        <w:tc>
          <w:tcPr>
            <w:tcW w:w="2088" w:type="dxa"/>
            <w:gridSpan w:val="4"/>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1249FD89" w14:textId="77777777" w:rsidR="00975CCC" w:rsidRDefault="00000000">
            <w:r>
              <w:rPr>
                <w:sz w:val="18"/>
              </w:rPr>
              <w:t>High</w:t>
            </w:r>
          </w:p>
        </w:tc>
      </w:tr>
      <w:tr w:rsidR="00975CCC" w14:paraId="416F8E16" w14:textId="77777777">
        <w:trPr>
          <w:jc w:val="center"/>
        </w:trPr>
        <w:tc>
          <w:tcPr>
            <w:tcW w:w="2232" w:type="dxa"/>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2332FD6A" w14:textId="77777777" w:rsidR="00975CCC" w:rsidRDefault="00000000">
            <w:r>
              <w:rPr>
                <w:b/>
                <w:sz w:val="18"/>
              </w:rPr>
              <w:t>Business Rule</w:t>
            </w:r>
          </w:p>
        </w:tc>
        <w:tc>
          <w:tcPr>
            <w:tcW w:w="2088" w:type="dxa"/>
            <w:gridSpan w:val="4"/>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76309921" w14:textId="77777777" w:rsidR="00975CCC" w:rsidRDefault="00000000">
            <w:r>
              <w:rPr>
                <w:sz w:val="18"/>
              </w:rPr>
              <w:t>BR02, BR03, BR06, BR08, BR19</w:t>
            </w:r>
          </w:p>
        </w:tc>
      </w:tr>
    </w:tbl>
    <w:p w14:paraId="6FAAA8A6" w14:textId="77777777" w:rsidR="00975CCC" w:rsidRDefault="00975CCC"/>
    <w:p w14:paraId="0114CD2A" w14:textId="77777777" w:rsidR="00975CCC" w:rsidRDefault="00000000">
      <w:r>
        <w:br w:type="page"/>
      </w:r>
    </w:p>
    <w:p w14:paraId="160F6441" w14:textId="77777777" w:rsidR="00975CCC" w:rsidRDefault="00000000">
      <w:pPr>
        <w:pStyle w:val="u3"/>
      </w:pPr>
      <w:r>
        <w:lastRenderedPageBreak/>
        <w:t>UC.08: Manage Shifts and Scheduling Rules</w:t>
      </w:r>
    </w:p>
    <w:p w14:paraId="6785DA98" w14:textId="77777777" w:rsidR="00975CCC" w:rsidRDefault="00000000">
      <w:pPr>
        <w:ind w:left="504"/>
      </w:pPr>
      <w:r>
        <w:rPr>
          <w:sz w:val="21"/>
        </w:rPr>
        <w:t>a.  Use Case Specification</w:t>
      </w:r>
    </w:p>
    <w:tbl>
      <w:tblPr>
        <w:tblW w:w="0" w:type="auto"/>
        <w:jc w:val="center"/>
        <w:tblLayout w:type="fixed"/>
        <w:tblLook w:val="04A0" w:firstRow="1" w:lastRow="0" w:firstColumn="1" w:lastColumn="0" w:noHBand="0" w:noVBand="1"/>
      </w:tblPr>
      <w:tblGrid>
        <w:gridCol w:w="2232"/>
        <w:gridCol w:w="835"/>
        <w:gridCol w:w="1253"/>
        <w:gridCol w:w="1944"/>
        <w:gridCol w:w="2088"/>
      </w:tblGrid>
      <w:tr w:rsidR="00975CCC" w14:paraId="3580E565" w14:textId="77777777">
        <w:trPr>
          <w:cantSplit/>
          <w:jc w:val="center"/>
        </w:trPr>
        <w:tc>
          <w:tcPr>
            <w:tcW w:w="2232" w:type="dxa"/>
            <w:tcBorders>
              <w:top w:val="single" w:sz="6" w:space="0" w:color="707070"/>
              <w:left w:val="single" w:sz="6" w:space="0" w:color="707070"/>
              <w:bottom w:val="single" w:sz="6" w:space="0" w:color="707070"/>
              <w:right w:val="single" w:sz="6" w:space="0" w:color="707070"/>
            </w:tcBorders>
            <w:shd w:val="clear" w:color="auto" w:fill="D9D9D9"/>
            <w:tcMar>
              <w:top w:w="45" w:type="dxa"/>
              <w:left w:w="50" w:type="dxa"/>
              <w:bottom w:w="45" w:type="dxa"/>
              <w:right w:w="50" w:type="dxa"/>
            </w:tcMar>
          </w:tcPr>
          <w:p w14:paraId="151FDB6A" w14:textId="77777777" w:rsidR="00975CCC" w:rsidRDefault="00000000">
            <w:r>
              <w:rPr>
                <w:b/>
                <w:sz w:val="18"/>
              </w:rPr>
              <w:t>Use Case ID</w:t>
            </w:r>
          </w:p>
        </w:tc>
        <w:tc>
          <w:tcPr>
            <w:tcW w:w="2088" w:type="dxa"/>
            <w:gridSpan w:val="4"/>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023139BE" w14:textId="77777777" w:rsidR="00975CCC" w:rsidRDefault="00000000">
            <w:r>
              <w:rPr>
                <w:sz w:val="18"/>
              </w:rPr>
              <w:t>UC.08</w:t>
            </w:r>
          </w:p>
        </w:tc>
      </w:tr>
      <w:tr w:rsidR="00975CCC" w14:paraId="1D5065F2" w14:textId="77777777">
        <w:trPr>
          <w:cantSplit/>
          <w:jc w:val="center"/>
        </w:trPr>
        <w:tc>
          <w:tcPr>
            <w:tcW w:w="2232" w:type="dxa"/>
            <w:tcBorders>
              <w:top w:val="single" w:sz="6" w:space="0" w:color="707070"/>
              <w:left w:val="single" w:sz="6" w:space="0" w:color="707070"/>
              <w:bottom w:val="single" w:sz="6" w:space="0" w:color="707070"/>
              <w:right w:val="single" w:sz="6" w:space="0" w:color="707070"/>
            </w:tcBorders>
            <w:shd w:val="clear" w:color="auto" w:fill="D9D9D9"/>
            <w:tcMar>
              <w:top w:w="45" w:type="dxa"/>
              <w:left w:w="50" w:type="dxa"/>
              <w:bottom w:w="45" w:type="dxa"/>
              <w:right w:w="50" w:type="dxa"/>
            </w:tcMar>
          </w:tcPr>
          <w:p w14:paraId="2CED3673" w14:textId="77777777" w:rsidR="00975CCC" w:rsidRDefault="00000000">
            <w:r>
              <w:rPr>
                <w:b/>
                <w:sz w:val="18"/>
              </w:rPr>
              <w:t>Use Case Name</w:t>
            </w:r>
          </w:p>
        </w:tc>
        <w:tc>
          <w:tcPr>
            <w:tcW w:w="2088" w:type="dxa"/>
            <w:gridSpan w:val="4"/>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234EB3B2" w14:textId="77777777" w:rsidR="00975CCC" w:rsidRDefault="00000000">
            <w:r>
              <w:rPr>
                <w:sz w:val="18"/>
              </w:rPr>
              <w:t>Manage Shifts and Scheduling Rules</w:t>
            </w:r>
          </w:p>
        </w:tc>
      </w:tr>
      <w:tr w:rsidR="00975CCC" w14:paraId="449DB2D4" w14:textId="77777777">
        <w:trPr>
          <w:cantSplit/>
          <w:jc w:val="center"/>
        </w:trPr>
        <w:tc>
          <w:tcPr>
            <w:tcW w:w="2232" w:type="dxa"/>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3063A3D2" w14:textId="77777777" w:rsidR="00975CCC" w:rsidRDefault="00000000">
            <w:r>
              <w:rPr>
                <w:b/>
                <w:sz w:val="18"/>
              </w:rPr>
              <w:t>Created by</w:t>
            </w:r>
          </w:p>
        </w:tc>
        <w:tc>
          <w:tcPr>
            <w:tcW w:w="2088" w:type="dxa"/>
            <w:gridSpan w:val="2"/>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79907DE3" w14:textId="77777777" w:rsidR="00975CCC" w:rsidRDefault="00000000">
            <w:r>
              <w:rPr>
                <w:sz w:val="18"/>
              </w:rPr>
              <w:t>C1SE.57 Team</w:t>
            </w:r>
          </w:p>
        </w:tc>
        <w:tc>
          <w:tcPr>
            <w:tcW w:w="1944" w:type="dxa"/>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373A5C0F" w14:textId="77777777" w:rsidR="00975CCC" w:rsidRDefault="00000000">
            <w:r>
              <w:rPr>
                <w:b/>
                <w:sz w:val="18"/>
              </w:rPr>
              <w:t>Last updated by</w:t>
            </w:r>
          </w:p>
        </w:tc>
        <w:tc>
          <w:tcPr>
            <w:tcW w:w="2088" w:type="dxa"/>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54EA892F" w14:textId="77777777" w:rsidR="00975CCC" w:rsidRDefault="00000000">
            <w:r>
              <w:rPr>
                <w:sz w:val="18"/>
              </w:rPr>
              <w:t>C1SE.57 Team</w:t>
            </w:r>
          </w:p>
        </w:tc>
      </w:tr>
      <w:tr w:rsidR="00975CCC" w14:paraId="3AAF3481" w14:textId="77777777">
        <w:trPr>
          <w:cantSplit/>
          <w:jc w:val="center"/>
        </w:trPr>
        <w:tc>
          <w:tcPr>
            <w:tcW w:w="2232" w:type="dxa"/>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70E2584A" w14:textId="77777777" w:rsidR="00975CCC" w:rsidRDefault="00000000">
            <w:r>
              <w:rPr>
                <w:b/>
                <w:sz w:val="18"/>
              </w:rPr>
              <w:t>Date Created</w:t>
            </w:r>
          </w:p>
        </w:tc>
        <w:tc>
          <w:tcPr>
            <w:tcW w:w="2088" w:type="dxa"/>
            <w:gridSpan w:val="2"/>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3661F097" w14:textId="77777777" w:rsidR="00975CCC" w:rsidRDefault="00000000">
            <w:r>
              <w:rPr>
                <w:sz w:val="18"/>
              </w:rPr>
              <w:t>Aug 30, 2026</w:t>
            </w:r>
          </w:p>
        </w:tc>
        <w:tc>
          <w:tcPr>
            <w:tcW w:w="1944" w:type="dxa"/>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6657A54C" w14:textId="77777777" w:rsidR="00975CCC" w:rsidRDefault="00000000">
            <w:r>
              <w:rPr>
                <w:b/>
                <w:sz w:val="18"/>
              </w:rPr>
              <w:t>Date last updated</w:t>
            </w:r>
          </w:p>
        </w:tc>
        <w:tc>
          <w:tcPr>
            <w:tcW w:w="2088" w:type="dxa"/>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4B6D49A6" w14:textId="77777777" w:rsidR="00975CCC" w:rsidRDefault="00000000">
            <w:r>
              <w:rPr>
                <w:sz w:val="18"/>
              </w:rPr>
              <w:t>Aug 31, 2026</w:t>
            </w:r>
          </w:p>
        </w:tc>
      </w:tr>
      <w:tr w:rsidR="00975CCC" w14:paraId="5818E29B" w14:textId="77777777">
        <w:trPr>
          <w:cantSplit/>
          <w:jc w:val="center"/>
        </w:trPr>
        <w:tc>
          <w:tcPr>
            <w:tcW w:w="2232" w:type="dxa"/>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6E7E127A" w14:textId="77777777" w:rsidR="00975CCC" w:rsidRDefault="00000000">
            <w:r>
              <w:rPr>
                <w:b/>
                <w:sz w:val="18"/>
              </w:rPr>
              <w:t>Actors</w:t>
            </w:r>
          </w:p>
        </w:tc>
        <w:tc>
          <w:tcPr>
            <w:tcW w:w="2088" w:type="dxa"/>
            <w:gridSpan w:val="4"/>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7597B573" w14:textId="77777777" w:rsidR="00975CCC" w:rsidRDefault="00000000">
            <w:r>
              <w:rPr>
                <w:sz w:val="18"/>
              </w:rPr>
              <w:t>Manager</w:t>
            </w:r>
          </w:p>
        </w:tc>
      </w:tr>
      <w:tr w:rsidR="00975CCC" w14:paraId="40876705" w14:textId="77777777">
        <w:trPr>
          <w:cantSplit/>
          <w:jc w:val="center"/>
        </w:trPr>
        <w:tc>
          <w:tcPr>
            <w:tcW w:w="2232" w:type="dxa"/>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4DBA2874" w14:textId="77777777" w:rsidR="00975CCC" w:rsidRDefault="00000000">
            <w:r>
              <w:rPr>
                <w:b/>
                <w:sz w:val="18"/>
              </w:rPr>
              <w:t>Brief Description</w:t>
            </w:r>
          </w:p>
        </w:tc>
        <w:tc>
          <w:tcPr>
            <w:tcW w:w="2088" w:type="dxa"/>
            <w:gridSpan w:val="4"/>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79AEC34D" w14:textId="77777777" w:rsidR="00975CCC" w:rsidRDefault="00000000">
            <w:r>
              <w:rPr>
                <w:sz w:val="18"/>
              </w:rPr>
              <w:t>Allows the Manager to define shifts, staffing requirements, priorities, and configurable scheduling constraints for the store.</w:t>
            </w:r>
          </w:p>
        </w:tc>
      </w:tr>
      <w:tr w:rsidR="00975CCC" w14:paraId="005B2331" w14:textId="77777777">
        <w:trPr>
          <w:cantSplit/>
          <w:jc w:val="center"/>
        </w:trPr>
        <w:tc>
          <w:tcPr>
            <w:tcW w:w="2232" w:type="dxa"/>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25880302" w14:textId="77777777" w:rsidR="00975CCC" w:rsidRDefault="00000000">
            <w:r>
              <w:rPr>
                <w:b/>
                <w:sz w:val="18"/>
              </w:rPr>
              <w:t>Goal</w:t>
            </w:r>
          </w:p>
        </w:tc>
        <w:tc>
          <w:tcPr>
            <w:tcW w:w="2088" w:type="dxa"/>
            <w:gridSpan w:val="4"/>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6DE8358C" w14:textId="77777777" w:rsidR="00975CCC" w:rsidRDefault="00000000">
            <w:r>
              <w:rPr>
                <w:sz w:val="18"/>
              </w:rPr>
              <w:t>Provide the Scheduling Engine and manual scheduling workflow with accurate shift demand and rule configuration.</w:t>
            </w:r>
          </w:p>
        </w:tc>
      </w:tr>
      <w:tr w:rsidR="00975CCC" w14:paraId="07605CE0" w14:textId="77777777">
        <w:trPr>
          <w:cantSplit/>
          <w:jc w:val="center"/>
        </w:trPr>
        <w:tc>
          <w:tcPr>
            <w:tcW w:w="2232" w:type="dxa"/>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4361AE7F" w14:textId="77777777" w:rsidR="00975CCC" w:rsidRDefault="00000000">
            <w:r>
              <w:rPr>
                <w:b/>
                <w:sz w:val="18"/>
              </w:rPr>
              <w:t>Trigger</w:t>
            </w:r>
          </w:p>
        </w:tc>
        <w:tc>
          <w:tcPr>
            <w:tcW w:w="2088" w:type="dxa"/>
            <w:gridSpan w:val="4"/>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1570119C" w14:textId="77777777" w:rsidR="00975CCC" w:rsidRDefault="00000000">
            <w:r>
              <w:rPr>
                <w:sz w:val="18"/>
              </w:rPr>
              <w:t>The Manager opens Shift and Scheduling Rule Management.</w:t>
            </w:r>
          </w:p>
        </w:tc>
      </w:tr>
      <w:tr w:rsidR="00975CCC" w14:paraId="6C921C5D" w14:textId="77777777">
        <w:trPr>
          <w:cantSplit/>
          <w:jc w:val="center"/>
        </w:trPr>
        <w:tc>
          <w:tcPr>
            <w:tcW w:w="2232" w:type="dxa"/>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16D7B0A1" w14:textId="77777777" w:rsidR="00975CCC" w:rsidRDefault="00000000">
            <w:r>
              <w:rPr>
                <w:b/>
                <w:sz w:val="18"/>
              </w:rPr>
              <w:t>Pre-conditions</w:t>
            </w:r>
          </w:p>
        </w:tc>
        <w:tc>
          <w:tcPr>
            <w:tcW w:w="2088" w:type="dxa"/>
            <w:gridSpan w:val="4"/>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6B9FCD41" w14:textId="77777777" w:rsidR="00975CCC" w:rsidRDefault="00000000">
            <w:r>
              <w:rPr>
                <w:sz w:val="18"/>
              </w:rPr>
              <w:t>The Manager is authenticated; store operating hours and skill/position data exist.</w:t>
            </w:r>
          </w:p>
        </w:tc>
      </w:tr>
      <w:tr w:rsidR="00975CCC" w14:paraId="7A73B1C1" w14:textId="77777777">
        <w:trPr>
          <w:cantSplit/>
          <w:jc w:val="center"/>
        </w:trPr>
        <w:tc>
          <w:tcPr>
            <w:tcW w:w="2232" w:type="dxa"/>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3C570F66" w14:textId="77777777" w:rsidR="00975CCC" w:rsidRDefault="00000000">
            <w:r>
              <w:rPr>
                <w:b/>
                <w:sz w:val="18"/>
              </w:rPr>
              <w:t>Post-conditions</w:t>
            </w:r>
          </w:p>
        </w:tc>
        <w:tc>
          <w:tcPr>
            <w:tcW w:w="2088" w:type="dxa"/>
            <w:gridSpan w:val="4"/>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72F6A062" w14:textId="77777777" w:rsidR="00975CCC" w:rsidRDefault="00000000">
            <w:r>
              <w:rPr>
                <w:sz w:val="18"/>
              </w:rPr>
              <w:t>Validated shift definitions, staffing requirements, and scheduling rules are stored for the selected scheduling period.</w:t>
            </w:r>
          </w:p>
        </w:tc>
      </w:tr>
      <w:tr w:rsidR="00975CCC" w14:paraId="55994CF7" w14:textId="77777777">
        <w:trPr>
          <w:jc w:val="center"/>
        </w:trPr>
        <w:tc>
          <w:tcPr>
            <w:tcW w:w="2232" w:type="dxa"/>
            <w:tcBorders>
              <w:top w:val="single" w:sz="6" w:space="0" w:color="707070"/>
              <w:left w:val="single" w:sz="6" w:space="0" w:color="707070"/>
              <w:bottom w:val="single" w:sz="6" w:space="0" w:color="707070"/>
              <w:right w:val="single" w:sz="6" w:space="0" w:color="707070"/>
            </w:tcBorders>
            <w:shd w:val="clear" w:color="auto" w:fill="D9D9D9"/>
            <w:tcMar>
              <w:top w:w="45" w:type="dxa"/>
              <w:left w:w="50" w:type="dxa"/>
              <w:bottom w:w="45" w:type="dxa"/>
              <w:right w:w="50" w:type="dxa"/>
            </w:tcMar>
          </w:tcPr>
          <w:p w14:paraId="43773784" w14:textId="77777777" w:rsidR="00975CCC" w:rsidRDefault="00000000">
            <w:r>
              <w:rPr>
                <w:b/>
                <w:sz w:val="18"/>
              </w:rPr>
              <w:t>Main Flow</w:t>
            </w:r>
          </w:p>
        </w:tc>
        <w:tc>
          <w:tcPr>
            <w:tcW w:w="2088" w:type="dxa"/>
            <w:gridSpan w:val="4"/>
            <w:tcBorders>
              <w:top w:val="single" w:sz="6" w:space="0" w:color="707070"/>
              <w:left w:val="single" w:sz="6" w:space="0" w:color="707070"/>
              <w:bottom w:val="single" w:sz="6" w:space="0" w:color="707070"/>
              <w:right w:val="single" w:sz="6" w:space="0" w:color="707070"/>
            </w:tcBorders>
            <w:shd w:val="clear" w:color="auto" w:fill="D9D9D9"/>
            <w:tcMar>
              <w:top w:w="45" w:type="dxa"/>
              <w:left w:w="50" w:type="dxa"/>
              <w:bottom w:w="45" w:type="dxa"/>
              <w:right w:w="50" w:type="dxa"/>
            </w:tcMar>
          </w:tcPr>
          <w:p w14:paraId="4F99AD47" w14:textId="77777777" w:rsidR="00975CCC" w:rsidRDefault="00975CCC">
            <w:pPr>
              <w:jc w:val="center"/>
            </w:pPr>
          </w:p>
        </w:tc>
      </w:tr>
      <w:tr w:rsidR="00975CCC" w14:paraId="408749EC" w14:textId="77777777">
        <w:trPr>
          <w:jc w:val="center"/>
        </w:trPr>
        <w:tc>
          <w:tcPr>
            <w:tcW w:w="2232" w:type="dxa"/>
            <w:tcBorders>
              <w:top w:val="single" w:sz="6" w:space="0" w:color="707070"/>
              <w:left w:val="single" w:sz="6" w:space="0" w:color="707070"/>
              <w:bottom w:val="single" w:sz="6" w:space="0" w:color="707070"/>
              <w:right w:val="single" w:sz="6" w:space="0" w:color="707070"/>
            </w:tcBorders>
            <w:shd w:val="clear" w:color="auto" w:fill="E7E6E6"/>
            <w:tcMar>
              <w:top w:w="45" w:type="dxa"/>
              <w:left w:w="50" w:type="dxa"/>
              <w:bottom w:w="45" w:type="dxa"/>
              <w:right w:w="50" w:type="dxa"/>
            </w:tcMar>
          </w:tcPr>
          <w:p w14:paraId="752A8734" w14:textId="77777777" w:rsidR="00975CCC" w:rsidRDefault="00975CCC"/>
        </w:tc>
        <w:tc>
          <w:tcPr>
            <w:tcW w:w="835" w:type="dxa"/>
            <w:tcBorders>
              <w:top w:val="single" w:sz="6" w:space="0" w:color="707070"/>
              <w:left w:val="single" w:sz="6" w:space="0" w:color="707070"/>
              <w:bottom w:val="single" w:sz="6" w:space="0" w:color="707070"/>
              <w:right w:val="single" w:sz="6" w:space="0" w:color="707070"/>
            </w:tcBorders>
            <w:shd w:val="clear" w:color="auto" w:fill="E7E6E6"/>
            <w:tcMar>
              <w:top w:w="45" w:type="dxa"/>
              <w:left w:w="50" w:type="dxa"/>
              <w:bottom w:w="45" w:type="dxa"/>
              <w:right w:w="50" w:type="dxa"/>
            </w:tcMar>
          </w:tcPr>
          <w:p w14:paraId="7B91D02C" w14:textId="77777777" w:rsidR="00975CCC" w:rsidRDefault="00000000">
            <w:pPr>
              <w:jc w:val="center"/>
            </w:pPr>
            <w:r>
              <w:rPr>
                <w:b/>
                <w:sz w:val="18"/>
              </w:rPr>
              <w:t>Step</w:t>
            </w:r>
          </w:p>
        </w:tc>
        <w:tc>
          <w:tcPr>
            <w:tcW w:w="1944" w:type="dxa"/>
            <w:gridSpan w:val="2"/>
            <w:tcBorders>
              <w:top w:val="single" w:sz="6" w:space="0" w:color="707070"/>
              <w:left w:val="single" w:sz="6" w:space="0" w:color="707070"/>
              <w:bottom w:val="single" w:sz="6" w:space="0" w:color="707070"/>
              <w:right w:val="single" w:sz="6" w:space="0" w:color="707070"/>
            </w:tcBorders>
            <w:shd w:val="clear" w:color="auto" w:fill="E7E6E6"/>
            <w:tcMar>
              <w:top w:w="45" w:type="dxa"/>
              <w:left w:w="50" w:type="dxa"/>
              <w:bottom w:w="45" w:type="dxa"/>
              <w:right w:w="50" w:type="dxa"/>
            </w:tcMar>
          </w:tcPr>
          <w:p w14:paraId="23EC129C" w14:textId="77777777" w:rsidR="00975CCC" w:rsidRDefault="00000000">
            <w:pPr>
              <w:jc w:val="center"/>
            </w:pPr>
            <w:r>
              <w:rPr>
                <w:b/>
                <w:sz w:val="18"/>
              </w:rPr>
              <w:t>Actor Action</w:t>
            </w:r>
          </w:p>
        </w:tc>
        <w:tc>
          <w:tcPr>
            <w:tcW w:w="2088" w:type="dxa"/>
            <w:tcBorders>
              <w:top w:val="single" w:sz="6" w:space="0" w:color="707070"/>
              <w:left w:val="single" w:sz="6" w:space="0" w:color="707070"/>
              <w:bottom w:val="single" w:sz="6" w:space="0" w:color="707070"/>
              <w:right w:val="single" w:sz="6" w:space="0" w:color="707070"/>
            </w:tcBorders>
            <w:shd w:val="clear" w:color="auto" w:fill="E7E6E6"/>
            <w:tcMar>
              <w:top w:w="45" w:type="dxa"/>
              <w:left w:w="50" w:type="dxa"/>
              <w:bottom w:w="45" w:type="dxa"/>
              <w:right w:w="50" w:type="dxa"/>
            </w:tcMar>
          </w:tcPr>
          <w:p w14:paraId="3292B06E" w14:textId="77777777" w:rsidR="00975CCC" w:rsidRDefault="00000000">
            <w:pPr>
              <w:jc w:val="center"/>
            </w:pPr>
            <w:r>
              <w:rPr>
                <w:b/>
                <w:sz w:val="18"/>
              </w:rPr>
              <w:t>System Response</w:t>
            </w:r>
          </w:p>
        </w:tc>
      </w:tr>
      <w:tr w:rsidR="00975CCC" w14:paraId="0AC3A2F5" w14:textId="77777777">
        <w:trPr>
          <w:jc w:val="center"/>
        </w:trPr>
        <w:tc>
          <w:tcPr>
            <w:tcW w:w="2232" w:type="dxa"/>
            <w:vMerge w:val="restart"/>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212BB409" w14:textId="77777777" w:rsidR="00975CCC" w:rsidRDefault="00975CCC"/>
          <w:p w14:paraId="24A673D2" w14:textId="77777777" w:rsidR="00975CCC" w:rsidRDefault="00975CCC"/>
          <w:p w14:paraId="20B5FBC2" w14:textId="77777777" w:rsidR="00975CCC" w:rsidRDefault="00975CCC"/>
          <w:p w14:paraId="00880B5C" w14:textId="77777777" w:rsidR="00975CCC" w:rsidRDefault="00975CCC"/>
          <w:p w14:paraId="7E287FA4" w14:textId="77777777" w:rsidR="00975CCC" w:rsidRDefault="00975CCC"/>
        </w:tc>
        <w:tc>
          <w:tcPr>
            <w:tcW w:w="835" w:type="dxa"/>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72B5B1C2" w14:textId="77777777" w:rsidR="00975CCC" w:rsidRDefault="00000000">
            <w:pPr>
              <w:jc w:val="center"/>
            </w:pPr>
            <w:r>
              <w:rPr>
                <w:b/>
                <w:sz w:val="18"/>
              </w:rPr>
              <w:t>1</w:t>
            </w:r>
          </w:p>
        </w:tc>
        <w:tc>
          <w:tcPr>
            <w:tcW w:w="1944" w:type="dxa"/>
            <w:gridSpan w:val="2"/>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3F715C88" w14:textId="77777777" w:rsidR="00975CCC" w:rsidRDefault="00000000">
            <w:r>
              <w:rPr>
                <w:sz w:val="18"/>
              </w:rPr>
              <w:t>Open Shift Management.</w:t>
            </w:r>
          </w:p>
        </w:tc>
        <w:tc>
          <w:tcPr>
            <w:tcW w:w="2088" w:type="dxa"/>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7AF7AD63" w14:textId="77777777" w:rsidR="00975CCC" w:rsidRDefault="00000000">
            <w:r>
              <w:rPr>
                <w:sz w:val="18"/>
              </w:rPr>
              <w:t>Display shifts and staffing requirements for the selected period.</w:t>
            </w:r>
          </w:p>
        </w:tc>
      </w:tr>
      <w:tr w:rsidR="00975CCC" w14:paraId="6A461A10" w14:textId="77777777">
        <w:trPr>
          <w:jc w:val="center"/>
        </w:trPr>
        <w:tc>
          <w:tcPr>
            <w:tcW w:w="1704" w:type="dxa"/>
            <w:vMerge/>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0E4F4B60" w14:textId="77777777" w:rsidR="00975CCC" w:rsidRDefault="00975CCC"/>
        </w:tc>
        <w:tc>
          <w:tcPr>
            <w:tcW w:w="835" w:type="dxa"/>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130B6876" w14:textId="77777777" w:rsidR="00975CCC" w:rsidRDefault="00000000">
            <w:pPr>
              <w:jc w:val="center"/>
            </w:pPr>
            <w:r>
              <w:rPr>
                <w:b/>
                <w:sz w:val="18"/>
              </w:rPr>
              <w:t>2</w:t>
            </w:r>
          </w:p>
        </w:tc>
        <w:tc>
          <w:tcPr>
            <w:tcW w:w="1944" w:type="dxa"/>
            <w:gridSpan w:val="2"/>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37B32E64" w14:textId="77777777" w:rsidR="00975CCC" w:rsidRDefault="00000000">
            <w:r>
              <w:rPr>
                <w:sz w:val="18"/>
              </w:rPr>
              <w:t>Create or edit a shift.</w:t>
            </w:r>
          </w:p>
        </w:tc>
        <w:tc>
          <w:tcPr>
            <w:tcW w:w="2088" w:type="dxa"/>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70077CA8" w14:textId="77777777" w:rsidR="00975CCC" w:rsidRDefault="00000000">
            <w:r>
              <w:rPr>
                <w:sz w:val="18"/>
              </w:rPr>
              <w:t>Display fields for date, start/end time, headcount, position, required skill/level, and priority.</w:t>
            </w:r>
          </w:p>
        </w:tc>
      </w:tr>
      <w:tr w:rsidR="00975CCC" w14:paraId="55A31FD7" w14:textId="77777777">
        <w:trPr>
          <w:jc w:val="center"/>
        </w:trPr>
        <w:tc>
          <w:tcPr>
            <w:tcW w:w="1704" w:type="dxa"/>
            <w:vMerge/>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1E62BA58" w14:textId="77777777" w:rsidR="00975CCC" w:rsidRDefault="00975CCC"/>
        </w:tc>
        <w:tc>
          <w:tcPr>
            <w:tcW w:w="835" w:type="dxa"/>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4C939656" w14:textId="77777777" w:rsidR="00975CCC" w:rsidRDefault="00000000">
            <w:pPr>
              <w:jc w:val="center"/>
            </w:pPr>
            <w:r>
              <w:rPr>
                <w:b/>
                <w:sz w:val="18"/>
              </w:rPr>
              <w:t>3</w:t>
            </w:r>
          </w:p>
        </w:tc>
        <w:tc>
          <w:tcPr>
            <w:tcW w:w="1944" w:type="dxa"/>
            <w:gridSpan w:val="2"/>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54FB4F50" w14:textId="77777777" w:rsidR="00975CCC" w:rsidRDefault="00000000">
            <w:r>
              <w:rPr>
                <w:sz w:val="18"/>
              </w:rPr>
              <w:t>Enter shift and requirement data.</w:t>
            </w:r>
          </w:p>
        </w:tc>
        <w:tc>
          <w:tcPr>
            <w:tcW w:w="2088" w:type="dxa"/>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481E8362" w14:textId="77777777" w:rsidR="00975CCC" w:rsidRDefault="00000000">
            <w:r>
              <w:rPr>
                <w:sz w:val="18"/>
              </w:rPr>
              <w:t>Validate time order, operating hours, headcount, and reference data.</w:t>
            </w:r>
          </w:p>
        </w:tc>
      </w:tr>
      <w:tr w:rsidR="00975CCC" w14:paraId="5A192C20" w14:textId="77777777">
        <w:trPr>
          <w:jc w:val="center"/>
        </w:trPr>
        <w:tc>
          <w:tcPr>
            <w:tcW w:w="1704" w:type="dxa"/>
            <w:vMerge/>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6E0961C1" w14:textId="77777777" w:rsidR="00975CCC" w:rsidRDefault="00975CCC"/>
        </w:tc>
        <w:tc>
          <w:tcPr>
            <w:tcW w:w="835" w:type="dxa"/>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78F82378" w14:textId="77777777" w:rsidR="00975CCC" w:rsidRDefault="00000000">
            <w:pPr>
              <w:jc w:val="center"/>
            </w:pPr>
            <w:r>
              <w:rPr>
                <w:b/>
                <w:sz w:val="18"/>
              </w:rPr>
              <w:t>4</w:t>
            </w:r>
          </w:p>
        </w:tc>
        <w:tc>
          <w:tcPr>
            <w:tcW w:w="1944" w:type="dxa"/>
            <w:gridSpan w:val="2"/>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6275A442" w14:textId="77777777" w:rsidR="00975CCC" w:rsidRDefault="00000000">
            <w:r>
              <w:rPr>
                <w:sz w:val="18"/>
              </w:rPr>
              <w:t>Open Scheduling Rules if changes are needed.</w:t>
            </w:r>
          </w:p>
        </w:tc>
        <w:tc>
          <w:tcPr>
            <w:tcW w:w="2088" w:type="dxa"/>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562B66F2" w14:textId="77777777" w:rsidR="00975CCC" w:rsidRDefault="00000000">
            <w:r>
              <w:rPr>
                <w:sz w:val="18"/>
              </w:rPr>
              <w:t>Display work-hour, rest-time, and consecutive-shift settings permitted for the project.</w:t>
            </w:r>
          </w:p>
        </w:tc>
      </w:tr>
      <w:tr w:rsidR="00975CCC" w14:paraId="6AF88136" w14:textId="77777777">
        <w:trPr>
          <w:jc w:val="center"/>
        </w:trPr>
        <w:tc>
          <w:tcPr>
            <w:tcW w:w="1704" w:type="dxa"/>
            <w:vMerge/>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12BEBC24" w14:textId="77777777" w:rsidR="00975CCC" w:rsidRDefault="00975CCC"/>
        </w:tc>
        <w:tc>
          <w:tcPr>
            <w:tcW w:w="835" w:type="dxa"/>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3A4475DD" w14:textId="77777777" w:rsidR="00975CCC" w:rsidRDefault="00000000">
            <w:pPr>
              <w:jc w:val="center"/>
            </w:pPr>
            <w:r>
              <w:rPr>
                <w:b/>
                <w:sz w:val="18"/>
              </w:rPr>
              <w:t>5</w:t>
            </w:r>
          </w:p>
        </w:tc>
        <w:tc>
          <w:tcPr>
            <w:tcW w:w="1944" w:type="dxa"/>
            <w:gridSpan w:val="2"/>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6F6A6F62" w14:textId="77777777" w:rsidR="00975CCC" w:rsidRDefault="00000000">
            <w:r>
              <w:rPr>
                <w:sz w:val="18"/>
              </w:rPr>
              <w:t>Save changes.</w:t>
            </w:r>
          </w:p>
        </w:tc>
        <w:tc>
          <w:tcPr>
            <w:tcW w:w="2088" w:type="dxa"/>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613FE31C" w14:textId="77777777" w:rsidR="00975CCC" w:rsidRDefault="00000000">
            <w:r>
              <w:rPr>
                <w:sz w:val="18"/>
              </w:rPr>
              <w:t>Persist valid shift/rule data for scheduling and manual assignment.</w:t>
            </w:r>
          </w:p>
        </w:tc>
      </w:tr>
      <w:tr w:rsidR="00975CCC" w14:paraId="63B95D88" w14:textId="77777777">
        <w:trPr>
          <w:jc w:val="center"/>
        </w:trPr>
        <w:tc>
          <w:tcPr>
            <w:tcW w:w="2232" w:type="dxa"/>
            <w:tcBorders>
              <w:top w:val="single" w:sz="6" w:space="0" w:color="707070"/>
              <w:left w:val="single" w:sz="6" w:space="0" w:color="707070"/>
              <w:bottom w:val="single" w:sz="6" w:space="0" w:color="707070"/>
              <w:right w:val="single" w:sz="6" w:space="0" w:color="707070"/>
            </w:tcBorders>
            <w:shd w:val="clear" w:color="auto" w:fill="D9D9D9"/>
            <w:tcMar>
              <w:top w:w="45" w:type="dxa"/>
              <w:left w:w="50" w:type="dxa"/>
              <w:bottom w:w="45" w:type="dxa"/>
              <w:right w:w="50" w:type="dxa"/>
            </w:tcMar>
          </w:tcPr>
          <w:p w14:paraId="5A81DEDD" w14:textId="77777777" w:rsidR="00975CCC" w:rsidRDefault="00000000">
            <w:r>
              <w:rPr>
                <w:b/>
                <w:sz w:val="18"/>
              </w:rPr>
              <w:t>Alternative Flow</w:t>
            </w:r>
          </w:p>
        </w:tc>
        <w:tc>
          <w:tcPr>
            <w:tcW w:w="2088" w:type="dxa"/>
            <w:gridSpan w:val="4"/>
            <w:tcBorders>
              <w:top w:val="single" w:sz="6" w:space="0" w:color="707070"/>
              <w:left w:val="single" w:sz="6" w:space="0" w:color="707070"/>
              <w:bottom w:val="single" w:sz="6" w:space="0" w:color="707070"/>
              <w:right w:val="single" w:sz="6" w:space="0" w:color="707070"/>
            </w:tcBorders>
            <w:shd w:val="clear" w:color="auto" w:fill="D9D9D9"/>
            <w:tcMar>
              <w:top w:w="45" w:type="dxa"/>
              <w:left w:w="50" w:type="dxa"/>
              <w:bottom w:w="45" w:type="dxa"/>
              <w:right w:w="50" w:type="dxa"/>
            </w:tcMar>
          </w:tcPr>
          <w:p w14:paraId="434FB401" w14:textId="77777777" w:rsidR="00975CCC" w:rsidRDefault="00000000">
            <w:pPr>
              <w:jc w:val="center"/>
            </w:pPr>
            <w:r>
              <w:rPr>
                <w:b/>
                <w:sz w:val="18"/>
              </w:rPr>
              <w:t>Invalid shift time</w:t>
            </w:r>
          </w:p>
        </w:tc>
      </w:tr>
      <w:tr w:rsidR="00975CCC" w14:paraId="79618657" w14:textId="77777777">
        <w:trPr>
          <w:jc w:val="center"/>
        </w:trPr>
        <w:tc>
          <w:tcPr>
            <w:tcW w:w="2232" w:type="dxa"/>
            <w:tcBorders>
              <w:top w:val="single" w:sz="6" w:space="0" w:color="707070"/>
              <w:left w:val="single" w:sz="6" w:space="0" w:color="707070"/>
              <w:bottom w:val="single" w:sz="6" w:space="0" w:color="707070"/>
              <w:right w:val="single" w:sz="6" w:space="0" w:color="707070"/>
            </w:tcBorders>
            <w:shd w:val="clear" w:color="auto" w:fill="E7E6E6"/>
            <w:tcMar>
              <w:top w:w="45" w:type="dxa"/>
              <w:left w:w="50" w:type="dxa"/>
              <w:bottom w:w="45" w:type="dxa"/>
              <w:right w:w="50" w:type="dxa"/>
            </w:tcMar>
          </w:tcPr>
          <w:p w14:paraId="59461C12" w14:textId="77777777" w:rsidR="00975CCC" w:rsidRDefault="00975CCC"/>
        </w:tc>
        <w:tc>
          <w:tcPr>
            <w:tcW w:w="835" w:type="dxa"/>
            <w:tcBorders>
              <w:top w:val="single" w:sz="6" w:space="0" w:color="707070"/>
              <w:left w:val="single" w:sz="6" w:space="0" w:color="707070"/>
              <w:bottom w:val="single" w:sz="6" w:space="0" w:color="707070"/>
              <w:right w:val="single" w:sz="6" w:space="0" w:color="707070"/>
            </w:tcBorders>
            <w:shd w:val="clear" w:color="auto" w:fill="E7E6E6"/>
            <w:tcMar>
              <w:top w:w="45" w:type="dxa"/>
              <w:left w:w="50" w:type="dxa"/>
              <w:bottom w:w="45" w:type="dxa"/>
              <w:right w:w="50" w:type="dxa"/>
            </w:tcMar>
          </w:tcPr>
          <w:p w14:paraId="71AFCD6E" w14:textId="77777777" w:rsidR="00975CCC" w:rsidRDefault="00000000">
            <w:pPr>
              <w:jc w:val="center"/>
            </w:pPr>
            <w:r>
              <w:rPr>
                <w:b/>
                <w:sz w:val="18"/>
              </w:rPr>
              <w:t>Step</w:t>
            </w:r>
          </w:p>
        </w:tc>
        <w:tc>
          <w:tcPr>
            <w:tcW w:w="1944" w:type="dxa"/>
            <w:gridSpan w:val="2"/>
            <w:tcBorders>
              <w:top w:val="single" w:sz="6" w:space="0" w:color="707070"/>
              <w:left w:val="single" w:sz="6" w:space="0" w:color="707070"/>
              <w:bottom w:val="single" w:sz="6" w:space="0" w:color="707070"/>
              <w:right w:val="single" w:sz="6" w:space="0" w:color="707070"/>
            </w:tcBorders>
            <w:shd w:val="clear" w:color="auto" w:fill="E7E6E6"/>
            <w:tcMar>
              <w:top w:w="45" w:type="dxa"/>
              <w:left w:w="50" w:type="dxa"/>
              <w:bottom w:w="45" w:type="dxa"/>
              <w:right w:w="50" w:type="dxa"/>
            </w:tcMar>
          </w:tcPr>
          <w:p w14:paraId="0068EE93" w14:textId="77777777" w:rsidR="00975CCC" w:rsidRDefault="00000000">
            <w:pPr>
              <w:jc w:val="center"/>
            </w:pPr>
            <w:r>
              <w:rPr>
                <w:b/>
                <w:sz w:val="18"/>
              </w:rPr>
              <w:t>Actor Action</w:t>
            </w:r>
          </w:p>
        </w:tc>
        <w:tc>
          <w:tcPr>
            <w:tcW w:w="2088" w:type="dxa"/>
            <w:tcBorders>
              <w:top w:val="single" w:sz="6" w:space="0" w:color="707070"/>
              <w:left w:val="single" w:sz="6" w:space="0" w:color="707070"/>
              <w:bottom w:val="single" w:sz="6" w:space="0" w:color="707070"/>
              <w:right w:val="single" w:sz="6" w:space="0" w:color="707070"/>
            </w:tcBorders>
            <w:shd w:val="clear" w:color="auto" w:fill="E7E6E6"/>
            <w:tcMar>
              <w:top w:w="45" w:type="dxa"/>
              <w:left w:w="50" w:type="dxa"/>
              <w:bottom w:w="45" w:type="dxa"/>
              <w:right w:w="50" w:type="dxa"/>
            </w:tcMar>
          </w:tcPr>
          <w:p w14:paraId="54952962" w14:textId="77777777" w:rsidR="00975CCC" w:rsidRDefault="00000000">
            <w:pPr>
              <w:jc w:val="center"/>
            </w:pPr>
            <w:r>
              <w:rPr>
                <w:b/>
                <w:sz w:val="18"/>
              </w:rPr>
              <w:t>System Response</w:t>
            </w:r>
          </w:p>
        </w:tc>
      </w:tr>
      <w:tr w:rsidR="00975CCC" w14:paraId="3ED365E6" w14:textId="77777777">
        <w:trPr>
          <w:jc w:val="center"/>
        </w:trPr>
        <w:tc>
          <w:tcPr>
            <w:tcW w:w="2232" w:type="dxa"/>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2D6BBBDB" w14:textId="77777777" w:rsidR="00975CCC" w:rsidRDefault="00975CCC"/>
        </w:tc>
        <w:tc>
          <w:tcPr>
            <w:tcW w:w="835" w:type="dxa"/>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19128AF7" w14:textId="77777777" w:rsidR="00975CCC" w:rsidRDefault="00000000">
            <w:pPr>
              <w:jc w:val="center"/>
            </w:pPr>
            <w:r>
              <w:rPr>
                <w:b/>
                <w:sz w:val="18"/>
              </w:rPr>
              <w:t>1</w:t>
            </w:r>
          </w:p>
        </w:tc>
        <w:tc>
          <w:tcPr>
            <w:tcW w:w="1944" w:type="dxa"/>
            <w:gridSpan w:val="2"/>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7769E75D" w14:textId="77777777" w:rsidR="00975CCC" w:rsidRDefault="00000000">
            <w:r>
              <w:rPr>
                <w:sz w:val="18"/>
              </w:rPr>
              <w:t>Enter an end time not later than start time or a shift outside operating hours.</w:t>
            </w:r>
          </w:p>
        </w:tc>
        <w:tc>
          <w:tcPr>
            <w:tcW w:w="2088" w:type="dxa"/>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34DDDF7C" w14:textId="77777777" w:rsidR="00975CCC" w:rsidRDefault="00000000">
            <w:r>
              <w:rPr>
                <w:sz w:val="18"/>
              </w:rPr>
              <w:t>Reject the shift and request corrected time values.</w:t>
            </w:r>
          </w:p>
        </w:tc>
      </w:tr>
      <w:tr w:rsidR="00975CCC" w14:paraId="33AEAC98" w14:textId="77777777">
        <w:trPr>
          <w:jc w:val="center"/>
        </w:trPr>
        <w:tc>
          <w:tcPr>
            <w:tcW w:w="2232" w:type="dxa"/>
            <w:tcBorders>
              <w:top w:val="single" w:sz="6" w:space="0" w:color="707070"/>
              <w:left w:val="single" w:sz="6" w:space="0" w:color="707070"/>
              <w:bottom w:val="single" w:sz="6" w:space="0" w:color="707070"/>
              <w:right w:val="single" w:sz="6" w:space="0" w:color="707070"/>
            </w:tcBorders>
            <w:shd w:val="clear" w:color="auto" w:fill="D9D9D9"/>
            <w:tcMar>
              <w:top w:w="45" w:type="dxa"/>
              <w:left w:w="50" w:type="dxa"/>
              <w:bottom w:w="45" w:type="dxa"/>
              <w:right w:w="50" w:type="dxa"/>
            </w:tcMar>
          </w:tcPr>
          <w:p w14:paraId="4EF8F7D4" w14:textId="77777777" w:rsidR="00975CCC" w:rsidRDefault="00000000">
            <w:r>
              <w:rPr>
                <w:b/>
                <w:sz w:val="18"/>
              </w:rPr>
              <w:t>Alternative Flow</w:t>
            </w:r>
          </w:p>
        </w:tc>
        <w:tc>
          <w:tcPr>
            <w:tcW w:w="2088" w:type="dxa"/>
            <w:gridSpan w:val="4"/>
            <w:tcBorders>
              <w:top w:val="single" w:sz="6" w:space="0" w:color="707070"/>
              <w:left w:val="single" w:sz="6" w:space="0" w:color="707070"/>
              <w:bottom w:val="single" w:sz="6" w:space="0" w:color="707070"/>
              <w:right w:val="single" w:sz="6" w:space="0" w:color="707070"/>
            </w:tcBorders>
            <w:shd w:val="clear" w:color="auto" w:fill="D9D9D9"/>
            <w:tcMar>
              <w:top w:w="45" w:type="dxa"/>
              <w:left w:w="50" w:type="dxa"/>
              <w:bottom w:w="45" w:type="dxa"/>
              <w:right w:w="50" w:type="dxa"/>
            </w:tcMar>
          </w:tcPr>
          <w:p w14:paraId="40486099" w14:textId="77777777" w:rsidR="00975CCC" w:rsidRDefault="00000000">
            <w:pPr>
              <w:jc w:val="center"/>
            </w:pPr>
            <w:r>
              <w:rPr>
                <w:b/>
                <w:sz w:val="18"/>
              </w:rPr>
              <w:t>Invalid staffing requirement</w:t>
            </w:r>
          </w:p>
        </w:tc>
      </w:tr>
      <w:tr w:rsidR="00975CCC" w14:paraId="33F84C89" w14:textId="77777777">
        <w:trPr>
          <w:jc w:val="center"/>
        </w:trPr>
        <w:tc>
          <w:tcPr>
            <w:tcW w:w="2232" w:type="dxa"/>
            <w:tcBorders>
              <w:top w:val="single" w:sz="6" w:space="0" w:color="707070"/>
              <w:left w:val="single" w:sz="6" w:space="0" w:color="707070"/>
              <w:bottom w:val="single" w:sz="6" w:space="0" w:color="707070"/>
              <w:right w:val="single" w:sz="6" w:space="0" w:color="707070"/>
            </w:tcBorders>
            <w:shd w:val="clear" w:color="auto" w:fill="E7E6E6"/>
            <w:tcMar>
              <w:top w:w="45" w:type="dxa"/>
              <w:left w:w="50" w:type="dxa"/>
              <w:bottom w:w="45" w:type="dxa"/>
              <w:right w:w="50" w:type="dxa"/>
            </w:tcMar>
          </w:tcPr>
          <w:p w14:paraId="4F2002FB" w14:textId="77777777" w:rsidR="00975CCC" w:rsidRDefault="00975CCC"/>
        </w:tc>
        <w:tc>
          <w:tcPr>
            <w:tcW w:w="835" w:type="dxa"/>
            <w:tcBorders>
              <w:top w:val="single" w:sz="6" w:space="0" w:color="707070"/>
              <w:left w:val="single" w:sz="6" w:space="0" w:color="707070"/>
              <w:bottom w:val="single" w:sz="6" w:space="0" w:color="707070"/>
              <w:right w:val="single" w:sz="6" w:space="0" w:color="707070"/>
            </w:tcBorders>
            <w:shd w:val="clear" w:color="auto" w:fill="E7E6E6"/>
            <w:tcMar>
              <w:top w:w="45" w:type="dxa"/>
              <w:left w:w="50" w:type="dxa"/>
              <w:bottom w:w="45" w:type="dxa"/>
              <w:right w:w="50" w:type="dxa"/>
            </w:tcMar>
          </w:tcPr>
          <w:p w14:paraId="1A1F4721" w14:textId="77777777" w:rsidR="00975CCC" w:rsidRDefault="00000000">
            <w:pPr>
              <w:jc w:val="center"/>
            </w:pPr>
            <w:r>
              <w:rPr>
                <w:b/>
                <w:sz w:val="18"/>
              </w:rPr>
              <w:t>Step</w:t>
            </w:r>
          </w:p>
        </w:tc>
        <w:tc>
          <w:tcPr>
            <w:tcW w:w="1944" w:type="dxa"/>
            <w:gridSpan w:val="2"/>
            <w:tcBorders>
              <w:top w:val="single" w:sz="6" w:space="0" w:color="707070"/>
              <w:left w:val="single" w:sz="6" w:space="0" w:color="707070"/>
              <w:bottom w:val="single" w:sz="6" w:space="0" w:color="707070"/>
              <w:right w:val="single" w:sz="6" w:space="0" w:color="707070"/>
            </w:tcBorders>
            <w:shd w:val="clear" w:color="auto" w:fill="E7E6E6"/>
            <w:tcMar>
              <w:top w:w="45" w:type="dxa"/>
              <w:left w:w="50" w:type="dxa"/>
              <w:bottom w:w="45" w:type="dxa"/>
              <w:right w:w="50" w:type="dxa"/>
            </w:tcMar>
          </w:tcPr>
          <w:p w14:paraId="3CF87EB3" w14:textId="77777777" w:rsidR="00975CCC" w:rsidRDefault="00000000">
            <w:pPr>
              <w:jc w:val="center"/>
            </w:pPr>
            <w:r>
              <w:rPr>
                <w:b/>
                <w:sz w:val="18"/>
              </w:rPr>
              <w:t>Actor Action</w:t>
            </w:r>
          </w:p>
        </w:tc>
        <w:tc>
          <w:tcPr>
            <w:tcW w:w="2088" w:type="dxa"/>
            <w:tcBorders>
              <w:top w:val="single" w:sz="6" w:space="0" w:color="707070"/>
              <w:left w:val="single" w:sz="6" w:space="0" w:color="707070"/>
              <w:bottom w:val="single" w:sz="6" w:space="0" w:color="707070"/>
              <w:right w:val="single" w:sz="6" w:space="0" w:color="707070"/>
            </w:tcBorders>
            <w:shd w:val="clear" w:color="auto" w:fill="E7E6E6"/>
            <w:tcMar>
              <w:top w:w="45" w:type="dxa"/>
              <w:left w:w="50" w:type="dxa"/>
              <w:bottom w:w="45" w:type="dxa"/>
              <w:right w:w="50" w:type="dxa"/>
            </w:tcMar>
          </w:tcPr>
          <w:p w14:paraId="24217E55" w14:textId="77777777" w:rsidR="00975CCC" w:rsidRDefault="00000000">
            <w:pPr>
              <w:jc w:val="center"/>
            </w:pPr>
            <w:r>
              <w:rPr>
                <w:b/>
                <w:sz w:val="18"/>
              </w:rPr>
              <w:t>System Response</w:t>
            </w:r>
          </w:p>
        </w:tc>
      </w:tr>
      <w:tr w:rsidR="00975CCC" w14:paraId="05287790" w14:textId="77777777">
        <w:trPr>
          <w:jc w:val="center"/>
        </w:trPr>
        <w:tc>
          <w:tcPr>
            <w:tcW w:w="2232" w:type="dxa"/>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579CEC73" w14:textId="77777777" w:rsidR="00975CCC" w:rsidRDefault="00975CCC"/>
        </w:tc>
        <w:tc>
          <w:tcPr>
            <w:tcW w:w="835" w:type="dxa"/>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3A27D8F6" w14:textId="77777777" w:rsidR="00975CCC" w:rsidRDefault="00000000">
            <w:pPr>
              <w:jc w:val="center"/>
            </w:pPr>
            <w:r>
              <w:rPr>
                <w:b/>
                <w:sz w:val="18"/>
              </w:rPr>
              <w:t>1</w:t>
            </w:r>
          </w:p>
        </w:tc>
        <w:tc>
          <w:tcPr>
            <w:tcW w:w="1944" w:type="dxa"/>
            <w:gridSpan w:val="2"/>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25BB1F66" w14:textId="77777777" w:rsidR="00975CCC" w:rsidRDefault="00000000">
            <w:r>
              <w:rPr>
                <w:sz w:val="18"/>
              </w:rPr>
              <w:t>Enter zero/negative headcount or an unavailable skill/position.</w:t>
            </w:r>
          </w:p>
        </w:tc>
        <w:tc>
          <w:tcPr>
            <w:tcW w:w="2088" w:type="dxa"/>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16B05137" w14:textId="77777777" w:rsidR="00975CCC" w:rsidRDefault="00000000">
            <w:r>
              <w:rPr>
                <w:sz w:val="18"/>
              </w:rPr>
              <w:t>Reject the requirement and identify the invalid field.</w:t>
            </w:r>
          </w:p>
        </w:tc>
      </w:tr>
      <w:tr w:rsidR="00975CCC" w14:paraId="210E6FD0" w14:textId="77777777">
        <w:trPr>
          <w:jc w:val="center"/>
        </w:trPr>
        <w:tc>
          <w:tcPr>
            <w:tcW w:w="2232" w:type="dxa"/>
            <w:tcBorders>
              <w:top w:val="single" w:sz="6" w:space="0" w:color="707070"/>
              <w:left w:val="single" w:sz="6" w:space="0" w:color="707070"/>
              <w:bottom w:val="single" w:sz="6" w:space="0" w:color="707070"/>
              <w:right w:val="single" w:sz="6" w:space="0" w:color="707070"/>
            </w:tcBorders>
            <w:shd w:val="clear" w:color="auto" w:fill="D9D9D9"/>
            <w:tcMar>
              <w:top w:w="45" w:type="dxa"/>
              <w:left w:w="50" w:type="dxa"/>
              <w:bottom w:w="45" w:type="dxa"/>
              <w:right w:w="50" w:type="dxa"/>
            </w:tcMar>
          </w:tcPr>
          <w:p w14:paraId="7C7F74D9" w14:textId="77777777" w:rsidR="00975CCC" w:rsidRDefault="00000000">
            <w:r>
              <w:rPr>
                <w:b/>
                <w:sz w:val="18"/>
              </w:rPr>
              <w:t>Exception Flow</w:t>
            </w:r>
          </w:p>
        </w:tc>
        <w:tc>
          <w:tcPr>
            <w:tcW w:w="2088" w:type="dxa"/>
            <w:gridSpan w:val="4"/>
            <w:tcBorders>
              <w:top w:val="single" w:sz="6" w:space="0" w:color="707070"/>
              <w:left w:val="single" w:sz="6" w:space="0" w:color="707070"/>
              <w:bottom w:val="single" w:sz="6" w:space="0" w:color="707070"/>
              <w:right w:val="single" w:sz="6" w:space="0" w:color="707070"/>
            </w:tcBorders>
            <w:shd w:val="clear" w:color="auto" w:fill="D9D9D9"/>
            <w:tcMar>
              <w:top w:w="45" w:type="dxa"/>
              <w:left w:w="50" w:type="dxa"/>
              <w:bottom w:w="45" w:type="dxa"/>
              <w:right w:w="50" w:type="dxa"/>
            </w:tcMar>
          </w:tcPr>
          <w:p w14:paraId="40B2A91C" w14:textId="77777777" w:rsidR="00975CCC" w:rsidRDefault="00000000">
            <w:pPr>
              <w:jc w:val="center"/>
            </w:pPr>
            <w:r>
              <w:rPr>
                <w:b/>
                <w:sz w:val="18"/>
              </w:rPr>
              <w:t>Rule configuration cannot be saved</w:t>
            </w:r>
          </w:p>
        </w:tc>
      </w:tr>
      <w:tr w:rsidR="00975CCC" w14:paraId="1F5E9A48" w14:textId="77777777">
        <w:trPr>
          <w:jc w:val="center"/>
        </w:trPr>
        <w:tc>
          <w:tcPr>
            <w:tcW w:w="2232" w:type="dxa"/>
            <w:tcBorders>
              <w:top w:val="single" w:sz="6" w:space="0" w:color="707070"/>
              <w:left w:val="single" w:sz="6" w:space="0" w:color="707070"/>
              <w:bottom w:val="single" w:sz="6" w:space="0" w:color="707070"/>
              <w:right w:val="single" w:sz="6" w:space="0" w:color="707070"/>
            </w:tcBorders>
            <w:shd w:val="clear" w:color="auto" w:fill="E7E6E6"/>
            <w:tcMar>
              <w:top w:w="45" w:type="dxa"/>
              <w:left w:w="50" w:type="dxa"/>
              <w:bottom w:w="45" w:type="dxa"/>
              <w:right w:w="50" w:type="dxa"/>
            </w:tcMar>
          </w:tcPr>
          <w:p w14:paraId="41E453D5" w14:textId="77777777" w:rsidR="00975CCC" w:rsidRDefault="00975CCC"/>
        </w:tc>
        <w:tc>
          <w:tcPr>
            <w:tcW w:w="835" w:type="dxa"/>
            <w:tcBorders>
              <w:top w:val="single" w:sz="6" w:space="0" w:color="707070"/>
              <w:left w:val="single" w:sz="6" w:space="0" w:color="707070"/>
              <w:bottom w:val="single" w:sz="6" w:space="0" w:color="707070"/>
              <w:right w:val="single" w:sz="6" w:space="0" w:color="707070"/>
            </w:tcBorders>
            <w:shd w:val="clear" w:color="auto" w:fill="E7E6E6"/>
            <w:tcMar>
              <w:top w:w="45" w:type="dxa"/>
              <w:left w:w="50" w:type="dxa"/>
              <w:bottom w:w="45" w:type="dxa"/>
              <w:right w:w="50" w:type="dxa"/>
            </w:tcMar>
          </w:tcPr>
          <w:p w14:paraId="6F70E0FA" w14:textId="77777777" w:rsidR="00975CCC" w:rsidRDefault="00000000">
            <w:pPr>
              <w:jc w:val="center"/>
            </w:pPr>
            <w:r>
              <w:rPr>
                <w:b/>
                <w:sz w:val="18"/>
              </w:rPr>
              <w:t>Step</w:t>
            </w:r>
          </w:p>
        </w:tc>
        <w:tc>
          <w:tcPr>
            <w:tcW w:w="1944" w:type="dxa"/>
            <w:gridSpan w:val="2"/>
            <w:tcBorders>
              <w:top w:val="single" w:sz="6" w:space="0" w:color="707070"/>
              <w:left w:val="single" w:sz="6" w:space="0" w:color="707070"/>
              <w:bottom w:val="single" w:sz="6" w:space="0" w:color="707070"/>
              <w:right w:val="single" w:sz="6" w:space="0" w:color="707070"/>
            </w:tcBorders>
            <w:shd w:val="clear" w:color="auto" w:fill="E7E6E6"/>
            <w:tcMar>
              <w:top w:w="45" w:type="dxa"/>
              <w:left w:w="50" w:type="dxa"/>
              <w:bottom w:w="45" w:type="dxa"/>
              <w:right w:w="50" w:type="dxa"/>
            </w:tcMar>
          </w:tcPr>
          <w:p w14:paraId="5873C56A" w14:textId="77777777" w:rsidR="00975CCC" w:rsidRDefault="00000000">
            <w:pPr>
              <w:jc w:val="center"/>
            </w:pPr>
            <w:r>
              <w:rPr>
                <w:b/>
                <w:sz w:val="18"/>
              </w:rPr>
              <w:t>Actor Action</w:t>
            </w:r>
          </w:p>
        </w:tc>
        <w:tc>
          <w:tcPr>
            <w:tcW w:w="2088" w:type="dxa"/>
            <w:tcBorders>
              <w:top w:val="single" w:sz="6" w:space="0" w:color="707070"/>
              <w:left w:val="single" w:sz="6" w:space="0" w:color="707070"/>
              <w:bottom w:val="single" w:sz="6" w:space="0" w:color="707070"/>
              <w:right w:val="single" w:sz="6" w:space="0" w:color="707070"/>
            </w:tcBorders>
            <w:shd w:val="clear" w:color="auto" w:fill="E7E6E6"/>
            <w:tcMar>
              <w:top w:w="45" w:type="dxa"/>
              <w:left w:w="50" w:type="dxa"/>
              <w:bottom w:w="45" w:type="dxa"/>
              <w:right w:w="50" w:type="dxa"/>
            </w:tcMar>
          </w:tcPr>
          <w:p w14:paraId="6C69513E" w14:textId="77777777" w:rsidR="00975CCC" w:rsidRDefault="00000000">
            <w:pPr>
              <w:jc w:val="center"/>
            </w:pPr>
            <w:r>
              <w:rPr>
                <w:b/>
                <w:sz w:val="18"/>
              </w:rPr>
              <w:t>System Response</w:t>
            </w:r>
          </w:p>
        </w:tc>
      </w:tr>
      <w:tr w:rsidR="00975CCC" w14:paraId="7AEDA298" w14:textId="77777777">
        <w:trPr>
          <w:jc w:val="center"/>
        </w:trPr>
        <w:tc>
          <w:tcPr>
            <w:tcW w:w="2232" w:type="dxa"/>
            <w:vMerge w:val="restart"/>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0B517F38" w14:textId="77777777" w:rsidR="00975CCC" w:rsidRDefault="00975CCC"/>
          <w:p w14:paraId="508A509F" w14:textId="77777777" w:rsidR="00975CCC" w:rsidRDefault="00975CCC"/>
        </w:tc>
        <w:tc>
          <w:tcPr>
            <w:tcW w:w="835" w:type="dxa"/>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6543D653" w14:textId="77777777" w:rsidR="00975CCC" w:rsidRDefault="00000000">
            <w:pPr>
              <w:jc w:val="center"/>
            </w:pPr>
            <w:r>
              <w:rPr>
                <w:b/>
                <w:sz w:val="18"/>
              </w:rPr>
              <w:t>1</w:t>
            </w:r>
          </w:p>
        </w:tc>
        <w:tc>
          <w:tcPr>
            <w:tcW w:w="1944" w:type="dxa"/>
            <w:gridSpan w:val="2"/>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768223F0" w14:textId="77777777" w:rsidR="00975CCC" w:rsidRDefault="00000000">
            <w:r>
              <w:rPr>
                <w:sz w:val="18"/>
              </w:rPr>
              <w:t>Confirm valid rule changes.</w:t>
            </w:r>
          </w:p>
        </w:tc>
        <w:tc>
          <w:tcPr>
            <w:tcW w:w="2088" w:type="dxa"/>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79A99CB4" w14:textId="77777777" w:rsidR="00975CCC" w:rsidRDefault="00000000">
            <w:r>
              <w:rPr>
                <w:sz w:val="18"/>
              </w:rPr>
              <w:t>The backend fails to persist the configuration.</w:t>
            </w:r>
          </w:p>
        </w:tc>
      </w:tr>
      <w:tr w:rsidR="00975CCC" w14:paraId="103C961E" w14:textId="77777777">
        <w:trPr>
          <w:jc w:val="center"/>
        </w:trPr>
        <w:tc>
          <w:tcPr>
            <w:tcW w:w="1704" w:type="dxa"/>
            <w:vMerge/>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09838F24" w14:textId="77777777" w:rsidR="00975CCC" w:rsidRDefault="00975CCC"/>
        </w:tc>
        <w:tc>
          <w:tcPr>
            <w:tcW w:w="835" w:type="dxa"/>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17171D8A" w14:textId="77777777" w:rsidR="00975CCC" w:rsidRDefault="00000000">
            <w:pPr>
              <w:jc w:val="center"/>
            </w:pPr>
            <w:r>
              <w:rPr>
                <w:b/>
                <w:sz w:val="18"/>
              </w:rPr>
              <w:t>2</w:t>
            </w:r>
          </w:p>
        </w:tc>
        <w:tc>
          <w:tcPr>
            <w:tcW w:w="1944" w:type="dxa"/>
            <w:gridSpan w:val="2"/>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6CD4F938" w14:textId="77777777" w:rsidR="00975CCC" w:rsidRDefault="00000000">
            <w:r>
              <w:rPr>
                <w:sz w:val="18"/>
              </w:rPr>
              <w:t>Retry.</w:t>
            </w:r>
          </w:p>
        </w:tc>
        <w:tc>
          <w:tcPr>
            <w:tcW w:w="2088" w:type="dxa"/>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4169BB20" w14:textId="77777777" w:rsidR="00975CCC" w:rsidRDefault="00000000">
            <w:r>
              <w:rPr>
                <w:sz w:val="18"/>
              </w:rPr>
              <w:t>Keep the previous effective rule set.</w:t>
            </w:r>
          </w:p>
        </w:tc>
      </w:tr>
      <w:tr w:rsidR="00975CCC" w14:paraId="35FCFE76" w14:textId="77777777">
        <w:trPr>
          <w:jc w:val="center"/>
        </w:trPr>
        <w:tc>
          <w:tcPr>
            <w:tcW w:w="2232" w:type="dxa"/>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7F57A80E" w14:textId="77777777" w:rsidR="00975CCC" w:rsidRDefault="00000000">
            <w:r>
              <w:rPr>
                <w:b/>
                <w:sz w:val="18"/>
              </w:rPr>
              <w:t>Priority</w:t>
            </w:r>
          </w:p>
        </w:tc>
        <w:tc>
          <w:tcPr>
            <w:tcW w:w="2088" w:type="dxa"/>
            <w:gridSpan w:val="4"/>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60D712E6" w14:textId="77777777" w:rsidR="00975CCC" w:rsidRDefault="00000000">
            <w:r>
              <w:rPr>
                <w:sz w:val="18"/>
              </w:rPr>
              <w:t>High</w:t>
            </w:r>
          </w:p>
        </w:tc>
      </w:tr>
      <w:tr w:rsidR="00975CCC" w14:paraId="07460B79" w14:textId="77777777">
        <w:trPr>
          <w:jc w:val="center"/>
        </w:trPr>
        <w:tc>
          <w:tcPr>
            <w:tcW w:w="2232" w:type="dxa"/>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45BAC6D7" w14:textId="77777777" w:rsidR="00975CCC" w:rsidRDefault="00000000">
            <w:r>
              <w:rPr>
                <w:b/>
                <w:sz w:val="18"/>
              </w:rPr>
              <w:t>Business Rule</w:t>
            </w:r>
          </w:p>
        </w:tc>
        <w:tc>
          <w:tcPr>
            <w:tcW w:w="2088" w:type="dxa"/>
            <w:gridSpan w:val="4"/>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296AF502" w14:textId="77777777" w:rsidR="00975CCC" w:rsidRDefault="00000000">
            <w:r>
              <w:rPr>
                <w:sz w:val="18"/>
              </w:rPr>
              <w:t>BR06, BR09, BR10, BR11, BR12</w:t>
            </w:r>
          </w:p>
        </w:tc>
      </w:tr>
    </w:tbl>
    <w:p w14:paraId="2532C7D9" w14:textId="77777777" w:rsidR="00975CCC" w:rsidRDefault="00975CCC"/>
    <w:p w14:paraId="28298DB9" w14:textId="77777777" w:rsidR="00975CCC" w:rsidRDefault="00000000">
      <w:r>
        <w:br w:type="page"/>
      </w:r>
    </w:p>
    <w:p w14:paraId="5D2ECD65" w14:textId="77777777" w:rsidR="00975CCC" w:rsidRDefault="00000000">
      <w:pPr>
        <w:pStyle w:val="u3"/>
      </w:pPr>
      <w:r>
        <w:lastRenderedPageBreak/>
        <w:t>UC.09: View Staff Availability</w:t>
      </w:r>
    </w:p>
    <w:p w14:paraId="678A77B4" w14:textId="77777777" w:rsidR="00975CCC" w:rsidRDefault="00000000">
      <w:pPr>
        <w:ind w:left="504"/>
      </w:pPr>
      <w:r>
        <w:rPr>
          <w:sz w:val="21"/>
        </w:rPr>
        <w:t>a.  Use Case Specification</w:t>
      </w:r>
    </w:p>
    <w:tbl>
      <w:tblPr>
        <w:tblW w:w="0" w:type="auto"/>
        <w:jc w:val="center"/>
        <w:tblLayout w:type="fixed"/>
        <w:tblLook w:val="04A0" w:firstRow="1" w:lastRow="0" w:firstColumn="1" w:lastColumn="0" w:noHBand="0" w:noVBand="1"/>
      </w:tblPr>
      <w:tblGrid>
        <w:gridCol w:w="2232"/>
        <w:gridCol w:w="835"/>
        <w:gridCol w:w="1253"/>
        <w:gridCol w:w="1944"/>
        <w:gridCol w:w="2088"/>
      </w:tblGrid>
      <w:tr w:rsidR="00975CCC" w14:paraId="2670DD23" w14:textId="77777777">
        <w:trPr>
          <w:cantSplit/>
          <w:jc w:val="center"/>
        </w:trPr>
        <w:tc>
          <w:tcPr>
            <w:tcW w:w="2232" w:type="dxa"/>
            <w:tcBorders>
              <w:top w:val="single" w:sz="6" w:space="0" w:color="707070"/>
              <w:left w:val="single" w:sz="6" w:space="0" w:color="707070"/>
              <w:bottom w:val="single" w:sz="6" w:space="0" w:color="707070"/>
              <w:right w:val="single" w:sz="6" w:space="0" w:color="707070"/>
            </w:tcBorders>
            <w:shd w:val="clear" w:color="auto" w:fill="D9D9D9"/>
            <w:tcMar>
              <w:top w:w="45" w:type="dxa"/>
              <w:left w:w="50" w:type="dxa"/>
              <w:bottom w:w="45" w:type="dxa"/>
              <w:right w:w="50" w:type="dxa"/>
            </w:tcMar>
          </w:tcPr>
          <w:p w14:paraId="461F1054" w14:textId="77777777" w:rsidR="00975CCC" w:rsidRDefault="00000000">
            <w:r>
              <w:rPr>
                <w:b/>
                <w:sz w:val="18"/>
              </w:rPr>
              <w:t>Use Case ID</w:t>
            </w:r>
          </w:p>
        </w:tc>
        <w:tc>
          <w:tcPr>
            <w:tcW w:w="2088" w:type="dxa"/>
            <w:gridSpan w:val="4"/>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30C23B7C" w14:textId="77777777" w:rsidR="00975CCC" w:rsidRDefault="00000000">
            <w:r>
              <w:rPr>
                <w:sz w:val="18"/>
              </w:rPr>
              <w:t>UC.09</w:t>
            </w:r>
          </w:p>
        </w:tc>
      </w:tr>
      <w:tr w:rsidR="00975CCC" w14:paraId="28D8C702" w14:textId="77777777">
        <w:trPr>
          <w:cantSplit/>
          <w:jc w:val="center"/>
        </w:trPr>
        <w:tc>
          <w:tcPr>
            <w:tcW w:w="2232" w:type="dxa"/>
            <w:tcBorders>
              <w:top w:val="single" w:sz="6" w:space="0" w:color="707070"/>
              <w:left w:val="single" w:sz="6" w:space="0" w:color="707070"/>
              <w:bottom w:val="single" w:sz="6" w:space="0" w:color="707070"/>
              <w:right w:val="single" w:sz="6" w:space="0" w:color="707070"/>
            </w:tcBorders>
            <w:shd w:val="clear" w:color="auto" w:fill="D9D9D9"/>
            <w:tcMar>
              <w:top w:w="45" w:type="dxa"/>
              <w:left w:w="50" w:type="dxa"/>
              <w:bottom w:w="45" w:type="dxa"/>
              <w:right w:w="50" w:type="dxa"/>
            </w:tcMar>
          </w:tcPr>
          <w:p w14:paraId="52E0606E" w14:textId="77777777" w:rsidR="00975CCC" w:rsidRDefault="00000000">
            <w:r>
              <w:rPr>
                <w:b/>
                <w:sz w:val="18"/>
              </w:rPr>
              <w:t>Use Case Name</w:t>
            </w:r>
          </w:p>
        </w:tc>
        <w:tc>
          <w:tcPr>
            <w:tcW w:w="2088" w:type="dxa"/>
            <w:gridSpan w:val="4"/>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04E03834" w14:textId="77777777" w:rsidR="00975CCC" w:rsidRDefault="00000000">
            <w:r>
              <w:rPr>
                <w:sz w:val="18"/>
              </w:rPr>
              <w:t>View Staff Availability</w:t>
            </w:r>
          </w:p>
        </w:tc>
      </w:tr>
      <w:tr w:rsidR="00975CCC" w14:paraId="038ABE28" w14:textId="77777777">
        <w:trPr>
          <w:cantSplit/>
          <w:jc w:val="center"/>
        </w:trPr>
        <w:tc>
          <w:tcPr>
            <w:tcW w:w="2232" w:type="dxa"/>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1F576056" w14:textId="77777777" w:rsidR="00975CCC" w:rsidRDefault="00000000">
            <w:r>
              <w:rPr>
                <w:b/>
                <w:sz w:val="18"/>
              </w:rPr>
              <w:t>Created by</w:t>
            </w:r>
          </w:p>
        </w:tc>
        <w:tc>
          <w:tcPr>
            <w:tcW w:w="2088" w:type="dxa"/>
            <w:gridSpan w:val="2"/>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76177717" w14:textId="77777777" w:rsidR="00975CCC" w:rsidRDefault="00000000">
            <w:r>
              <w:rPr>
                <w:sz w:val="18"/>
              </w:rPr>
              <w:t>C1SE.57 Team</w:t>
            </w:r>
          </w:p>
        </w:tc>
        <w:tc>
          <w:tcPr>
            <w:tcW w:w="1944" w:type="dxa"/>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7D40A1DE" w14:textId="77777777" w:rsidR="00975CCC" w:rsidRDefault="00000000">
            <w:r>
              <w:rPr>
                <w:b/>
                <w:sz w:val="18"/>
              </w:rPr>
              <w:t>Last updated by</w:t>
            </w:r>
          </w:p>
        </w:tc>
        <w:tc>
          <w:tcPr>
            <w:tcW w:w="2088" w:type="dxa"/>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338EACDF" w14:textId="77777777" w:rsidR="00975CCC" w:rsidRDefault="00000000">
            <w:r>
              <w:rPr>
                <w:sz w:val="18"/>
              </w:rPr>
              <w:t>C1SE.57 Team</w:t>
            </w:r>
          </w:p>
        </w:tc>
      </w:tr>
      <w:tr w:rsidR="00975CCC" w14:paraId="38819816" w14:textId="77777777">
        <w:trPr>
          <w:cantSplit/>
          <w:jc w:val="center"/>
        </w:trPr>
        <w:tc>
          <w:tcPr>
            <w:tcW w:w="2232" w:type="dxa"/>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7CADC185" w14:textId="77777777" w:rsidR="00975CCC" w:rsidRDefault="00000000">
            <w:r>
              <w:rPr>
                <w:b/>
                <w:sz w:val="18"/>
              </w:rPr>
              <w:t>Date Created</w:t>
            </w:r>
          </w:p>
        </w:tc>
        <w:tc>
          <w:tcPr>
            <w:tcW w:w="2088" w:type="dxa"/>
            <w:gridSpan w:val="2"/>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30E605FA" w14:textId="77777777" w:rsidR="00975CCC" w:rsidRDefault="00000000">
            <w:r>
              <w:rPr>
                <w:sz w:val="18"/>
              </w:rPr>
              <w:t>Aug 30, 2026</w:t>
            </w:r>
          </w:p>
        </w:tc>
        <w:tc>
          <w:tcPr>
            <w:tcW w:w="1944" w:type="dxa"/>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038008A3" w14:textId="77777777" w:rsidR="00975CCC" w:rsidRDefault="00000000">
            <w:r>
              <w:rPr>
                <w:b/>
                <w:sz w:val="18"/>
              </w:rPr>
              <w:t>Date last updated</w:t>
            </w:r>
          </w:p>
        </w:tc>
        <w:tc>
          <w:tcPr>
            <w:tcW w:w="2088" w:type="dxa"/>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61D80D42" w14:textId="77777777" w:rsidR="00975CCC" w:rsidRDefault="00000000">
            <w:r>
              <w:rPr>
                <w:sz w:val="18"/>
              </w:rPr>
              <w:t>Aug 31, 2026</w:t>
            </w:r>
          </w:p>
        </w:tc>
      </w:tr>
      <w:tr w:rsidR="00975CCC" w14:paraId="0825EFB7" w14:textId="77777777">
        <w:trPr>
          <w:cantSplit/>
          <w:jc w:val="center"/>
        </w:trPr>
        <w:tc>
          <w:tcPr>
            <w:tcW w:w="2232" w:type="dxa"/>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5EB4482D" w14:textId="77777777" w:rsidR="00975CCC" w:rsidRDefault="00000000">
            <w:r>
              <w:rPr>
                <w:b/>
                <w:sz w:val="18"/>
              </w:rPr>
              <w:t>Actors</w:t>
            </w:r>
          </w:p>
        </w:tc>
        <w:tc>
          <w:tcPr>
            <w:tcW w:w="2088" w:type="dxa"/>
            <w:gridSpan w:val="4"/>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4541CB6D" w14:textId="77777777" w:rsidR="00975CCC" w:rsidRDefault="00000000">
            <w:r>
              <w:rPr>
                <w:sz w:val="18"/>
              </w:rPr>
              <w:t>Manager</w:t>
            </w:r>
          </w:p>
        </w:tc>
      </w:tr>
      <w:tr w:rsidR="00975CCC" w14:paraId="1F93B73D" w14:textId="77777777">
        <w:trPr>
          <w:cantSplit/>
          <w:jc w:val="center"/>
        </w:trPr>
        <w:tc>
          <w:tcPr>
            <w:tcW w:w="2232" w:type="dxa"/>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3269EE29" w14:textId="77777777" w:rsidR="00975CCC" w:rsidRDefault="00000000">
            <w:r>
              <w:rPr>
                <w:b/>
                <w:sz w:val="18"/>
              </w:rPr>
              <w:t>Brief Description</w:t>
            </w:r>
          </w:p>
        </w:tc>
        <w:tc>
          <w:tcPr>
            <w:tcW w:w="2088" w:type="dxa"/>
            <w:gridSpan w:val="4"/>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24E27AF4" w14:textId="77777777" w:rsidR="00975CCC" w:rsidRDefault="00000000">
            <w:r>
              <w:rPr>
                <w:sz w:val="18"/>
              </w:rPr>
              <w:t>Allows the Manager to review Staff availability submissions and identify missing or incomplete submissions for a scheduling period.</w:t>
            </w:r>
          </w:p>
        </w:tc>
      </w:tr>
      <w:tr w:rsidR="00975CCC" w14:paraId="15D313D0" w14:textId="77777777">
        <w:trPr>
          <w:cantSplit/>
          <w:jc w:val="center"/>
        </w:trPr>
        <w:tc>
          <w:tcPr>
            <w:tcW w:w="2232" w:type="dxa"/>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00E9556A" w14:textId="77777777" w:rsidR="00975CCC" w:rsidRDefault="00000000">
            <w:r>
              <w:rPr>
                <w:b/>
                <w:sz w:val="18"/>
              </w:rPr>
              <w:t>Goal</w:t>
            </w:r>
          </w:p>
        </w:tc>
        <w:tc>
          <w:tcPr>
            <w:tcW w:w="2088" w:type="dxa"/>
            <w:gridSpan w:val="4"/>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127E641B" w14:textId="77777777" w:rsidR="00975CCC" w:rsidRDefault="00000000">
            <w:r>
              <w:rPr>
                <w:sz w:val="18"/>
              </w:rPr>
              <w:t>Give the Manager visibility into when employees can work before manual or automatic scheduling.</w:t>
            </w:r>
          </w:p>
        </w:tc>
      </w:tr>
      <w:tr w:rsidR="00975CCC" w14:paraId="31D753A0" w14:textId="77777777">
        <w:trPr>
          <w:cantSplit/>
          <w:jc w:val="center"/>
        </w:trPr>
        <w:tc>
          <w:tcPr>
            <w:tcW w:w="2232" w:type="dxa"/>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5DABD3C9" w14:textId="77777777" w:rsidR="00975CCC" w:rsidRDefault="00000000">
            <w:r>
              <w:rPr>
                <w:b/>
                <w:sz w:val="18"/>
              </w:rPr>
              <w:t>Trigger</w:t>
            </w:r>
          </w:p>
        </w:tc>
        <w:tc>
          <w:tcPr>
            <w:tcW w:w="2088" w:type="dxa"/>
            <w:gridSpan w:val="4"/>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23E8B793" w14:textId="77777777" w:rsidR="00975CCC" w:rsidRDefault="00000000">
            <w:r>
              <w:rPr>
                <w:sz w:val="18"/>
              </w:rPr>
              <w:t>The Manager opens Availability Overview and selects a scheduling period.</w:t>
            </w:r>
          </w:p>
        </w:tc>
      </w:tr>
      <w:tr w:rsidR="00975CCC" w14:paraId="0344717F" w14:textId="77777777">
        <w:trPr>
          <w:cantSplit/>
          <w:jc w:val="center"/>
        </w:trPr>
        <w:tc>
          <w:tcPr>
            <w:tcW w:w="2232" w:type="dxa"/>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2CAFF712" w14:textId="77777777" w:rsidR="00975CCC" w:rsidRDefault="00000000">
            <w:r>
              <w:rPr>
                <w:b/>
                <w:sz w:val="18"/>
              </w:rPr>
              <w:t>Pre-conditions</w:t>
            </w:r>
          </w:p>
        </w:tc>
        <w:tc>
          <w:tcPr>
            <w:tcW w:w="2088" w:type="dxa"/>
            <w:gridSpan w:val="4"/>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75A62E20" w14:textId="77777777" w:rsidR="00975CCC" w:rsidRDefault="00000000">
            <w:r>
              <w:rPr>
                <w:sz w:val="18"/>
              </w:rPr>
              <w:t>The Manager is authenticated; Staff records exist.</w:t>
            </w:r>
          </w:p>
        </w:tc>
      </w:tr>
      <w:tr w:rsidR="00975CCC" w14:paraId="7CF79981" w14:textId="77777777">
        <w:trPr>
          <w:cantSplit/>
          <w:jc w:val="center"/>
        </w:trPr>
        <w:tc>
          <w:tcPr>
            <w:tcW w:w="2232" w:type="dxa"/>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73C2CFF4" w14:textId="77777777" w:rsidR="00975CCC" w:rsidRDefault="00000000">
            <w:r>
              <w:rPr>
                <w:b/>
                <w:sz w:val="18"/>
              </w:rPr>
              <w:t>Post-conditions</w:t>
            </w:r>
          </w:p>
        </w:tc>
        <w:tc>
          <w:tcPr>
            <w:tcW w:w="2088" w:type="dxa"/>
            <w:gridSpan w:val="4"/>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13B0B40A" w14:textId="77777777" w:rsidR="00975CCC" w:rsidRDefault="00000000">
            <w:r>
              <w:rPr>
                <w:sz w:val="18"/>
              </w:rPr>
              <w:t>Availability data for the selected period is displayed without modifying Staff submissions unless an authorized override workflow is used.</w:t>
            </w:r>
          </w:p>
        </w:tc>
      </w:tr>
      <w:tr w:rsidR="00975CCC" w14:paraId="7AB4D560" w14:textId="77777777">
        <w:trPr>
          <w:jc w:val="center"/>
        </w:trPr>
        <w:tc>
          <w:tcPr>
            <w:tcW w:w="2232" w:type="dxa"/>
            <w:tcBorders>
              <w:top w:val="single" w:sz="6" w:space="0" w:color="707070"/>
              <w:left w:val="single" w:sz="6" w:space="0" w:color="707070"/>
              <w:bottom w:val="single" w:sz="6" w:space="0" w:color="707070"/>
              <w:right w:val="single" w:sz="6" w:space="0" w:color="707070"/>
            </w:tcBorders>
            <w:shd w:val="clear" w:color="auto" w:fill="D9D9D9"/>
            <w:tcMar>
              <w:top w:w="45" w:type="dxa"/>
              <w:left w:w="50" w:type="dxa"/>
              <w:bottom w:w="45" w:type="dxa"/>
              <w:right w:w="50" w:type="dxa"/>
            </w:tcMar>
          </w:tcPr>
          <w:p w14:paraId="41C8DAB5" w14:textId="77777777" w:rsidR="00975CCC" w:rsidRDefault="00000000">
            <w:r>
              <w:rPr>
                <w:b/>
                <w:sz w:val="18"/>
              </w:rPr>
              <w:t>Main Flow</w:t>
            </w:r>
          </w:p>
        </w:tc>
        <w:tc>
          <w:tcPr>
            <w:tcW w:w="2088" w:type="dxa"/>
            <w:gridSpan w:val="4"/>
            <w:tcBorders>
              <w:top w:val="single" w:sz="6" w:space="0" w:color="707070"/>
              <w:left w:val="single" w:sz="6" w:space="0" w:color="707070"/>
              <w:bottom w:val="single" w:sz="6" w:space="0" w:color="707070"/>
              <w:right w:val="single" w:sz="6" w:space="0" w:color="707070"/>
            </w:tcBorders>
            <w:shd w:val="clear" w:color="auto" w:fill="D9D9D9"/>
            <w:tcMar>
              <w:top w:w="45" w:type="dxa"/>
              <w:left w:w="50" w:type="dxa"/>
              <w:bottom w:w="45" w:type="dxa"/>
              <w:right w:w="50" w:type="dxa"/>
            </w:tcMar>
          </w:tcPr>
          <w:p w14:paraId="517B1A82" w14:textId="77777777" w:rsidR="00975CCC" w:rsidRDefault="00975CCC">
            <w:pPr>
              <w:jc w:val="center"/>
            </w:pPr>
          </w:p>
        </w:tc>
      </w:tr>
      <w:tr w:rsidR="00975CCC" w14:paraId="5F0EF713" w14:textId="77777777">
        <w:trPr>
          <w:jc w:val="center"/>
        </w:trPr>
        <w:tc>
          <w:tcPr>
            <w:tcW w:w="2232" w:type="dxa"/>
            <w:tcBorders>
              <w:top w:val="single" w:sz="6" w:space="0" w:color="707070"/>
              <w:left w:val="single" w:sz="6" w:space="0" w:color="707070"/>
              <w:bottom w:val="single" w:sz="6" w:space="0" w:color="707070"/>
              <w:right w:val="single" w:sz="6" w:space="0" w:color="707070"/>
            </w:tcBorders>
            <w:shd w:val="clear" w:color="auto" w:fill="E7E6E6"/>
            <w:tcMar>
              <w:top w:w="45" w:type="dxa"/>
              <w:left w:w="50" w:type="dxa"/>
              <w:bottom w:w="45" w:type="dxa"/>
              <w:right w:w="50" w:type="dxa"/>
            </w:tcMar>
          </w:tcPr>
          <w:p w14:paraId="066AB026" w14:textId="77777777" w:rsidR="00975CCC" w:rsidRDefault="00975CCC"/>
        </w:tc>
        <w:tc>
          <w:tcPr>
            <w:tcW w:w="835" w:type="dxa"/>
            <w:tcBorders>
              <w:top w:val="single" w:sz="6" w:space="0" w:color="707070"/>
              <w:left w:val="single" w:sz="6" w:space="0" w:color="707070"/>
              <w:bottom w:val="single" w:sz="6" w:space="0" w:color="707070"/>
              <w:right w:val="single" w:sz="6" w:space="0" w:color="707070"/>
            </w:tcBorders>
            <w:shd w:val="clear" w:color="auto" w:fill="E7E6E6"/>
            <w:tcMar>
              <w:top w:w="45" w:type="dxa"/>
              <w:left w:w="50" w:type="dxa"/>
              <w:bottom w:w="45" w:type="dxa"/>
              <w:right w:w="50" w:type="dxa"/>
            </w:tcMar>
          </w:tcPr>
          <w:p w14:paraId="45F4676A" w14:textId="77777777" w:rsidR="00975CCC" w:rsidRDefault="00000000">
            <w:pPr>
              <w:jc w:val="center"/>
            </w:pPr>
            <w:r>
              <w:rPr>
                <w:b/>
                <w:sz w:val="18"/>
              </w:rPr>
              <w:t>Step</w:t>
            </w:r>
          </w:p>
        </w:tc>
        <w:tc>
          <w:tcPr>
            <w:tcW w:w="1944" w:type="dxa"/>
            <w:gridSpan w:val="2"/>
            <w:tcBorders>
              <w:top w:val="single" w:sz="6" w:space="0" w:color="707070"/>
              <w:left w:val="single" w:sz="6" w:space="0" w:color="707070"/>
              <w:bottom w:val="single" w:sz="6" w:space="0" w:color="707070"/>
              <w:right w:val="single" w:sz="6" w:space="0" w:color="707070"/>
            </w:tcBorders>
            <w:shd w:val="clear" w:color="auto" w:fill="E7E6E6"/>
            <w:tcMar>
              <w:top w:w="45" w:type="dxa"/>
              <w:left w:w="50" w:type="dxa"/>
              <w:bottom w:w="45" w:type="dxa"/>
              <w:right w:w="50" w:type="dxa"/>
            </w:tcMar>
          </w:tcPr>
          <w:p w14:paraId="4C301D88" w14:textId="77777777" w:rsidR="00975CCC" w:rsidRDefault="00000000">
            <w:pPr>
              <w:jc w:val="center"/>
            </w:pPr>
            <w:r>
              <w:rPr>
                <w:b/>
                <w:sz w:val="18"/>
              </w:rPr>
              <w:t>Actor Action</w:t>
            </w:r>
          </w:p>
        </w:tc>
        <w:tc>
          <w:tcPr>
            <w:tcW w:w="2088" w:type="dxa"/>
            <w:tcBorders>
              <w:top w:val="single" w:sz="6" w:space="0" w:color="707070"/>
              <w:left w:val="single" w:sz="6" w:space="0" w:color="707070"/>
              <w:bottom w:val="single" w:sz="6" w:space="0" w:color="707070"/>
              <w:right w:val="single" w:sz="6" w:space="0" w:color="707070"/>
            </w:tcBorders>
            <w:shd w:val="clear" w:color="auto" w:fill="E7E6E6"/>
            <w:tcMar>
              <w:top w:w="45" w:type="dxa"/>
              <w:left w:w="50" w:type="dxa"/>
              <w:bottom w:w="45" w:type="dxa"/>
              <w:right w:w="50" w:type="dxa"/>
            </w:tcMar>
          </w:tcPr>
          <w:p w14:paraId="6CE9C3F1" w14:textId="77777777" w:rsidR="00975CCC" w:rsidRDefault="00000000">
            <w:pPr>
              <w:jc w:val="center"/>
            </w:pPr>
            <w:r>
              <w:rPr>
                <w:b/>
                <w:sz w:val="18"/>
              </w:rPr>
              <w:t>System Response</w:t>
            </w:r>
          </w:p>
        </w:tc>
      </w:tr>
      <w:tr w:rsidR="00975CCC" w14:paraId="1020FD40" w14:textId="77777777">
        <w:trPr>
          <w:jc w:val="center"/>
        </w:trPr>
        <w:tc>
          <w:tcPr>
            <w:tcW w:w="2232" w:type="dxa"/>
            <w:vMerge w:val="restart"/>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5C297DED" w14:textId="77777777" w:rsidR="00975CCC" w:rsidRDefault="00975CCC"/>
          <w:p w14:paraId="3ED0C7C3" w14:textId="77777777" w:rsidR="00975CCC" w:rsidRDefault="00975CCC"/>
          <w:p w14:paraId="6A8C556F" w14:textId="77777777" w:rsidR="00975CCC" w:rsidRDefault="00975CCC"/>
          <w:p w14:paraId="24B67C1C" w14:textId="77777777" w:rsidR="00975CCC" w:rsidRDefault="00975CCC"/>
          <w:p w14:paraId="07C41086" w14:textId="77777777" w:rsidR="00975CCC" w:rsidRDefault="00975CCC"/>
        </w:tc>
        <w:tc>
          <w:tcPr>
            <w:tcW w:w="835" w:type="dxa"/>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07BA89B3" w14:textId="77777777" w:rsidR="00975CCC" w:rsidRDefault="00000000">
            <w:pPr>
              <w:jc w:val="center"/>
            </w:pPr>
            <w:r>
              <w:rPr>
                <w:b/>
                <w:sz w:val="18"/>
              </w:rPr>
              <w:t>1</w:t>
            </w:r>
          </w:p>
        </w:tc>
        <w:tc>
          <w:tcPr>
            <w:tcW w:w="1944" w:type="dxa"/>
            <w:gridSpan w:val="2"/>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1A41412A" w14:textId="77777777" w:rsidR="00975CCC" w:rsidRDefault="00000000">
            <w:r>
              <w:rPr>
                <w:sz w:val="18"/>
              </w:rPr>
              <w:t>Open Availability Overview.</w:t>
            </w:r>
          </w:p>
        </w:tc>
        <w:tc>
          <w:tcPr>
            <w:tcW w:w="2088" w:type="dxa"/>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546DB762" w14:textId="77777777" w:rsidR="00975CCC" w:rsidRDefault="00000000">
            <w:r>
              <w:rPr>
                <w:sz w:val="18"/>
              </w:rPr>
              <w:t>Display scheduling-period filter and Staff list.</w:t>
            </w:r>
          </w:p>
        </w:tc>
      </w:tr>
      <w:tr w:rsidR="00975CCC" w14:paraId="1AA4F69A" w14:textId="77777777">
        <w:trPr>
          <w:jc w:val="center"/>
        </w:trPr>
        <w:tc>
          <w:tcPr>
            <w:tcW w:w="1704" w:type="dxa"/>
            <w:vMerge/>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5CA04123" w14:textId="77777777" w:rsidR="00975CCC" w:rsidRDefault="00975CCC"/>
        </w:tc>
        <w:tc>
          <w:tcPr>
            <w:tcW w:w="835" w:type="dxa"/>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0AEFC119" w14:textId="77777777" w:rsidR="00975CCC" w:rsidRDefault="00000000">
            <w:pPr>
              <w:jc w:val="center"/>
            </w:pPr>
            <w:r>
              <w:rPr>
                <w:b/>
                <w:sz w:val="18"/>
              </w:rPr>
              <w:t>2</w:t>
            </w:r>
          </w:p>
        </w:tc>
        <w:tc>
          <w:tcPr>
            <w:tcW w:w="1944" w:type="dxa"/>
            <w:gridSpan w:val="2"/>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2ACF8658" w14:textId="77777777" w:rsidR="00975CCC" w:rsidRDefault="00000000">
            <w:r>
              <w:rPr>
                <w:sz w:val="18"/>
              </w:rPr>
              <w:t>Select a week/period.</w:t>
            </w:r>
          </w:p>
        </w:tc>
        <w:tc>
          <w:tcPr>
            <w:tcW w:w="2088" w:type="dxa"/>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7661A286" w14:textId="77777777" w:rsidR="00975CCC" w:rsidRDefault="00000000">
            <w:r>
              <w:rPr>
                <w:sz w:val="18"/>
              </w:rPr>
              <w:t>Load submitted availability intervals and submission status for each Staff member.</w:t>
            </w:r>
          </w:p>
        </w:tc>
      </w:tr>
      <w:tr w:rsidR="00975CCC" w14:paraId="157DAE56" w14:textId="77777777">
        <w:trPr>
          <w:jc w:val="center"/>
        </w:trPr>
        <w:tc>
          <w:tcPr>
            <w:tcW w:w="1704" w:type="dxa"/>
            <w:vMerge/>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4595389A" w14:textId="77777777" w:rsidR="00975CCC" w:rsidRDefault="00975CCC"/>
        </w:tc>
        <w:tc>
          <w:tcPr>
            <w:tcW w:w="835" w:type="dxa"/>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08A950CD" w14:textId="77777777" w:rsidR="00975CCC" w:rsidRDefault="00000000">
            <w:pPr>
              <w:jc w:val="center"/>
            </w:pPr>
            <w:r>
              <w:rPr>
                <w:b/>
                <w:sz w:val="18"/>
              </w:rPr>
              <w:t>3</w:t>
            </w:r>
          </w:p>
        </w:tc>
        <w:tc>
          <w:tcPr>
            <w:tcW w:w="1944" w:type="dxa"/>
            <w:gridSpan w:val="2"/>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628D8EAE" w14:textId="77777777" w:rsidR="00975CCC" w:rsidRDefault="00000000">
            <w:r>
              <w:rPr>
                <w:sz w:val="18"/>
              </w:rPr>
              <w:t>Review availability.</w:t>
            </w:r>
          </w:p>
        </w:tc>
        <w:tc>
          <w:tcPr>
            <w:tcW w:w="2088" w:type="dxa"/>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6BA78A9E" w14:textId="77777777" w:rsidR="00975CCC" w:rsidRDefault="00000000">
            <w:r>
              <w:rPr>
                <w:sz w:val="18"/>
              </w:rPr>
              <w:t>Display available/unavailable windows and identify Staff with no submission.</w:t>
            </w:r>
          </w:p>
        </w:tc>
      </w:tr>
      <w:tr w:rsidR="00975CCC" w14:paraId="513B0B7C" w14:textId="77777777">
        <w:trPr>
          <w:jc w:val="center"/>
        </w:trPr>
        <w:tc>
          <w:tcPr>
            <w:tcW w:w="1704" w:type="dxa"/>
            <w:vMerge/>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1195D21E" w14:textId="77777777" w:rsidR="00975CCC" w:rsidRDefault="00975CCC"/>
        </w:tc>
        <w:tc>
          <w:tcPr>
            <w:tcW w:w="835" w:type="dxa"/>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3BAA7734" w14:textId="77777777" w:rsidR="00975CCC" w:rsidRDefault="00000000">
            <w:pPr>
              <w:jc w:val="center"/>
            </w:pPr>
            <w:r>
              <w:rPr>
                <w:b/>
                <w:sz w:val="18"/>
              </w:rPr>
              <w:t>4</w:t>
            </w:r>
          </w:p>
        </w:tc>
        <w:tc>
          <w:tcPr>
            <w:tcW w:w="1944" w:type="dxa"/>
            <w:gridSpan w:val="2"/>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15ABE979" w14:textId="77777777" w:rsidR="00975CCC" w:rsidRDefault="00000000">
            <w:r>
              <w:rPr>
                <w:sz w:val="18"/>
              </w:rPr>
              <w:t>Filter by employee, role, or skill if needed.</w:t>
            </w:r>
          </w:p>
        </w:tc>
        <w:tc>
          <w:tcPr>
            <w:tcW w:w="2088" w:type="dxa"/>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7F2889CA" w14:textId="77777777" w:rsidR="00975CCC" w:rsidRDefault="00000000">
            <w:r>
              <w:rPr>
                <w:sz w:val="18"/>
              </w:rPr>
              <w:t>Update the view while keeping the selected period.</w:t>
            </w:r>
          </w:p>
        </w:tc>
      </w:tr>
      <w:tr w:rsidR="00975CCC" w14:paraId="202AE41F" w14:textId="77777777">
        <w:trPr>
          <w:jc w:val="center"/>
        </w:trPr>
        <w:tc>
          <w:tcPr>
            <w:tcW w:w="1704" w:type="dxa"/>
            <w:vMerge/>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61346CAF" w14:textId="77777777" w:rsidR="00975CCC" w:rsidRDefault="00975CCC"/>
        </w:tc>
        <w:tc>
          <w:tcPr>
            <w:tcW w:w="835" w:type="dxa"/>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333A7135" w14:textId="77777777" w:rsidR="00975CCC" w:rsidRDefault="00000000">
            <w:pPr>
              <w:jc w:val="center"/>
            </w:pPr>
            <w:r>
              <w:rPr>
                <w:b/>
                <w:sz w:val="18"/>
              </w:rPr>
              <w:t>5</w:t>
            </w:r>
          </w:p>
        </w:tc>
        <w:tc>
          <w:tcPr>
            <w:tcW w:w="1944" w:type="dxa"/>
            <w:gridSpan w:val="2"/>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6415CCDA" w14:textId="77777777" w:rsidR="00975CCC" w:rsidRDefault="00000000">
            <w:r>
              <w:rPr>
                <w:sz w:val="18"/>
              </w:rPr>
              <w:t>Close or continue to scheduling.</w:t>
            </w:r>
          </w:p>
        </w:tc>
        <w:tc>
          <w:tcPr>
            <w:tcW w:w="2088" w:type="dxa"/>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3360B5CA" w14:textId="77777777" w:rsidR="00975CCC" w:rsidRDefault="00000000">
            <w:r>
              <w:rPr>
                <w:sz w:val="18"/>
              </w:rPr>
              <w:t>Retain the selected period as context for scheduling functions.</w:t>
            </w:r>
          </w:p>
        </w:tc>
      </w:tr>
      <w:tr w:rsidR="00975CCC" w14:paraId="1CAB6F42" w14:textId="77777777">
        <w:trPr>
          <w:jc w:val="center"/>
        </w:trPr>
        <w:tc>
          <w:tcPr>
            <w:tcW w:w="2232" w:type="dxa"/>
            <w:tcBorders>
              <w:top w:val="single" w:sz="6" w:space="0" w:color="707070"/>
              <w:left w:val="single" w:sz="6" w:space="0" w:color="707070"/>
              <w:bottom w:val="single" w:sz="6" w:space="0" w:color="707070"/>
              <w:right w:val="single" w:sz="6" w:space="0" w:color="707070"/>
            </w:tcBorders>
            <w:shd w:val="clear" w:color="auto" w:fill="D9D9D9"/>
            <w:tcMar>
              <w:top w:w="45" w:type="dxa"/>
              <w:left w:w="50" w:type="dxa"/>
              <w:bottom w:w="45" w:type="dxa"/>
              <w:right w:w="50" w:type="dxa"/>
            </w:tcMar>
          </w:tcPr>
          <w:p w14:paraId="287E35A8" w14:textId="77777777" w:rsidR="00975CCC" w:rsidRDefault="00000000">
            <w:r>
              <w:rPr>
                <w:b/>
                <w:sz w:val="18"/>
              </w:rPr>
              <w:t>Alternative Flow</w:t>
            </w:r>
          </w:p>
        </w:tc>
        <w:tc>
          <w:tcPr>
            <w:tcW w:w="2088" w:type="dxa"/>
            <w:gridSpan w:val="4"/>
            <w:tcBorders>
              <w:top w:val="single" w:sz="6" w:space="0" w:color="707070"/>
              <w:left w:val="single" w:sz="6" w:space="0" w:color="707070"/>
              <w:bottom w:val="single" w:sz="6" w:space="0" w:color="707070"/>
              <w:right w:val="single" w:sz="6" w:space="0" w:color="707070"/>
            </w:tcBorders>
            <w:shd w:val="clear" w:color="auto" w:fill="D9D9D9"/>
            <w:tcMar>
              <w:top w:w="45" w:type="dxa"/>
              <w:left w:w="50" w:type="dxa"/>
              <w:bottom w:w="45" w:type="dxa"/>
              <w:right w:w="50" w:type="dxa"/>
            </w:tcMar>
          </w:tcPr>
          <w:p w14:paraId="0CDD30F2" w14:textId="77777777" w:rsidR="00975CCC" w:rsidRDefault="00000000">
            <w:pPr>
              <w:jc w:val="center"/>
            </w:pPr>
            <w:r>
              <w:rPr>
                <w:b/>
                <w:sz w:val="18"/>
              </w:rPr>
              <w:t>No availability submitted</w:t>
            </w:r>
          </w:p>
        </w:tc>
      </w:tr>
      <w:tr w:rsidR="00975CCC" w14:paraId="006E618B" w14:textId="77777777">
        <w:trPr>
          <w:jc w:val="center"/>
        </w:trPr>
        <w:tc>
          <w:tcPr>
            <w:tcW w:w="2232" w:type="dxa"/>
            <w:tcBorders>
              <w:top w:val="single" w:sz="6" w:space="0" w:color="707070"/>
              <w:left w:val="single" w:sz="6" w:space="0" w:color="707070"/>
              <w:bottom w:val="single" w:sz="6" w:space="0" w:color="707070"/>
              <w:right w:val="single" w:sz="6" w:space="0" w:color="707070"/>
            </w:tcBorders>
            <w:shd w:val="clear" w:color="auto" w:fill="E7E6E6"/>
            <w:tcMar>
              <w:top w:w="45" w:type="dxa"/>
              <w:left w:w="50" w:type="dxa"/>
              <w:bottom w:w="45" w:type="dxa"/>
              <w:right w:w="50" w:type="dxa"/>
            </w:tcMar>
          </w:tcPr>
          <w:p w14:paraId="77D80B6B" w14:textId="77777777" w:rsidR="00975CCC" w:rsidRDefault="00975CCC"/>
        </w:tc>
        <w:tc>
          <w:tcPr>
            <w:tcW w:w="835" w:type="dxa"/>
            <w:tcBorders>
              <w:top w:val="single" w:sz="6" w:space="0" w:color="707070"/>
              <w:left w:val="single" w:sz="6" w:space="0" w:color="707070"/>
              <w:bottom w:val="single" w:sz="6" w:space="0" w:color="707070"/>
              <w:right w:val="single" w:sz="6" w:space="0" w:color="707070"/>
            </w:tcBorders>
            <w:shd w:val="clear" w:color="auto" w:fill="E7E6E6"/>
            <w:tcMar>
              <w:top w:w="45" w:type="dxa"/>
              <w:left w:w="50" w:type="dxa"/>
              <w:bottom w:w="45" w:type="dxa"/>
              <w:right w:w="50" w:type="dxa"/>
            </w:tcMar>
          </w:tcPr>
          <w:p w14:paraId="363AFCE9" w14:textId="77777777" w:rsidR="00975CCC" w:rsidRDefault="00000000">
            <w:pPr>
              <w:jc w:val="center"/>
            </w:pPr>
            <w:r>
              <w:rPr>
                <w:b/>
                <w:sz w:val="18"/>
              </w:rPr>
              <w:t>Step</w:t>
            </w:r>
          </w:p>
        </w:tc>
        <w:tc>
          <w:tcPr>
            <w:tcW w:w="1944" w:type="dxa"/>
            <w:gridSpan w:val="2"/>
            <w:tcBorders>
              <w:top w:val="single" w:sz="6" w:space="0" w:color="707070"/>
              <w:left w:val="single" w:sz="6" w:space="0" w:color="707070"/>
              <w:bottom w:val="single" w:sz="6" w:space="0" w:color="707070"/>
              <w:right w:val="single" w:sz="6" w:space="0" w:color="707070"/>
            </w:tcBorders>
            <w:shd w:val="clear" w:color="auto" w:fill="E7E6E6"/>
            <w:tcMar>
              <w:top w:w="45" w:type="dxa"/>
              <w:left w:w="50" w:type="dxa"/>
              <w:bottom w:w="45" w:type="dxa"/>
              <w:right w:w="50" w:type="dxa"/>
            </w:tcMar>
          </w:tcPr>
          <w:p w14:paraId="100545FF" w14:textId="77777777" w:rsidR="00975CCC" w:rsidRDefault="00000000">
            <w:pPr>
              <w:jc w:val="center"/>
            </w:pPr>
            <w:r>
              <w:rPr>
                <w:b/>
                <w:sz w:val="18"/>
              </w:rPr>
              <w:t>Actor Action</w:t>
            </w:r>
          </w:p>
        </w:tc>
        <w:tc>
          <w:tcPr>
            <w:tcW w:w="2088" w:type="dxa"/>
            <w:tcBorders>
              <w:top w:val="single" w:sz="6" w:space="0" w:color="707070"/>
              <w:left w:val="single" w:sz="6" w:space="0" w:color="707070"/>
              <w:bottom w:val="single" w:sz="6" w:space="0" w:color="707070"/>
              <w:right w:val="single" w:sz="6" w:space="0" w:color="707070"/>
            </w:tcBorders>
            <w:shd w:val="clear" w:color="auto" w:fill="E7E6E6"/>
            <w:tcMar>
              <w:top w:w="45" w:type="dxa"/>
              <w:left w:w="50" w:type="dxa"/>
              <w:bottom w:w="45" w:type="dxa"/>
              <w:right w:w="50" w:type="dxa"/>
            </w:tcMar>
          </w:tcPr>
          <w:p w14:paraId="355B08D3" w14:textId="77777777" w:rsidR="00975CCC" w:rsidRDefault="00000000">
            <w:pPr>
              <w:jc w:val="center"/>
            </w:pPr>
            <w:r>
              <w:rPr>
                <w:b/>
                <w:sz w:val="18"/>
              </w:rPr>
              <w:t>System Response</w:t>
            </w:r>
          </w:p>
        </w:tc>
      </w:tr>
      <w:tr w:rsidR="00975CCC" w14:paraId="7ADBF88F" w14:textId="77777777">
        <w:trPr>
          <w:jc w:val="center"/>
        </w:trPr>
        <w:tc>
          <w:tcPr>
            <w:tcW w:w="2232" w:type="dxa"/>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25A0D1A3" w14:textId="77777777" w:rsidR="00975CCC" w:rsidRDefault="00975CCC"/>
        </w:tc>
        <w:tc>
          <w:tcPr>
            <w:tcW w:w="835" w:type="dxa"/>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25972047" w14:textId="77777777" w:rsidR="00975CCC" w:rsidRDefault="00000000">
            <w:pPr>
              <w:jc w:val="center"/>
            </w:pPr>
            <w:r>
              <w:rPr>
                <w:b/>
                <w:sz w:val="18"/>
              </w:rPr>
              <w:t>1</w:t>
            </w:r>
          </w:p>
        </w:tc>
        <w:tc>
          <w:tcPr>
            <w:tcW w:w="1944" w:type="dxa"/>
            <w:gridSpan w:val="2"/>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31BDFC67" w14:textId="77777777" w:rsidR="00975CCC" w:rsidRDefault="00000000">
            <w:r>
              <w:rPr>
                <w:sz w:val="18"/>
              </w:rPr>
              <w:t>Select a period where one or more Staff have not submitted availability.</w:t>
            </w:r>
          </w:p>
        </w:tc>
        <w:tc>
          <w:tcPr>
            <w:tcW w:w="2088" w:type="dxa"/>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6088CAE1" w14:textId="77777777" w:rsidR="00975CCC" w:rsidRDefault="00000000">
            <w:r>
              <w:rPr>
                <w:sz w:val="18"/>
              </w:rPr>
              <w:t>Mark those Staff as Missing/Not Submitted without assuming they are available.</w:t>
            </w:r>
          </w:p>
        </w:tc>
      </w:tr>
      <w:tr w:rsidR="00975CCC" w14:paraId="29F5FDC6" w14:textId="77777777">
        <w:trPr>
          <w:jc w:val="center"/>
        </w:trPr>
        <w:tc>
          <w:tcPr>
            <w:tcW w:w="2232" w:type="dxa"/>
            <w:tcBorders>
              <w:top w:val="single" w:sz="6" w:space="0" w:color="707070"/>
              <w:left w:val="single" w:sz="6" w:space="0" w:color="707070"/>
              <w:bottom w:val="single" w:sz="6" w:space="0" w:color="707070"/>
              <w:right w:val="single" w:sz="6" w:space="0" w:color="707070"/>
            </w:tcBorders>
            <w:shd w:val="clear" w:color="auto" w:fill="D9D9D9"/>
            <w:tcMar>
              <w:top w:w="45" w:type="dxa"/>
              <w:left w:w="50" w:type="dxa"/>
              <w:bottom w:w="45" w:type="dxa"/>
              <w:right w:w="50" w:type="dxa"/>
            </w:tcMar>
          </w:tcPr>
          <w:p w14:paraId="63DB6DCC" w14:textId="77777777" w:rsidR="00975CCC" w:rsidRDefault="00000000">
            <w:r>
              <w:rPr>
                <w:b/>
                <w:sz w:val="18"/>
              </w:rPr>
              <w:t>Alternative Flow</w:t>
            </w:r>
          </w:p>
        </w:tc>
        <w:tc>
          <w:tcPr>
            <w:tcW w:w="2088" w:type="dxa"/>
            <w:gridSpan w:val="4"/>
            <w:tcBorders>
              <w:top w:val="single" w:sz="6" w:space="0" w:color="707070"/>
              <w:left w:val="single" w:sz="6" w:space="0" w:color="707070"/>
              <w:bottom w:val="single" w:sz="6" w:space="0" w:color="707070"/>
              <w:right w:val="single" w:sz="6" w:space="0" w:color="707070"/>
            </w:tcBorders>
            <w:shd w:val="clear" w:color="auto" w:fill="D9D9D9"/>
            <w:tcMar>
              <w:top w:w="45" w:type="dxa"/>
              <w:left w:w="50" w:type="dxa"/>
              <w:bottom w:w="45" w:type="dxa"/>
              <w:right w:w="50" w:type="dxa"/>
            </w:tcMar>
          </w:tcPr>
          <w:p w14:paraId="74102205" w14:textId="77777777" w:rsidR="00975CCC" w:rsidRDefault="00000000">
            <w:pPr>
              <w:jc w:val="center"/>
            </w:pPr>
            <w:r>
              <w:rPr>
                <w:b/>
                <w:sz w:val="18"/>
              </w:rPr>
              <w:t>Availability deadline passed</w:t>
            </w:r>
          </w:p>
        </w:tc>
      </w:tr>
      <w:tr w:rsidR="00975CCC" w14:paraId="545CDEA4" w14:textId="77777777">
        <w:trPr>
          <w:jc w:val="center"/>
        </w:trPr>
        <w:tc>
          <w:tcPr>
            <w:tcW w:w="2232" w:type="dxa"/>
            <w:tcBorders>
              <w:top w:val="single" w:sz="6" w:space="0" w:color="707070"/>
              <w:left w:val="single" w:sz="6" w:space="0" w:color="707070"/>
              <w:bottom w:val="single" w:sz="6" w:space="0" w:color="707070"/>
              <w:right w:val="single" w:sz="6" w:space="0" w:color="707070"/>
            </w:tcBorders>
            <w:shd w:val="clear" w:color="auto" w:fill="E7E6E6"/>
            <w:tcMar>
              <w:top w:w="45" w:type="dxa"/>
              <w:left w:w="50" w:type="dxa"/>
              <w:bottom w:w="45" w:type="dxa"/>
              <w:right w:w="50" w:type="dxa"/>
            </w:tcMar>
          </w:tcPr>
          <w:p w14:paraId="5D155464" w14:textId="77777777" w:rsidR="00975CCC" w:rsidRDefault="00975CCC"/>
        </w:tc>
        <w:tc>
          <w:tcPr>
            <w:tcW w:w="835" w:type="dxa"/>
            <w:tcBorders>
              <w:top w:val="single" w:sz="6" w:space="0" w:color="707070"/>
              <w:left w:val="single" w:sz="6" w:space="0" w:color="707070"/>
              <w:bottom w:val="single" w:sz="6" w:space="0" w:color="707070"/>
              <w:right w:val="single" w:sz="6" w:space="0" w:color="707070"/>
            </w:tcBorders>
            <w:shd w:val="clear" w:color="auto" w:fill="E7E6E6"/>
            <w:tcMar>
              <w:top w:w="45" w:type="dxa"/>
              <w:left w:w="50" w:type="dxa"/>
              <w:bottom w:w="45" w:type="dxa"/>
              <w:right w:w="50" w:type="dxa"/>
            </w:tcMar>
          </w:tcPr>
          <w:p w14:paraId="16537AC4" w14:textId="77777777" w:rsidR="00975CCC" w:rsidRDefault="00000000">
            <w:pPr>
              <w:jc w:val="center"/>
            </w:pPr>
            <w:r>
              <w:rPr>
                <w:b/>
                <w:sz w:val="18"/>
              </w:rPr>
              <w:t>Step</w:t>
            </w:r>
          </w:p>
        </w:tc>
        <w:tc>
          <w:tcPr>
            <w:tcW w:w="1944" w:type="dxa"/>
            <w:gridSpan w:val="2"/>
            <w:tcBorders>
              <w:top w:val="single" w:sz="6" w:space="0" w:color="707070"/>
              <w:left w:val="single" w:sz="6" w:space="0" w:color="707070"/>
              <w:bottom w:val="single" w:sz="6" w:space="0" w:color="707070"/>
              <w:right w:val="single" w:sz="6" w:space="0" w:color="707070"/>
            </w:tcBorders>
            <w:shd w:val="clear" w:color="auto" w:fill="E7E6E6"/>
            <w:tcMar>
              <w:top w:w="45" w:type="dxa"/>
              <w:left w:w="50" w:type="dxa"/>
              <w:bottom w:w="45" w:type="dxa"/>
              <w:right w:w="50" w:type="dxa"/>
            </w:tcMar>
          </w:tcPr>
          <w:p w14:paraId="1B995D0A" w14:textId="77777777" w:rsidR="00975CCC" w:rsidRDefault="00000000">
            <w:pPr>
              <w:jc w:val="center"/>
            </w:pPr>
            <w:r>
              <w:rPr>
                <w:b/>
                <w:sz w:val="18"/>
              </w:rPr>
              <w:t>Actor Action</w:t>
            </w:r>
          </w:p>
        </w:tc>
        <w:tc>
          <w:tcPr>
            <w:tcW w:w="2088" w:type="dxa"/>
            <w:tcBorders>
              <w:top w:val="single" w:sz="6" w:space="0" w:color="707070"/>
              <w:left w:val="single" w:sz="6" w:space="0" w:color="707070"/>
              <w:bottom w:val="single" w:sz="6" w:space="0" w:color="707070"/>
              <w:right w:val="single" w:sz="6" w:space="0" w:color="707070"/>
            </w:tcBorders>
            <w:shd w:val="clear" w:color="auto" w:fill="E7E6E6"/>
            <w:tcMar>
              <w:top w:w="45" w:type="dxa"/>
              <w:left w:w="50" w:type="dxa"/>
              <w:bottom w:w="45" w:type="dxa"/>
              <w:right w:w="50" w:type="dxa"/>
            </w:tcMar>
          </w:tcPr>
          <w:p w14:paraId="65930612" w14:textId="77777777" w:rsidR="00975CCC" w:rsidRDefault="00000000">
            <w:pPr>
              <w:jc w:val="center"/>
            </w:pPr>
            <w:r>
              <w:rPr>
                <w:b/>
                <w:sz w:val="18"/>
              </w:rPr>
              <w:t>System Response</w:t>
            </w:r>
          </w:p>
        </w:tc>
      </w:tr>
      <w:tr w:rsidR="00975CCC" w14:paraId="40583B86" w14:textId="77777777">
        <w:trPr>
          <w:jc w:val="center"/>
        </w:trPr>
        <w:tc>
          <w:tcPr>
            <w:tcW w:w="2232" w:type="dxa"/>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09D62E52" w14:textId="77777777" w:rsidR="00975CCC" w:rsidRDefault="00975CCC"/>
        </w:tc>
        <w:tc>
          <w:tcPr>
            <w:tcW w:w="835" w:type="dxa"/>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78BBB31D" w14:textId="77777777" w:rsidR="00975CCC" w:rsidRDefault="00000000">
            <w:pPr>
              <w:jc w:val="center"/>
            </w:pPr>
            <w:r>
              <w:rPr>
                <w:b/>
                <w:sz w:val="18"/>
              </w:rPr>
              <w:t>1</w:t>
            </w:r>
          </w:p>
        </w:tc>
        <w:tc>
          <w:tcPr>
            <w:tcW w:w="1944" w:type="dxa"/>
            <w:gridSpan w:val="2"/>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53D349A2" w14:textId="77777777" w:rsidR="00975CCC" w:rsidRDefault="00000000">
            <w:r>
              <w:rPr>
                <w:sz w:val="18"/>
              </w:rPr>
              <w:t>Review the period after deadline.</w:t>
            </w:r>
          </w:p>
        </w:tc>
        <w:tc>
          <w:tcPr>
            <w:tcW w:w="2088" w:type="dxa"/>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6BBCAD7B" w14:textId="77777777" w:rsidR="00975CCC" w:rsidRDefault="00000000">
            <w:r>
              <w:rPr>
                <w:sz w:val="18"/>
              </w:rPr>
              <w:t>Display final submission states and any authorized overrides separately.</w:t>
            </w:r>
          </w:p>
        </w:tc>
      </w:tr>
      <w:tr w:rsidR="00975CCC" w14:paraId="30861D5C" w14:textId="77777777">
        <w:trPr>
          <w:jc w:val="center"/>
        </w:trPr>
        <w:tc>
          <w:tcPr>
            <w:tcW w:w="2232" w:type="dxa"/>
            <w:tcBorders>
              <w:top w:val="single" w:sz="6" w:space="0" w:color="707070"/>
              <w:left w:val="single" w:sz="6" w:space="0" w:color="707070"/>
              <w:bottom w:val="single" w:sz="6" w:space="0" w:color="707070"/>
              <w:right w:val="single" w:sz="6" w:space="0" w:color="707070"/>
            </w:tcBorders>
            <w:shd w:val="clear" w:color="auto" w:fill="D9D9D9"/>
            <w:tcMar>
              <w:top w:w="45" w:type="dxa"/>
              <w:left w:w="50" w:type="dxa"/>
              <w:bottom w:w="45" w:type="dxa"/>
              <w:right w:w="50" w:type="dxa"/>
            </w:tcMar>
          </w:tcPr>
          <w:p w14:paraId="13F056A1" w14:textId="77777777" w:rsidR="00975CCC" w:rsidRDefault="00000000">
            <w:r>
              <w:rPr>
                <w:b/>
                <w:sz w:val="18"/>
              </w:rPr>
              <w:t>Exception Flow</w:t>
            </w:r>
          </w:p>
        </w:tc>
        <w:tc>
          <w:tcPr>
            <w:tcW w:w="2088" w:type="dxa"/>
            <w:gridSpan w:val="4"/>
            <w:tcBorders>
              <w:top w:val="single" w:sz="6" w:space="0" w:color="707070"/>
              <w:left w:val="single" w:sz="6" w:space="0" w:color="707070"/>
              <w:bottom w:val="single" w:sz="6" w:space="0" w:color="707070"/>
              <w:right w:val="single" w:sz="6" w:space="0" w:color="707070"/>
            </w:tcBorders>
            <w:shd w:val="clear" w:color="auto" w:fill="D9D9D9"/>
            <w:tcMar>
              <w:top w:w="45" w:type="dxa"/>
              <w:left w:w="50" w:type="dxa"/>
              <w:bottom w:w="45" w:type="dxa"/>
              <w:right w:w="50" w:type="dxa"/>
            </w:tcMar>
          </w:tcPr>
          <w:p w14:paraId="063814E4" w14:textId="77777777" w:rsidR="00975CCC" w:rsidRDefault="00000000">
            <w:pPr>
              <w:jc w:val="center"/>
            </w:pPr>
            <w:r>
              <w:rPr>
                <w:b/>
                <w:sz w:val="18"/>
              </w:rPr>
              <w:t>Availability data cannot be loaded</w:t>
            </w:r>
          </w:p>
        </w:tc>
      </w:tr>
      <w:tr w:rsidR="00975CCC" w14:paraId="3F61BF64" w14:textId="77777777">
        <w:trPr>
          <w:jc w:val="center"/>
        </w:trPr>
        <w:tc>
          <w:tcPr>
            <w:tcW w:w="2232" w:type="dxa"/>
            <w:tcBorders>
              <w:top w:val="single" w:sz="6" w:space="0" w:color="707070"/>
              <w:left w:val="single" w:sz="6" w:space="0" w:color="707070"/>
              <w:bottom w:val="single" w:sz="6" w:space="0" w:color="707070"/>
              <w:right w:val="single" w:sz="6" w:space="0" w:color="707070"/>
            </w:tcBorders>
            <w:shd w:val="clear" w:color="auto" w:fill="E7E6E6"/>
            <w:tcMar>
              <w:top w:w="45" w:type="dxa"/>
              <w:left w:w="50" w:type="dxa"/>
              <w:bottom w:w="45" w:type="dxa"/>
              <w:right w:w="50" w:type="dxa"/>
            </w:tcMar>
          </w:tcPr>
          <w:p w14:paraId="2421248C" w14:textId="77777777" w:rsidR="00975CCC" w:rsidRDefault="00975CCC"/>
        </w:tc>
        <w:tc>
          <w:tcPr>
            <w:tcW w:w="835" w:type="dxa"/>
            <w:tcBorders>
              <w:top w:val="single" w:sz="6" w:space="0" w:color="707070"/>
              <w:left w:val="single" w:sz="6" w:space="0" w:color="707070"/>
              <w:bottom w:val="single" w:sz="6" w:space="0" w:color="707070"/>
              <w:right w:val="single" w:sz="6" w:space="0" w:color="707070"/>
            </w:tcBorders>
            <w:shd w:val="clear" w:color="auto" w:fill="E7E6E6"/>
            <w:tcMar>
              <w:top w:w="45" w:type="dxa"/>
              <w:left w:w="50" w:type="dxa"/>
              <w:bottom w:w="45" w:type="dxa"/>
              <w:right w:w="50" w:type="dxa"/>
            </w:tcMar>
          </w:tcPr>
          <w:p w14:paraId="2683C556" w14:textId="77777777" w:rsidR="00975CCC" w:rsidRDefault="00000000">
            <w:pPr>
              <w:jc w:val="center"/>
            </w:pPr>
            <w:r>
              <w:rPr>
                <w:b/>
                <w:sz w:val="18"/>
              </w:rPr>
              <w:t>Step</w:t>
            </w:r>
          </w:p>
        </w:tc>
        <w:tc>
          <w:tcPr>
            <w:tcW w:w="1944" w:type="dxa"/>
            <w:gridSpan w:val="2"/>
            <w:tcBorders>
              <w:top w:val="single" w:sz="6" w:space="0" w:color="707070"/>
              <w:left w:val="single" w:sz="6" w:space="0" w:color="707070"/>
              <w:bottom w:val="single" w:sz="6" w:space="0" w:color="707070"/>
              <w:right w:val="single" w:sz="6" w:space="0" w:color="707070"/>
            </w:tcBorders>
            <w:shd w:val="clear" w:color="auto" w:fill="E7E6E6"/>
            <w:tcMar>
              <w:top w:w="45" w:type="dxa"/>
              <w:left w:w="50" w:type="dxa"/>
              <w:bottom w:w="45" w:type="dxa"/>
              <w:right w:w="50" w:type="dxa"/>
            </w:tcMar>
          </w:tcPr>
          <w:p w14:paraId="283629BE" w14:textId="77777777" w:rsidR="00975CCC" w:rsidRDefault="00000000">
            <w:pPr>
              <w:jc w:val="center"/>
            </w:pPr>
            <w:r>
              <w:rPr>
                <w:b/>
                <w:sz w:val="18"/>
              </w:rPr>
              <w:t>Actor Action</w:t>
            </w:r>
          </w:p>
        </w:tc>
        <w:tc>
          <w:tcPr>
            <w:tcW w:w="2088" w:type="dxa"/>
            <w:tcBorders>
              <w:top w:val="single" w:sz="6" w:space="0" w:color="707070"/>
              <w:left w:val="single" w:sz="6" w:space="0" w:color="707070"/>
              <w:bottom w:val="single" w:sz="6" w:space="0" w:color="707070"/>
              <w:right w:val="single" w:sz="6" w:space="0" w:color="707070"/>
            </w:tcBorders>
            <w:shd w:val="clear" w:color="auto" w:fill="E7E6E6"/>
            <w:tcMar>
              <w:top w:w="45" w:type="dxa"/>
              <w:left w:w="50" w:type="dxa"/>
              <w:bottom w:w="45" w:type="dxa"/>
              <w:right w:w="50" w:type="dxa"/>
            </w:tcMar>
          </w:tcPr>
          <w:p w14:paraId="40EC2C06" w14:textId="77777777" w:rsidR="00975CCC" w:rsidRDefault="00000000">
            <w:pPr>
              <w:jc w:val="center"/>
            </w:pPr>
            <w:r>
              <w:rPr>
                <w:b/>
                <w:sz w:val="18"/>
              </w:rPr>
              <w:t>System Response</w:t>
            </w:r>
          </w:p>
        </w:tc>
      </w:tr>
      <w:tr w:rsidR="00975CCC" w14:paraId="1B4A746D" w14:textId="77777777">
        <w:trPr>
          <w:jc w:val="center"/>
        </w:trPr>
        <w:tc>
          <w:tcPr>
            <w:tcW w:w="2232" w:type="dxa"/>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23F837AC" w14:textId="77777777" w:rsidR="00975CCC" w:rsidRDefault="00975CCC"/>
        </w:tc>
        <w:tc>
          <w:tcPr>
            <w:tcW w:w="835" w:type="dxa"/>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047C7AE2" w14:textId="77777777" w:rsidR="00975CCC" w:rsidRDefault="00000000">
            <w:pPr>
              <w:jc w:val="center"/>
            </w:pPr>
            <w:r>
              <w:rPr>
                <w:b/>
                <w:sz w:val="18"/>
              </w:rPr>
              <w:t>1</w:t>
            </w:r>
          </w:p>
        </w:tc>
        <w:tc>
          <w:tcPr>
            <w:tcW w:w="1944" w:type="dxa"/>
            <w:gridSpan w:val="2"/>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3682E8D3" w14:textId="77777777" w:rsidR="00975CCC" w:rsidRDefault="00000000">
            <w:r>
              <w:rPr>
                <w:sz w:val="18"/>
              </w:rPr>
              <w:t>Select a period.</w:t>
            </w:r>
          </w:p>
        </w:tc>
        <w:tc>
          <w:tcPr>
            <w:tcW w:w="2088" w:type="dxa"/>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572AAD62" w14:textId="77777777" w:rsidR="00975CCC" w:rsidRDefault="00000000">
            <w:r>
              <w:rPr>
                <w:sz w:val="18"/>
              </w:rPr>
              <w:t>Display a load-error message and keep the previous screen state.</w:t>
            </w:r>
          </w:p>
        </w:tc>
      </w:tr>
      <w:tr w:rsidR="00975CCC" w14:paraId="0237A07A" w14:textId="77777777">
        <w:trPr>
          <w:jc w:val="center"/>
        </w:trPr>
        <w:tc>
          <w:tcPr>
            <w:tcW w:w="2232" w:type="dxa"/>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12613BB0" w14:textId="77777777" w:rsidR="00975CCC" w:rsidRDefault="00000000">
            <w:r>
              <w:rPr>
                <w:b/>
                <w:sz w:val="18"/>
              </w:rPr>
              <w:t>Priority</w:t>
            </w:r>
          </w:p>
        </w:tc>
        <w:tc>
          <w:tcPr>
            <w:tcW w:w="2088" w:type="dxa"/>
            <w:gridSpan w:val="4"/>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373B8A5B" w14:textId="77777777" w:rsidR="00975CCC" w:rsidRDefault="00000000">
            <w:r>
              <w:rPr>
                <w:sz w:val="18"/>
              </w:rPr>
              <w:t>High</w:t>
            </w:r>
          </w:p>
        </w:tc>
      </w:tr>
      <w:tr w:rsidR="00975CCC" w14:paraId="5A3BB15A" w14:textId="77777777">
        <w:trPr>
          <w:jc w:val="center"/>
        </w:trPr>
        <w:tc>
          <w:tcPr>
            <w:tcW w:w="2232" w:type="dxa"/>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2B140C83" w14:textId="77777777" w:rsidR="00975CCC" w:rsidRDefault="00000000">
            <w:r>
              <w:rPr>
                <w:b/>
                <w:sz w:val="18"/>
              </w:rPr>
              <w:t>Business Rule</w:t>
            </w:r>
          </w:p>
        </w:tc>
        <w:tc>
          <w:tcPr>
            <w:tcW w:w="2088" w:type="dxa"/>
            <w:gridSpan w:val="4"/>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3B30CD2B" w14:textId="77777777" w:rsidR="00975CCC" w:rsidRDefault="00000000">
            <w:r>
              <w:rPr>
                <w:sz w:val="18"/>
              </w:rPr>
              <w:t>BR04, BR05</w:t>
            </w:r>
          </w:p>
        </w:tc>
      </w:tr>
    </w:tbl>
    <w:p w14:paraId="3F0FB584" w14:textId="77777777" w:rsidR="00975CCC" w:rsidRDefault="00975CCC"/>
    <w:p w14:paraId="58B37167" w14:textId="77777777" w:rsidR="00975CCC" w:rsidRDefault="00000000">
      <w:r>
        <w:br w:type="page"/>
      </w:r>
    </w:p>
    <w:p w14:paraId="77125E32" w14:textId="77777777" w:rsidR="00975CCC" w:rsidRDefault="00000000">
      <w:pPr>
        <w:pStyle w:val="u3"/>
      </w:pPr>
      <w:r>
        <w:lastRenderedPageBreak/>
        <w:t>UC.10: Run Auto Scheduling</w:t>
      </w:r>
    </w:p>
    <w:p w14:paraId="16B4A5F1" w14:textId="77777777" w:rsidR="00975CCC" w:rsidRDefault="00000000">
      <w:pPr>
        <w:ind w:left="504"/>
      </w:pPr>
      <w:r>
        <w:rPr>
          <w:sz w:val="21"/>
        </w:rPr>
        <w:t>a.  Use Case Specification</w:t>
      </w:r>
    </w:p>
    <w:tbl>
      <w:tblPr>
        <w:tblW w:w="0" w:type="auto"/>
        <w:jc w:val="center"/>
        <w:tblLayout w:type="fixed"/>
        <w:tblLook w:val="04A0" w:firstRow="1" w:lastRow="0" w:firstColumn="1" w:lastColumn="0" w:noHBand="0" w:noVBand="1"/>
      </w:tblPr>
      <w:tblGrid>
        <w:gridCol w:w="2232"/>
        <w:gridCol w:w="835"/>
        <w:gridCol w:w="1253"/>
        <w:gridCol w:w="1944"/>
        <w:gridCol w:w="2088"/>
      </w:tblGrid>
      <w:tr w:rsidR="00975CCC" w14:paraId="0EDA75B3" w14:textId="77777777">
        <w:trPr>
          <w:cantSplit/>
          <w:jc w:val="center"/>
        </w:trPr>
        <w:tc>
          <w:tcPr>
            <w:tcW w:w="2232" w:type="dxa"/>
            <w:tcBorders>
              <w:top w:val="single" w:sz="6" w:space="0" w:color="707070"/>
              <w:left w:val="single" w:sz="6" w:space="0" w:color="707070"/>
              <w:bottom w:val="single" w:sz="6" w:space="0" w:color="707070"/>
              <w:right w:val="single" w:sz="6" w:space="0" w:color="707070"/>
            </w:tcBorders>
            <w:shd w:val="clear" w:color="auto" w:fill="D9D9D9"/>
            <w:tcMar>
              <w:top w:w="45" w:type="dxa"/>
              <w:left w:w="50" w:type="dxa"/>
              <w:bottom w:w="45" w:type="dxa"/>
              <w:right w:w="50" w:type="dxa"/>
            </w:tcMar>
          </w:tcPr>
          <w:p w14:paraId="2B4ED91B" w14:textId="77777777" w:rsidR="00975CCC" w:rsidRDefault="00000000">
            <w:r>
              <w:rPr>
                <w:b/>
                <w:sz w:val="18"/>
              </w:rPr>
              <w:t>Use Case ID</w:t>
            </w:r>
          </w:p>
        </w:tc>
        <w:tc>
          <w:tcPr>
            <w:tcW w:w="2088" w:type="dxa"/>
            <w:gridSpan w:val="4"/>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0AEBB063" w14:textId="77777777" w:rsidR="00975CCC" w:rsidRDefault="00000000">
            <w:r>
              <w:rPr>
                <w:sz w:val="18"/>
              </w:rPr>
              <w:t>UC.10</w:t>
            </w:r>
          </w:p>
        </w:tc>
      </w:tr>
      <w:tr w:rsidR="00975CCC" w14:paraId="0E8D38BF" w14:textId="77777777">
        <w:trPr>
          <w:cantSplit/>
          <w:jc w:val="center"/>
        </w:trPr>
        <w:tc>
          <w:tcPr>
            <w:tcW w:w="2232" w:type="dxa"/>
            <w:tcBorders>
              <w:top w:val="single" w:sz="6" w:space="0" w:color="707070"/>
              <w:left w:val="single" w:sz="6" w:space="0" w:color="707070"/>
              <w:bottom w:val="single" w:sz="6" w:space="0" w:color="707070"/>
              <w:right w:val="single" w:sz="6" w:space="0" w:color="707070"/>
            </w:tcBorders>
            <w:shd w:val="clear" w:color="auto" w:fill="D9D9D9"/>
            <w:tcMar>
              <w:top w:w="45" w:type="dxa"/>
              <w:left w:w="50" w:type="dxa"/>
              <w:bottom w:w="45" w:type="dxa"/>
              <w:right w:w="50" w:type="dxa"/>
            </w:tcMar>
          </w:tcPr>
          <w:p w14:paraId="6DE1FC30" w14:textId="77777777" w:rsidR="00975CCC" w:rsidRDefault="00000000">
            <w:r>
              <w:rPr>
                <w:b/>
                <w:sz w:val="18"/>
              </w:rPr>
              <w:t>Use Case Name</w:t>
            </w:r>
          </w:p>
        </w:tc>
        <w:tc>
          <w:tcPr>
            <w:tcW w:w="2088" w:type="dxa"/>
            <w:gridSpan w:val="4"/>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1194A511" w14:textId="77777777" w:rsidR="00975CCC" w:rsidRDefault="00000000">
            <w:r>
              <w:rPr>
                <w:sz w:val="18"/>
              </w:rPr>
              <w:t>Run Auto Scheduling</w:t>
            </w:r>
          </w:p>
        </w:tc>
      </w:tr>
      <w:tr w:rsidR="00975CCC" w14:paraId="0972DD82" w14:textId="77777777">
        <w:trPr>
          <w:cantSplit/>
          <w:jc w:val="center"/>
        </w:trPr>
        <w:tc>
          <w:tcPr>
            <w:tcW w:w="2232" w:type="dxa"/>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5AC6BA5F" w14:textId="77777777" w:rsidR="00975CCC" w:rsidRDefault="00000000">
            <w:r>
              <w:rPr>
                <w:b/>
                <w:sz w:val="18"/>
              </w:rPr>
              <w:t>Created by</w:t>
            </w:r>
          </w:p>
        </w:tc>
        <w:tc>
          <w:tcPr>
            <w:tcW w:w="2088" w:type="dxa"/>
            <w:gridSpan w:val="2"/>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14E8B731" w14:textId="77777777" w:rsidR="00975CCC" w:rsidRDefault="00000000">
            <w:r>
              <w:rPr>
                <w:sz w:val="18"/>
              </w:rPr>
              <w:t>C1SE.57 Team</w:t>
            </w:r>
          </w:p>
        </w:tc>
        <w:tc>
          <w:tcPr>
            <w:tcW w:w="1944" w:type="dxa"/>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3EC87CC3" w14:textId="77777777" w:rsidR="00975CCC" w:rsidRDefault="00000000">
            <w:r>
              <w:rPr>
                <w:b/>
                <w:sz w:val="18"/>
              </w:rPr>
              <w:t>Last updated by</w:t>
            </w:r>
          </w:p>
        </w:tc>
        <w:tc>
          <w:tcPr>
            <w:tcW w:w="2088" w:type="dxa"/>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2C6713E4" w14:textId="77777777" w:rsidR="00975CCC" w:rsidRDefault="00000000">
            <w:r>
              <w:rPr>
                <w:sz w:val="18"/>
              </w:rPr>
              <w:t>C1SE.57 Team</w:t>
            </w:r>
          </w:p>
        </w:tc>
      </w:tr>
      <w:tr w:rsidR="00975CCC" w14:paraId="278C50FF" w14:textId="77777777">
        <w:trPr>
          <w:cantSplit/>
          <w:jc w:val="center"/>
        </w:trPr>
        <w:tc>
          <w:tcPr>
            <w:tcW w:w="2232" w:type="dxa"/>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16A8893D" w14:textId="77777777" w:rsidR="00975CCC" w:rsidRDefault="00000000">
            <w:r>
              <w:rPr>
                <w:b/>
                <w:sz w:val="18"/>
              </w:rPr>
              <w:t>Date Created</w:t>
            </w:r>
          </w:p>
        </w:tc>
        <w:tc>
          <w:tcPr>
            <w:tcW w:w="2088" w:type="dxa"/>
            <w:gridSpan w:val="2"/>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5AA5A7CD" w14:textId="77777777" w:rsidR="00975CCC" w:rsidRDefault="00000000">
            <w:r>
              <w:rPr>
                <w:sz w:val="18"/>
              </w:rPr>
              <w:t>Aug 30, 2026</w:t>
            </w:r>
          </w:p>
        </w:tc>
        <w:tc>
          <w:tcPr>
            <w:tcW w:w="1944" w:type="dxa"/>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2023379F" w14:textId="77777777" w:rsidR="00975CCC" w:rsidRDefault="00000000">
            <w:r>
              <w:rPr>
                <w:b/>
                <w:sz w:val="18"/>
              </w:rPr>
              <w:t>Date last updated</w:t>
            </w:r>
          </w:p>
        </w:tc>
        <w:tc>
          <w:tcPr>
            <w:tcW w:w="2088" w:type="dxa"/>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02198191" w14:textId="77777777" w:rsidR="00975CCC" w:rsidRDefault="00000000">
            <w:r>
              <w:rPr>
                <w:sz w:val="18"/>
              </w:rPr>
              <w:t>Aug 31, 2026</w:t>
            </w:r>
          </w:p>
        </w:tc>
      </w:tr>
      <w:tr w:rsidR="00975CCC" w14:paraId="0079137B" w14:textId="77777777">
        <w:trPr>
          <w:cantSplit/>
          <w:jc w:val="center"/>
        </w:trPr>
        <w:tc>
          <w:tcPr>
            <w:tcW w:w="2232" w:type="dxa"/>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4D0C1EC1" w14:textId="77777777" w:rsidR="00975CCC" w:rsidRDefault="00000000">
            <w:r>
              <w:rPr>
                <w:b/>
                <w:sz w:val="18"/>
              </w:rPr>
              <w:t>Actors</w:t>
            </w:r>
          </w:p>
        </w:tc>
        <w:tc>
          <w:tcPr>
            <w:tcW w:w="2088" w:type="dxa"/>
            <w:gridSpan w:val="4"/>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6504B3F8" w14:textId="77777777" w:rsidR="00975CCC" w:rsidRDefault="00000000">
            <w:r>
              <w:rPr>
                <w:sz w:val="18"/>
              </w:rPr>
              <w:t>Manager</w:t>
            </w:r>
          </w:p>
        </w:tc>
      </w:tr>
      <w:tr w:rsidR="00975CCC" w14:paraId="180DECDA" w14:textId="77777777">
        <w:trPr>
          <w:cantSplit/>
          <w:jc w:val="center"/>
        </w:trPr>
        <w:tc>
          <w:tcPr>
            <w:tcW w:w="2232" w:type="dxa"/>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3FECF5C1" w14:textId="77777777" w:rsidR="00975CCC" w:rsidRDefault="00000000">
            <w:r>
              <w:rPr>
                <w:b/>
                <w:sz w:val="18"/>
              </w:rPr>
              <w:t>Brief Description</w:t>
            </w:r>
          </w:p>
        </w:tc>
        <w:tc>
          <w:tcPr>
            <w:tcW w:w="2088" w:type="dxa"/>
            <w:gridSpan w:val="4"/>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009CBD11" w14:textId="77777777" w:rsidR="00975CCC" w:rsidRDefault="00000000">
            <w:r>
              <w:rPr>
                <w:sz w:val="18"/>
              </w:rPr>
              <w:t>Allows the Manager to request a constraint-based draft schedule generated by the Python/FastAPI Scheduling Service using Google OR-Tools CP-SAT.</w:t>
            </w:r>
          </w:p>
        </w:tc>
      </w:tr>
      <w:tr w:rsidR="00975CCC" w14:paraId="7C450666" w14:textId="77777777">
        <w:trPr>
          <w:cantSplit/>
          <w:jc w:val="center"/>
        </w:trPr>
        <w:tc>
          <w:tcPr>
            <w:tcW w:w="2232" w:type="dxa"/>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69441919" w14:textId="77777777" w:rsidR="00975CCC" w:rsidRDefault="00000000">
            <w:r>
              <w:rPr>
                <w:b/>
                <w:sz w:val="18"/>
              </w:rPr>
              <w:t>Goal</w:t>
            </w:r>
          </w:p>
        </w:tc>
        <w:tc>
          <w:tcPr>
            <w:tcW w:w="2088" w:type="dxa"/>
            <w:gridSpan w:val="4"/>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7483B85F" w14:textId="77777777" w:rsidR="00975CCC" w:rsidRDefault="00000000">
            <w:r>
              <w:rPr>
                <w:sz w:val="18"/>
              </w:rPr>
              <w:t>Generate a feasible schedule draft that satisfies all hard constraints and clearly reports shortages instead of forcing invalid assignments.</w:t>
            </w:r>
          </w:p>
        </w:tc>
      </w:tr>
      <w:tr w:rsidR="00975CCC" w14:paraId="6C9DA464" w14:textId="77777777">
        <w:trPr>
          <w:cantSplit/>
          <w:jc w:val="center"/>
        </w:trPr>
        <w:tc>
          <w:tcPr>
            <w:tcW w:w="2232" w:type="dxa"/>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7F137ADA" w14:textId="77777777" w:rsidR="00975CCC" w:rsidRDefault="00000000">
            <w:r>
              <w:rPr>
                <w:b/>
                <w:sz w:val="18"/>
              </w:rPr>
              <w:t>Trigger</w:t>
            </w:r>
          </w:p>
        </w:tc>
        <w:tc>
          <w:tcPr>
            <w:tcW w:w="2088" w:type="dxa"/>
            <w:gridSpan w:val="4"/>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295CEA84" w14:textId="77777777" w:rsidR="00975CCC" w:rsidRDefault="00000000">
            <w:r>
              <w:rPr>
                <w:sz w:val="18"/>
              </w:rPr>
              <w:t>The Manager selects a scheduling period and chooses Run Auto Scheduling.</w:t>
            </w:r>
          </w:p>
        </w:tc>
      </w:tr>
      <w:tr w:rsidR="00975CCC" w14:paraId="3BF14801" w14:textId="77777777">
        <w:trPr>
          <w:cantSplit/>
          <w:jc w:val="center"/>
        </w:trPr>
        <w:tc>
          <w:tcPr>
            <w:tcW w:w="2232" w:type="dxa"/>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76B87361" w14:textId="77777777" w:rsidR="00975CCC" w:rsidRDefault="00000000">
            <w:r>
              <w:rPr>
                <w:b/>
                <w:sz w:val="18"/>
              </w:rPr>
              <w:t>Pre-conditions</w:t>
            </w:r>
          </w:p>
        </w:tc>
        <w:tc>
          <w:tcPr>
            <w:tcW w:w="2088" w:type="dxa"/>
            <w:gridSpan w:val="4"/>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1D2F558A" w14:textId="77777777" w:rsidR="00975CCC" w:rsidRDefault="00000000">
            <w:r>
              <w:rPr>
                <w:sz w:val="18"/>
              </w:rPr>
              <w:t>Employees, availability, approved leave, shifts, staffing requirements, and scheduling rules are sufficiently configured.</w:t>
            </w:r>
          </w:p>
        </w:tc>
      </w:tr>
      <w:tr w:rsidR="00975CCC" w14:paraId="21F7F740" w14:textId="77777777">
        <w:trPr>
          <w:cantSplit/>
          <w:jc w:val="center"/>
        </w:trPr>
        <w:tc>
          <w:tcPr>
            <w:tcW w:w="2232" w:type="dxa"/>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32642309" w14:textId="77777777" w:rsidR="00975CCC" w:rsidRDefault="00000000">
            <w:r>
              <w:rPr>
                <w:b/>
                <w:sz w:val="18"/>
              </w:rPr>
              <w:t>Post-conditions</w:t>
            </w:r>
          </w:p>
        </w:tc>
        <w:tc>
          <w:tcPr>
            <w:tcW w:w="2088" w:type="dxa"/>
            <w:gridSpan w:val="4"/>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46A0CD7C" w14:textId="77777777" w:rsidR="00975CCC" w:rsidRDefault="00000000">
            <w:r>
              <w:rPr>
                <w:sz w:val="18"/>
              </w:rPr>
              <w:t>A Scheduling Run is recorded and returns a Draft Schedule, unfilled positions, and conflict/shortage information; no schedule is published automatically.</w:t>
            </w:r>
          </w:p>
        </w:tc>
      </w:tr>
      <w:tr w:rsidR="00975CCC" w14:paraId="1563549B" w14:textId="77777777">
        <w:trPr>
          <w:jc w:val="center"/>
        </w:trPr>
        <w:tc>
          <w:tcPr>
            <w:tcW w:w="2232" w:type="dxa"/>
            <w:tcBorders>
              <w:top w:val="single" w:sz="6" w:space="0" w:color="707070"/>
              <w:left w:val="single" w:sz="6" w:space="0" w:color="707070"/>
              <w:bottom w:val="single" w:sz="6" w:space="0" w:color="707070"/>
              <w:right w:val="single" w:sz="6" w:space="0" w:color="707070"/>
            </w:tcBorders>
            <w:shd w:val="clear" w:color="auto" w:fill="D9D9D9"/>
            <w:tcMar>
              <w:top w:w="45" w:type="dxa"/>
              <w:left w:w="50" w:type="dxa"/>
              <w:bottom w:w="45" w:type="dxa"/>
              <w:right w:w="50" w:type="dxa"/>
            </w:tcMar>
          </w:tcPr>
          <w:p w14:paraId="40D506A0" w14:textId="77777777" w:rsidR="00975CCC" w:rsidRDefault="00000000">
            <w:r>
              <w:rPr>
                <w:b/>
                <w:sz w:val="18"/>
              </w:rPr>
              <w:t>Main Flow</w:t>
            </w:r>
          </w:p>
        </w:tc>
        <w:tc>
          <w:tcPr>
            <w:tcW w:w="2088" w:type="dxa"/>
            <w:gridSpan w:val="4"/>
            <w:tcBorders>
              <w:top w:val="single" w:sz="6" w:space="0" w:color="707070"/>
              <w:left w:val="single" w:sz="6" w:space="0" w:color="707070"/>
              <w:bottom w:val="single" w:sz="6" w:space="0" w:color="707070"/>
              <w:right w:val="single" w:sz="6" w:space="0" w:color="707070"/>
            </w:tcBorders>
            <w:shd w:val="clear" w:color="auto" w:fill="D9D9D9"/>
            <w:tcMar>
              <w:top w:w="45" w:type="dxa"/>
              <w:left w:w="50" w:type="dxa"/>
              <w:bottom w:w="45" w:type="dxa"/>
              <w:right w:w="50" w:type="dxa"/>
            </w:tcMar>
          </w:tcPr>
          <w:p w14:paraId="476C00B1" w14:textId="77777777" w:rsidR="00975CCC" w:rsidRDefault="00975CCC">
            <w:pPr>
              <w:jc w:val="center"/>
            </w:pPr>
          </w:p>
        </w:tc>
      </w:tr>
      <w:tr w:rsidR="00975CCC" w14:paraId="13EA26BE" w14:textId="77777777">
        <w:trPr>
          <w:jc w:val="center"/>
        </w:trPr>
        <w:tc>
          <w:tcPr>
            <w:tcW w:w="2232" w:type="dxa"/>
            <w:tcBorders>
              <w:top w:val="single" w:sz="6" w:space="0" w:color="707070"/>
              <w:left w:val="single" w:sz="6" w:space="0" w:color="707070"/>
              <w:bottom w:val="single" w:sz="6" w:space="0" w:color="707070"/>
              <w:right w:val="single" w:sz="6" w:space="0" w:color="707070"/>
            </w:tcBorders>
            <w:shd w:val="clear" w:color="auto" w:fill="E7E6E6"/>
            <w:tcMar>
              <w:top w:w="45" w:type="dxa"/>
              <w:left w:w="50" w:type="dxa"/>
              <w:bottom w:w="45" w:type="dxa"/>
              <w:right w:w="50" w:type="dxa"/>
            </w:tcMar>
          </w:tcPr>
          <w:p w14:paraId="1EB16AAB" w14:textId="77777777" w:rsidR="00975CCC" w:rsidRDefault="00975CCC"/>
        </w:tc>
        <w:tc>
          <w:tcPr>
            <w:tcW w:w="835" w:type="dxa"/>
            <w:tcBorders>
              <w:top w:val="single" w:sz="6" w:space="0" w:color="707070"/>
              <w:left w:val="single" w:sz="6" w:space="0" w:color="707070"/>
              <w:bottom w:val="single" w:sz="6" w:space="0" w:color="707070"/>
              <w:right w:val="single" w:sz="6" w:space="0" w:color="707070"/>
            </w:tcBorders>
            <w:shd w:val="clear" w:color="auto" w:fill="E7E6E6"/>
            <w:tcMar>
              <w:top w:w="45" w:type="dxa"/>
              <w:left w:w="50" w:type="dxa"/>
              <w:bottom w:w="45" w:type="dxa"/>
              <w:right w:w="50" w:type="dxa"/>
            </w:tcMar>
          </w:tcPr>
          <w:p w14:paraId="1755E9FB" w14:textId="77777777" w:rsidR="00975CCC" w:rsidRDefault="00000000">
            <w:pPr>
              <w:jc w:val="center"/>
            </w:pPr>
            <w:r>
              <w:rPr>
                <w:b/>
                <w:sz w:val="18"/>
              </w:rPr>
              <w:t>Step</w:t>
            </w:r>
          </w:p>
        </w:tc>
        <w:tc>
          <w:tcPr>
            <w:tcW w:w="1944" w:type="dxa"/>
            <w:gridSpan w:val="2"/>
            <w:tcBorders>
              <w:top w:val="single" w:sz="6" w:space="0" w:color="707070"/>
              <w:left w:val="single" w:sz="6" w:space="0" w:color="707070"/>
              <w:bottom w:val="single" w:sz="6" w:space="0" w:color="707070"/>
              <w:right w:val="single" w:sz="6" w:space="0" w:color="707070"/>
            </w:tcBorders>
            <w:shd w:val="clear" w:color="auto" w:fill="E7E6E6"/>
            <w:tcMar>
              <w:top w:w="45" w:type="dxa"/>
              <w:left w:w="50" w:type="dxa"/>
              <w:bottom w:w="45" w:type="dxa"/>
              <w:right w:w="50" w:type="dxa"/>
            </w:tcMar>
          </w:tcPr>
          <w:p w14:paraId="55FDFD14" w14:textId="77777777" w:rsidR="00975CCC" w:rsidRDefault="00000000">
            <w:pPr>
              <w:jc w:val="center"/>
            </w:pPr>
            <w:r>
              <w:rPr>
                <w:b/>
                <w:sz w:val="18"/>
              </w:rPr>
              <w:t>Actor Action</w:t>
            </w:r>
          </w:p>
        </w:tc>
        <w:tc>
          <w:tcPr>
            <w:tcW w:w="2088" w:type="dxa"/>
            <w:tcBorders>
              <w:top w:val="single" w:sz="6" w:space="0" w:color="707070"/>
              <w:left w:val="single" w:sz="6" w:space="0" w:color="707070"/>
              <w:bottom w:val="single" w:sz="6" w:space="0" w:color="707070"/>
              <w:right w:val="single" w:sz="6" w:space="0" w:color="707070"/>
            </w:tcBorders>
            <w:shd w:val="clear" w:color="auto" w:fill="E7E6E6"/>
            <w:tcMar>
              <w:top w:w="45" w:type="dxa"/>
              <w:left w:w="50" w:type="dxa"/>
              <w:bottom w:w="45" w:type="dxa"/>
              <w:right w:w="50" w:type="dxa"/>
            </w:tcMar>
          </w:tcPr>
          <w:p w14:paraId="0BE2B944" w14:textId="77777777" w:rsidR="00975CCC" w:rsidRDefault="00000000">
            <w:pPr>
              <w:jc w:val="center"/>
            </w:pPr>
            <w:r>
              <w:rPr>
                <w:b/>
                <w:sz w:val="18"/>
              </w:rPr>
              <w:t>System Response</w:t>
            </w:r>
          </w:p>
        </w:tc>
      </w:tr>
      <w:tr w:rsidR="00975CCC" w14:paraId="48B36F44" w14:textId="77777777">
        <w:trPr>
          <w:jc w:val="center"/>
        </w:trPr>
        <w:tc>
          <w:tcPr>
            <w:tcW w:w="2232" w:type="dxa"/>
            <w:vMerge w:val="restart"/>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18DD13FA" w14:textId="77777777" w:rsidR="00975CCC" w:rsidRDefault="00975CCC"/>
          <w:p w14:paraId="74542633" w14:textId="77777777" w:rsidR="00975CCC" w:rsidRDefault="00975CCC"/>
          <w:p w14:paraId="5B4A5E33" w14:textId="77777777" w:rsidR="00975CCC" w:rsidRDefault="00975CCC"/>
          <w:p w14:paraId="4F0CA51D" w14:textId="77777777" w:rsidR="00975CCC" w:rsidRDefault="00975CCC"/>
          <w:p w14:paraId="33273A87" w14:textId="77777777" w:rsidR="00975CCC" w:rsidRDefault="00975CCC"/>
          <w:p w14:paraId="02FD2397" w14:textId="77777777" w:rsidR="00975CCC" w:rsidRDefault="00975CCC"/>
        </w:tc>
        <w:tc>
          <w:tcPr>
            <w:tcW w:w="835" w:type="dxa"/>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444B0377" w14:textId="77777777" w:rsidR="00975CCC" w:rsidRDefault="00000000">
            <w:pPr>
              <w:jc w:val="center"/>
            </w:pPr>
            <w:r>
              <w:rPr>
                <w:b/>
                <w:sz w:val="18"/>
              </w:rPr>
              <w:t>1</w:t>
            </w:r>
          </w:p>
        </w:tc>
        <w:tc>
          <w:tcPr>
            <w:tcW w:w="1944" w:type="dxa"/>
            <w:gridSpan w:val="2"/>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0CD0BB23" w14:textId="77777777" w:rsidR="00975CCC" w:rsidRDefault="00000000">
            <w:r>
              <w:rPr>
                <w:sz w:val="18"/>
              </w:rPr>
              <w:t>Open Auto Scheduling and select a scheduling period.</w:t>
            </w:r>
          </w:p>
        </w:tc>
        <w:tc>
          <w:tcPr>
            <w:tcW w:w="2088" w:type="dxa"/>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3EA7DC19" w14:textId="77777777" w:rsidR="00975CCC" w:rsidRDefault="00000000">
            <w:r>
              <w:rPr>
                <w:sz w:val="18"/>
              </w:rPr>
              <w:t>Load scheduling inputs and current readiness status.</w:t>
            </w:r>
          </w:p>
        </w:tc>
      </w:tr>
      <w:tr w:rsidR="00975CCC" w14:paraId="0A21CB88" w14:textId="77777777">
        <w:trPr>
          <w:jc w:val="center"/>
        </w:trPr>
        <w:tc>
          <w:tcPr>
            <w:tcW w:w="1704" w:type="dxa"/>
            <w:vMerge/>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26C068C9" w14:textId="77777777" w:rsidR="00975CCC" w:rsidRDefault="00975CCC"/>
        </w:tc>
        <w:tc>
          <w:tcPr>
            <w:tcW w:w="835" w:type="dxa"/>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3E809BC5" w14:textId="77777777" w:rsidR="00975CCC" w:rsidRDefault="00000000">
            <w:pPr>
              <w:jc w:val="center"/>
            </w:pPr>
            <w:r>
              <w:rPr>
                <w:b/>
                <w:sz w:val="18"/>
              </w:rPr>
              <w:t>2</w:t>
            </w:r>
          </w:p>
        </w:tc>
        <w:tc>
          <w:tcPr>
            <w:tcW w:w="1944" w:type="dxa"/>
            <w:gridSpan w:val="2"/>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66E4A99C" w14:textId="77777777" w:rsidR="00975CCC" w:rsidRDefault="00000000">
            <w:r>
              <w:rPr>
                <w:sz w:val="18"/>
              </w:rPr>
              <w:t>Select Run Auto Scheduling.</w:t>
            </w:r>
          </w:p>
        </w:tc>
        <w:tc>
          <w:tcPr>
            <w:tcW w:w="2088" w:type="dxa"/>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6D4BA5BA" w14:textId="77777777" w:rsidR="00975CCC" w:rsidRDefault="00000000">
            <w:r>
              <w:rPr>
                <w:sz w:val="18"/>
              </w:rPr>
              <w:t>Validate required employees, shifts, availability, leave, and rules.</w:t>
            </w:r>
          </w:p>
        </w:tc>
      </w:tr>
      <w:tr w:rsidR="00975CCC" w14:paraId="7B3A3039" w14:textId="77777777">
        <w:trPr>
          <w:jc w:val="center"/>
        </w:trPr>
        <w:tc>
          <w:tcPr>
            <w:tcW w:w="1704" w:type="dxa"/>
            <w:vMerge/>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4D89D6BB" w14:textId="77777777" w:rsidR="00975CCC" w:rsidRDefault="00975CCC"/>
        </w:tc>
        <w:tc>
          <w:tcPr>
            <w:tcW w:w="835" w:type="dxa"/>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3BFF91DC" w14:textId="77777777" w:rsidR="00975CCC" w:rsidRDefault="00000000">
            <w:pPr>
              <w:jc w:val="center"/>
            </w:pPr>
            <w:r>
              <w:rPr>
                <w:b/>
                <w:sz w:val="18"/>
              </w:rPr>
              <w:t>3</w:t>
            </w:r>
          </w:p>
        </w:tc>
        <w:tc>
          <w:tcPr>
            <w:tcW w:w="1944" w:type="dxa"/>
            <w:gridSpan w:val="2"/>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568B7B2A" w14:textId="77777777" w:rsidR="00975CCC" w:rsidRDefault="00000000">
            <w:r>
              <w:rPr>
                <w:sz w:val="18"/>
              </w:rPr>
              <w:t>Confirm the run.</w:t>
            </w:r>
          </w:p>
        </w:tc>
        <w:tc>
          <w:tcPr>
            <w:tcW w:w="2088" w:type="dxa"/>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4000D6B8" w14:textId="77777777" w:rsidR="00975CCC" w:rsidRDefault="00000000">
            <w:r>
              <w:rPr>
                <w:sz w:val="18"/>
              </w:rPr>
              <w:t>Create a Scheduling Run job and send verified input data to the Scheduling Service.</w:t>
            </w:r>
          </w:p>
        </w:tc>
      </w:tr>
      <w:tr w:rsidR="00975CCC" w14:paraId="0C81CC65" w14:textId="77777777">
        <w:trPr>
          <w:jc w:val="center"/>
        </w:trPr>
        <w:tc>
          <w:tcPr>
            <w:tcW w:w="1704" w:type="dxa"/>
            <w:vMerge/>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025903AE" w14:textId="77777777" w:rsidR="00975CCC" w:rsidRDefault="00975CCC"/>
        </w:tc>
        <w:tc>
          <w:tcPr>
            <w:tcW w:w="835" w:type="dxa"/>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2BEEDF30" w14:textId="77777777" w:rsidR="00975CCC" w:rsidRDefault="00000000">
            <w:pPr>
              <w:jc w:val="center"/>
            </w:pPr>
            <w:r>
              <w:rPr>
                <w:b/>
                <w:sz w:val="18"/>
              </w:rPr>
              <w:t>4</w:t>
            </w:r>
          </w:p>
        </w:tc>
        <w:tc>
          <w:tcPr>
            <w:tcW w:w="1944" w:type="dxa"/>
            <w:gridSpan w:val="2"/>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05F4F807" w14:textId="77777777" w:rsidR="00975CCC" w:rsidRDefault="00000000">
            <w:r>
              <w:rPr>
                <w:sz w:val="18"/>
              </w:rPr>
              <w:t>Wait for the configured solver time limit.</w:t>
            </w:r>
          </w:p>
        </w:tc>
        <w:tc>
          <w:tcPr>
            <w:tcW w:w="2088" w:type="dxa"/>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21DBE8E1" w14:textId="77777777" w:rsidR="00975CCC" w:rsidRDefault="00000000">
            <w:r>
              <w:rPr>
                <w:sz w:val="18"/>
              </w:rPr>
              <w:t>OR-Tools evaluates hard constraints and optimization preferences.</w:t>
            </w:r>
          </w:p>
        </w:tc>
      </w:tr>
      <w:tr w:rsidR="00975CCC" w14:paraId="7DA5137C" w14:textId="77777777">
        <w:trPr>
          <w:jc w:val="center"/>
        </w:trPr>
        <w:tc>
          <w:tcPr>
            <w:tcW w:w="1704" w:type="dxa"/>
            <w:vMerge/>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6A8AEB32" w14:textId="77777777" w:rsidR="00975CCC" w:rsidRDefault="00975CCC"/>
        </w:tc>
        <w:tc>
          <w:tcPr>
            <w:tcW w:w="835" w:type="dxa"/>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6E6DD951" w14:textId="77777777" w:rsidR="00975CCC" w:rsidRDefault="00000000">
            <w:pPr>
              <w:jc w:val="center"/>
            </w:pPr>
            <w:r>
              <w:rPr>
                <w:b/>
                <w:sz w:val="18"/>
              </w:rPr>
              <w:t>5</w:t>
            </w:r>
          </w:p>
        </w:tc>
        <w:tc>
          <w:tcPr>
            <w:tcW w:w="1944" w:type="dxa"/>
            <w:gridSpan w:val="2"/>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0736F7CF" w14:textId="77777777" w:rsidR="00975CCC" w:rsidRDefault="00000000">
            <w:r>
              <w:rPr>
                <w:sz w:val="18"/>
              </w:rPr>
              <w:t>Review the result.</w:t>
            </w:r>
          </w:p>
        </w:tc>
        <w:tc>
          <w:tcPr>
            <w:tcW w:w="2088" w:type="dxa"/>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62CD6B95" w14:textId="77777777" w:rsidR="00975CCC" w:rsidRDefault="00000000">
            <w:r>
              <w:rPr>
                <w:sz w:val="18"/>
              </w:rPr>
              <w:t>Return and store the Draft Schedule with unfilled positions and diagnostics.</w:t>
            </w:r>
          </w:p>
        </w:tc>
      </w:tr>
      <w:tr w:rsidR="00975CCC" w14:paraId="4B4C23A9" w14:textId="77777777">
        <w:trPr>
          <w:jc w:val="center"/>
        </w:trPr>
        <w:tc>
          <w:tcPr>
            <w:tcW w:w="1704" w:type="dxa"/>
            <w:vMerge/>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40E96C84" w14:textId="77777777" w:rsidR="00975CCC" w:rsidRDefault="00975CCC"/>
        </w:tc>
        <w:tc>
          <w:tcPr>
            <w:tcW w:w="835" w:type="dxa"/>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55F4D027" w14:textId="77777777" w:rsidR="00975CCC" w:rsidRDefault="00000000">
            <w:pPr>
              <w:jc w:val="center"/>
            </w:pPr>
            <w:r>
              <w:rPr>
                <w:b/>
                <w:sz w:val="18"/>
              </w:rPr>
              <w:t>6</w:t>
            </w:r>
          </w:p>
        </w:tc>
        <w:tc>
          <w:tcPr>
            <w:tcW w:w="1944" w:type="dxa"/>
            <w:gridSpan w:val="2"/>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2BE25DF5" w14:textId="77777777" w:rsidR="00975CCC" w:rsidRDefault="00000000">
            <w:r>
              <w:rPr>
                <w:sz w:val="18"/>
              </w:rPr>
              <w:t>Continue to Schedule Review.</w:t>
            </w:r>
          </w:p>
        </w:tc>
        <w:tc>
          <w:tcPr>
            <w:tcW w:w="2088" w:type="dxa"/>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263B4829" w14:textId="77777777" w:rsidR="00975CCC" w:rsidRDefault="00000000">
            <w:r>
              <w:rPr>
                <w:sz w:val="18"/>
              </w:rPr>
              <w:t>Open the draft for Manager review; do not publish automatically.</w:t>
            </w:r>
          </w:p>
        </w:tc>
      </w:tr>
      <w:tr w:rsidR="00975CCC" w14:paraId="02A804F6" w14:textId="77777777">
        <w:trPr>
          <w:jc w:val="center"/>
        </w:trPr>
        <w:tc>
          <w:tcPr>
            <w:tcW w:w="2232" w:type="dxa"/>
            <w:tcBorders>
              <w:top w:val="single" w:sz="6" w:space="0" w:color="707070"/>
              <w:left w:val="single" w:sz="6" w:space="0" w:color="707070"/>
              <w:bottom w:val="single" w:sz="6" w:space="0" w:color="707070"/>
              <w:right w:val="single" w:sz="6" w:space="0" w:color="707070"/>
            </w:tcBorders>
            <w:shd w:val="clear" w:color="auto" w:fill="D9D9D9"/>
            <w:tcMar>
              <w:top w:w="45" w:type="dxa"/>
              <w:left w:w="50" w:type="dxa"/>
              <w:bottom w:w="45" w:type="dxa"/>
              <w:right w:w="50" w:type="dxa"/>
            </w:tcMar>
          </w:tcPr>
          <w:p w14:paraId="4300F145" w14:textId="77777777" w:rsidR="00975CCC" w:rsidRDefault="00000000">
            <w:r>
              <w:rPr>
                <w:b/>
                <w:sz w:val="18"/>
              </w:rPr>
              <w:t>Alternative Flow</w:t>
            </w:r>
          </w:p>
        </w:tc>
        <w:tc>
          <w:tcPr>
            <w:tcW w:w="2088" w:type="dxa"/>
            <w:gridSpan w:val="4"/>
            <w:tcBorders>
              <w:top w:val="single" w:sz="6" w:space="0" w:color="707070"/>
              <w:left w:val="single" w:sz="6" w:space="0" w:color="707070"/>
              <w:bottom w:val="single" w:sz="6" w:space="0" w:color="707070"/>
              <w:right w:val="single" w:sz="6" w:space="0" w:color="707070"/>
            </w:tcBorders>
            <w:shd w:val="clear" w:color="auto" w:fill="D9D9D9"/>
            <w:tcMar>
              <w:top w:w="45" w:type="dxa"/>
              <w:left w:w="50" w:type="dxa"/>
              <w:bottom w:w="45" w:type="dxa"/>
              <w:right w:w="50" w:type="dxa"/>
            </w:tcMar>
          </w:tcPr>
          <w:p w14:paraId="1634CCF8" w14:textId="77777777" w:rsidR="00975CCC" w:rsidRDefault="00000000">
            <w:pPr>
              <w:jc w:val="center"/>
            </w:pPr>
            <w:r>
              <w:rPr>
                <w:b/>
                <w:sz w:val="18"/>
              </w:rPr>
              <w:t>Input incomplete</w:t>
            </w:r>
          </w:p>
        </w:tc>
      </w:tr>
      <w:tr w:rsidR="00975CCC" w14:paraId="15A7DEA9" w14:textId="77777777">
        <w:trPr>
          <w:jc w:val="center"/>
        </w:trPr>
        <w:tc>
          <w:tcPr>
            <w:tcW w:w="2232" w:type="dxa"/>
            <w:tcBorders>
              <w:top w:val="single" w:sz="6" w:space="0" w:color="707070"/>
              <w:left w:val="single" w:sz="6" w:space="0" w:color="707070"/>
              <w:bottom w:val="single" w:sz="6" w:space="0" w:color="707070"/>
              <w:right w:val="single" w:sz="6" w:space="0" w:color="707070"/>
            </w:tcBorders>
            <w:shd w:val="clear" w:color="auto" w:fill="E7E6E6"/>
            <w:tcMar>
              <w:top w:w="45" w:type="dxa"/>
              <w:left w:w="50" w:type="dxa"/>
              <w:bottom w:w="45" w:type="dxa"/>
              <w:right w:w="50" w:type="dxa"/>
            </w:tcMar>
          </w:tcPr>
          <w:p w14:paraId="02D3140F" w14:textId="77777777" w:rsidR="00975CCC" w:rsidRDefault="00975CCC"/>
        </w:tc>
        <w:tc>
          <w:tcPr>
            <w:tcW w:w="835" w:type="dxa"/>
            <w:tcBorders>
              <w:top w:val="single" w:sz="6" w:space="0" w:color="707070"/>
              <w:left w:val="single" w:sz="6" w:space="0" w:color="707070"/>
              <w:bottom w:val="single" w:sz="6" w:space="0" w:color="707070"/>
              <w:right w:val="single" w:sz="6" w:space="0" w:color="707070"/>
            </w:tcBorders>
            <w:shd w:val="clear" w:color="auto" w:fill="E7E6E6"/>
            <w:tcMar>
              <w:top w:w="45" w:type="dxa"/>
              <w:left w:w="50" w:type="dxa"/>
              <w:bottom w:w="45" w:type="dxa"/>
              <w:right w:w="50" w:type="dxa"/>
            </w:tcMar>
          </w:tcPr>
          <w:p w14:paraId="76B529E3" w14:textId="77777777" w:rsidR="00975CCC" w:rsidRDefault="00000000">
            <w:pPr>
              <w:jc w:val="center"/>
            </w:pPr>
            <w:r>
              <w:rPr>
                <w:b/>
                <w:sz w:val="18"/>
              </w:rPr>
              <w:t>Step</w:t>
            </w:r>
          </w:p>
        </w:tc>
        <w:tc>
          <w:tcPr>
            <w:tcW w:w="1944" w:type="dxa"/>
            <w:gridSpan w:val="2"/>
            <w:tcBorders>
              <w:top w:val="single" w:sz="6" w:space="0" w:color="707070"/>
              <w:left w:val="single" w:sz="6" w:space="0" w:color="707070"/>
              <w:bottom w:val="single" w:sz="6" w:space="0" w:color="707070"/>
              <w:right w:val="single" w:sz="6" w:space="0" w:color="707070"/>
            </w:tcBorders>
            <w:shd w:val="clear" w:color="auto" w:fill="E7E6E6"/>
            <w:tcMar>
              <w:top w:w="45" w:type="dxa"/>
              <w:left w:w="50" w:type="dxa"/>
              <w:bottom w:w="45" w:type="dxa"/>
              <w:right w:w="50" w:type="dxa"/>
            </w:tcMar>
          </w:tcPr>
          <w:p w14:paraId="1F14E146" w14:textId="77777777" w:rsidR="00975CCC" w:rsidRDefault="00000000">
            <w:pPr>
              <w:jc w:val="center"/>
            </w:pPr>
            <w:r>
              <w:rPr>
                <w:b/>
                <w:sz w:val="18"/>
              </w:rPr>
              <w:t>Actor Action</w:t>
            </w:r>
          </w:p>
        </w:tc>
        <w:tc>
          <w:tcPr>
            <w:tcW w:w="2088" w:type="dxa"/>
            <w:tcBorders>
              <w:top w:val="single" w:sz="6" w:space="0" w:color="707070"/>
              <w:left w:val="single" w:sz="6" w:space="0" w:color="707070"/>
              <w:bottom w:val="single" w:sz="6" w:space="0" w:color="707070"/>
              <w:right w:val="single" w:sz="6" w:space="0" w:color="707070"/>
            </w:tcBorders>
            <w:shd w:val="clear" w:color="auto" w:fill="E7E6E6"/>
            <w:tcMar>
              <w:top w:w="45" w:type="dxa"/>
              <w:left w:w="50" w:type="dxa"/>
              <w:bottom w:w="45" w:type="dxa"/>
              <w:right w:w="50" w:type="dxa"/>
            </w:tcMar>
          </w:tcPr>
          <w:p w14:paraId="7F12F758" w14:textId="77777777" w:rsidR="00975CCC" w:rsidRDefault="00000000">
            <w:pPr>
              <w:jc w:val="center"/>
            </w:pPr>
            <w:r>
              <w:rPr>
                <w:b/>
                <w:sz w:val="18"/>
              </w:rPr>
              <w:t>System Response</w:t>
            </w:r>
          </w:p>
        </w:tc>
      </w:tr>
      <w:tr w:rsidR="00975CCC" w14:paraId="2B9F65C0" w14:textId="77777777">
        <w:trPr>
          <w:jc w:val="center"/>
        </w:trPr>
        <w:tc>
          <w:tcPr>
            <w:tcW w:w="2232" w:type="dxa"/>
            <w:vMerge w:val="restart"/>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6415BE40" w14:textId="77777777" w:rsidR="00975CCC" w:rsidRDefault="00975CCC"/>
          <w:p w14:paraId="31309AAE" w14:textId="77777777" w:rsidR="00975CCC" w:rsidRDefault="00975CCC"/>
        </w:tc>
        <w:tc>
          <w:tcPr>
            <w:tcW w:w="835" w:type="dxa"/>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30AAE199" w14:textId="77777777" w:rsidR="00975CCC" w:rsidRDefault="00000000">
            <w:pPr>
              <w:jc w:val="center"/>
            </w:pPr>
            <w:r>
              <w:rPr>
                <w:b/>
                <w:sz w:val="18"/>
              </w:rPr>
              <w:lastRenderedPageBreak/>
              <w:t>1</w:t>
            </w:r>
          </w:p>
        </w:tc>
        <w:tc>
          <w:tcPr>
            <w:tcW w:w="1944" w:type="dxa"/>
            <w:gridSpan w:val="2"/>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269D8300" w14:textId="77777777" w:rsidR="00975CCC" w:rsidRDefault="00000000">
            <w:r>
              <w:rPr>
                <w:sz w:val="18"/>
              </w:rPr>
              <w:t>Run scheduling when required shift demand or rule data is missing.</w:t>
            </w:r>
          </w:p>
        </w:tc>
        <w:tc>
          <w:tcPr>
            <w:tcW w:w="2088" w:type="dxa"/>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03B7575E" w14:textId="77777777" w:rsidR="00975CCC" w:rsidRDefault="00000000">
            <w:r>
              <w:rPr>
                <w:sz w:val="18"/>
              </w:rPr>
              <w:t>Reject the run and list missing/invalid inputs.</w:t>
            </w:r>
          </w:p>
        </w:tc>
      </w:tr>
      <w:tr w:rsidR="00975CCC" w14:paraId="1092689A" w14:textId="77777777">
        <w:trPr>
          <w:jc w:val="center"/>
        </w:trPr>
        <w:tc>
          <w:tcPr>
            <w:tcW w:w="1704" w:type="dxa"/>
            <w:vMerge/>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1D0F3DDC" w14:textId="77777777" w:rsidR="00975CCC" w:rsidRDefault="00975CCC"/>
        </w:tc>
        <w:tc>
          <w:tcPr>
            <w:tcW w:w="835" w:type="dxa"/>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6CC4E2DB" w14:textId="77777777" w:rsidR="00975CCC" w:rsidRDefault="00000000">
            <w:pPr>
              <w:jc w:val="center"/>
            </w:pPr>
            <w:r>
              <w:rPr>
                <w:b/>
                <w:sz w:val="18"/>
              </w:rPr>
              <w:t>2</w:t>
            </w:r>
          </w:p>
        </w:tc>
        <w:tc>
          <w:tcPr>
            <w:tcW w:w="1944" w:type="dxa"/>
            <w:gridSpan w:val="2"/>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583FE5C4" w14:textId="77777777" w:rsidR="00975CCC" w:rsidRDefault="00000000">
            <w:r>
              <w:rPr>
                <w:sz w:val="18"/>
              </w:rPr>
              <w:t>Correct the configuration and run again.</w:t>
            </w:r>
          </w:p>
        </w:tc>
        <w:tc>
          <w:tcPr>
            <w:tcW w:w="2088" w:type="dxa"/>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265E73EF" w14:textId="77777777" w:rsidR="00975CCC" w:rsidRDefault="00000000">
            <w:r>
              <w:rPr>
                <w:sz w:val="18"/>
              </w:rPr>
              <w:t>Revalidate the input set.</w:t>
            </w:r>
          </w:p>
        </w:tc>
      </w:tr>
      <w:tr w:rsidR="00975CCC" w14:paraId="29E25B63" w14:textId="77777777">
        <w:trPr>
          <w:jc w:val="center"/>
        </w:trPr>
        <w:tc>
          <w:tcPr>
            <w:tcW w:w="2232" w:type="dxa"/>
            <w:tcBorders>
              <w:top w:val="single" w:sz="6" w:space="0" w:color="707070"/>
              <w:left w:val="single" w:sz="6" w:space="0" w:color="707070"/>
              <w:bottom w:val="single" w:sz="6" w:space="0" w:color="707070"/>
              <w:right w:val="single" w:sz="6" w:space="0" w:color="707070"/>
            </w:tcBorders>
            <w:shd w:val="clear" w:color="auto" w:fill="D9D9D9"/>
            <w:tcMar>
              <w:top w:w="45" w:type="dxa"/>
              <w:left w:w="50" w:type="dxa"/>
              <w:bottom w:w="45" w:type="dxa"/>
              <w:right w:w="50" w:type="dxa"/>
            </w:tcMar>
          </w:tcPr>
          <w:p w14:paraId="5BC38814" w14:textId="77777777" w:rsidR="00975CCC" w:rsidRDefault="00000000">
            <w:r>
              <w:rPr>
                <w:b/>
                <w:sz w:val="18"/>
              </w:rPr>
              <w:t>Alternative Flow</w:t>
            </w:r>
          </w:p>
        </w:tc>
        <w:tc>
          <w:tcPr>
            <w:tcW w:w="2088" w:type="dxa"/>
            <w:gridSpan w:val="4"/>
            <w:tcBorders>
              <w:top w:val="single" w:sz="6" w:space="0" w:color="707070"/>
              <w:left w:val="single" w:sz="6" w:space="0" w:color="707070"/>
              <w:bottom w:val="single" w:sz="6" w:space="0" w:color="707070"/>
              <w:right w:val="single" w:sz="6" w:space="0" w:color="707070"/>
            </w:tcBorders>
            <w:shd w:val="clear" w:color="auto" w:fill="D9D9D9"/>
            <w:tcMar>
              <w:top w:w="45" w:type="dxa"/>
              <w:left w:w="50" w:type="dxa"/>
              <w:bottom w:w="45" w:type="dxa"/>
              <w:right w:w="50" w:type="dxa"/>
            </w:tcMar>
          </w:tcPr>
          <w:p w14:paraId="77484094" w14:textId="77777777" w:rsidR="00975CCC" w:rsidRDefault="00000000">
            <w:pPr>
              <w:jc w:val="center"/>
            </w:pPr>
            <w:r>
              <w:rPr>
                <w:b/>
                <w:sz w:val="18"/>
              </w:rPr>
              <w:t>Insufficient eligible Staff</w:t>
            </w:r>
          </w:p>
        </w:tc>
      </w:tr>
      <w:tr w:rsidR="00975CCC" w14:paraId="636D9DD2" w14:textId="77777777">
        <w:trPr>
          <w:jc w:val="center"/>
        </w:trPr>
        <w:tc>
          <w:tcPr>
            <w:tcW w:w="2232" w:type="dxa"/>
            <w:tcBorders>
              <w:top w:val="single" w:sz="6" w:space="0" w:color="707070"/>
              <w:left w:val="single" w:sz="6" w:space="0" w:color="707070"/>
              <w:bottom w:val="single" w:sz="6" w:space="0" w:color="707070"/>
              <w:right w:val="single" w:sz="6" w:space="0" w:color="707070"/>
            </w:tcBorders>
            <w:shd w:val="clear" w:color="auto" w:fill="E7E6E6"/>
            <w:tcMar>
              <w:top w:w="45" w:type="dxa"/>
              <w:left w:w="50" w:type="dxa"/>
              <w:bottom w:w="45" w:type="dxa"/>
              <w:right w:w="50" w:type="dxa"/>
            </w:tcMar>
          </w:tcPr>
          <w:p w14:paraId="6BD8B4E9" w14:textId="77777777" w:rsidR="00975CCC" w:rsidRDefault="00975CCC"/>
        </w:tc>
        <w:tc>
          <w:tcPr>
            <w:tcW w:w="835" w:type="dxa"/>
            <w:tcBorders>
              <w:top w:val="single" w:sz="6" w:space="0" w:color="707070"/>
              <w:left w:val="single" w:sz="6" w:space="0" w:color="707070"/>
              <w:bottom w:val="single" w:sz="6" w:space="0" w:color="707070"/>
              <w:right w:val="single" w:sz="6" w:space="0" w:color="707070"/>
            </w:tcBorders>
            <w:shd w:val="clear" w:color="auto" w:fill="E7E6E6"/>
            <w:tcMar>
              <w:top w:w="45" w:type="dxa"/>
              <w:left w:w="50" w:type="dxa"/>
              <w:bottom w:w="45" w:type="dxa"/>
              <w:right w:w="50" w:type="dxa"/>
            </w:tcMar>
          </w:tcPr>
          <w:p w14:paraId="73A14793" w14:textId="77777777" w:rsidR="00975CCC" w:rsidRDefault="00000000">
            <w:pPr>
              <w:jc w:val="center"/>
            </w:pPr>
            <w:r>
              <w:rPr>
                <w:b/>
                <w:sz w:val="18"/>
              </w:rPr>
              <w:t>Step</w:t>
            </w:r>
          </w:p>
        </w:tc>
        <w:tc>
          <w:tcPr>
            <w:tcW w:w="1944" w:type="dxa"/>
            <w:gridSpan w:val="2"/>
            <w:tcBorders>
              <w:top w:val="single" w:sz="6" w:space="0" w:color="707070"/>
              <w:left w:val="single" w:sz="6" w:space="0" w:color="707070"/>
              <w:bottom w:val="single" w:sz="6" w:space="0" w:color="707070"/>
              <w:right w:val="single" w:sz="6" w:space="0" w:color="707070"/>
            </w:tcBorders>
            <w:shd w:val="clear" w:color="auto" w:fill="E7E6E6"/>
            <w:tcMar>
              <w:top w:w="45" w:type="dxa"/>
              <w:left w:w="50" w:type="dxa"/>
              <w:bottom w:w="45" w:type="dxa"/>
              <w:right w:w="50" w:type="dxa"/>
            </w:tcMar>
          </w:tcPr>
          <w:p w14:paraId="0D43D934" w14:textId="77777777" w:rsidR="00975CCC" w:rsidRDefault="00000000">
            <w:pPr>
              <w:jc w:val="center"/>
            </w:pPr>
            <w:r>
              <w:rPr>
                <w:b/>
                <w:sz w:val="18"/>
              </w:rPr>
              <w:t>Actor Action</w:t>
            </w:r>
          </w:p>
        </w:tc>
        <w:tc>
          <w:tcPr>
            <w:tcW w:w="2088" w:type="dxa"/>
            <w:tcBorders>
              <w:top w:val="single" w:sz="6" w:space="0" w:color="707070"/>
              <w:left w:val="single" w:sz="6" w:space="0" w:color="707070"/>
              <w:bottom w:val="single" w:sz="6" w:space="0" w:color="707070"/>
              <w:right w:val="single" w:sz="6" w:space="0" w:color="707070"/>
            </w:tcBorders>
            <w:shd w:val="clear" w:color="auto" w:fill="E7E6E6"/>
            <w:tcMar>
              <w:top w:w="45" w:type="dxa"/>
              <w:left w:w="50" w:type="dxa"/>
              <w:bottom w:w="45" w:type="dxa"/>
              <w:right w:w="50" w:type="dxa"/>
            </w:tcMar>
          </w:tcPr>
          <w:p w14:paraId="7EF04AAC" w14:textId="77777777" w:rsidR="00975CCC" w:rsidRDefault="00000000">
            <w:pPr>
              <w:jc w:val="center"/>
            </w:pPr>
            <w:r>
              <w:rPr>
                <w:b/>
                <w:sz w:val="18"/>
              </w:rPr>
              <w:t>System Response</w:t>
            </w:r>
          </w:p>
        </w:tc>
      </w:tr>
      <w:tr w:rsidR="00975CCC" w14:paraId="3144FD07" w14:textId="77777777">
        <w:trPr>
          <w:jc w:val="center"/>
        </w:trPr>
        <w:tc>
          <w:tcPr>
            <w:tcW w:w="2232" w:type="dxa"/>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7F4C6C82" w14:textId="77777777" w:rsidR="00975CCC" w:rsidRDefault="00975CCC"/>
        </w:tc>
        <w:tc>
          <w:tcPr>
            <w:tcW w:w="835" w:type="dxa"/>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31EBB4A8" w14:textId="77777777" w:rsidR="00975CCC" w:rsidRDefault="00000000">
            <w:pPr>
              <w:jc w:val="center"/>
            </w:pPr>
            <w:r>
              <w:rPr>
                <w:b/>
                <w:sz w:val="18"/>
              </w:rPr>
              <w:t>1</w:t>
            </w:r>
          </w:p>
        </w:tc>
        <w:tc>
          <w:tcPr>
            <w:tcW w:w="1944" w:type="dxa"/>
            <w:gridSpan w:val="2"/>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3A7E6D91" w14:textId="77777777" w:rsidR="00975CCC" w:rsidRDefault="00000000">
            <w:r>
              <w:rPr>
                <w:sz w:val="18"/>
              </w:rPr>
              <w:t>The solver cannot fill all required positions while satisfying hard constraints.</w:t>
            </w:r>
          </w:p>
        </w:tc>
        <w:tc>
          <w:tcPr>
            <w:tcW w:w="2088" w:type="dxa"/>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1F3E3A08" w14:textId="77777777" w:rsidR="00975CCC" w:rsidRDefault="00000000">
            <w:r>
              <w:rPr>
                <w:sz w:val="18"/>
              </w:rPr>
              <w:t>Return the best feasible draft and explicitly mark unfilled positions/shortages; do not break hard constraints.</w:t>
            </w:r>
          </w:p>
        </w:tc>
      </w:tr>
      <w:tr w:rsidR="00975CCC" w14:paraId="4BD41216" w14:textId="77777777">
        <w:trPr>
          <w:jc w:val="center"/>
        </w:trPr>
        <w:tc>
          <w:tcPr>
            <w:tcW w:w="2232" w:type="dxa"/>
            <w:tcBorders>
              <w:top w:val="single" w:sz="6" w:space="0" w:color="707070"/>
              <w:left w:val="single" w:sz="6" w:space="0" w:color="707070"/>
              <w:bottom w:val="single" w:sz="6" w:space="0" w:color="707070"/>
              <w:right w:val="single" w:sz="6" w:space="0" w:color="707070"/>
            </w:tcBorders>
            <w:shd w:val="clear" w:color="auto" w:fill="D9D9D9"/>
            <w:tcMar>
              <w:top w:w="45" w:type="dxa"/>
              <w:left w:w="50" w:type="dxa"/>
              <w:bottom w:w="45" w:type="dxa"/>
              <w:right w:w="50" w:type="dxa"/>
            </w:tcMar>
          </w:tcPr>
          <w:p w14:paraId="3EABD141" w14:textId="77777777" w:rsidR="00975CCC" w:rsidRDefault="00000000">
            <w:r>
              <w:rPr>
                <w:b/>
                <w:sz w:val="18"/>
              </w:rPr>
              <w:t>Exception Flow</w:t>
            </w:r>
          </w:p>
        </w:tc>
        <w:tc>
          <w:tcPr>
            <w:tcW w:w="2088" w:type="dxa"/>
            <w:gridSpan w:val="4"/>
            <w:tcBorders>
              <w:top w:val="single" w:sz="6" w:space="0" w:color="707070"/>
              <w:left w:val="single" w:sz="6" w:space="0" w:color="707070"/>
              <w:bottom w:val="single" w:sz="6" w:space="0" w:color="707070"/>
              <w:right w:val="single" w:sz="6" w:space="0" w:color="707070"/>
            </w:tcBorders>
            <w:shd w:val="clear" w:color="auto" w:fill="D9D9D9"/>
            <w:tcMar>
              <w:top w:w="45" w:type="dxa"/>
              <w:left w:w="50" w:type="dxa"/>
              <w:bottom w:w="45" w:type="dxa"/>
              <w:right w:w="50" w:type="dxa"/>
            </w:tcMar>
          </w:tcPr>
          <w:p w14:paraId="6087910A" w14:textId="77777777" w:rsidR="00975CCC" w:rsidRDefault="00000000">
            <w:pPr>
              <w:jc w:val="center"/>
            </w:pPr>
            <w:r>
              <w:rPr>
                <w:b/>
                <w:sz w:val="18"/>
              </w:rPr>
              <w:t>Scheduling Service unavailable or timeout</w:t>
            </w:r>
          </w:p>
        </w:tc>
      </w:tr>
      <w:tr w:rsidR="00975CCC" w14:paraId="3A8F51AC" w14:textId="77777777">
        <w:trPr>
          <w:jc w:val="center"/>
        </w:trPr>
        <w:tc>
          <w:tcPr>
            <w:tcW w:w="2232" w:type="dxa"/>
            <w:tcBorders>
              <w:top w:val="single" w:sz="6" w:space="0" w:color="707070"/>
              <w:left w:val="single" w:sz="6" w:space="0" w:color="707070"/>
              <w:bottom w:val="single" w:sz="6" w:space="0" w:color="707070"/>
              <w:right w:val="single" w:sz="6" w:space="0" w:color="707070"/>
            </w:tcBorders>
            <w:shd w:val="clear" w:color="auto" w:fill="E7E6E6"/>
            <w:tcMar>
              <w:top w:w="45" w:type="dxa"/>
              <w:left w:w="50" w:type="dxa"/>
              <w:bottom w:w="45" w:type="dxa"/>
              <w:right w:w="50" w:type="dxa"/>
            </w:tcMar>
          </w:tcPr>
          <w:p w14:paraId="21C6AD96" w14:textId="77777777" w:rsidR="00975CCC" w:rsidRDefault="00975CCC"/>
        </w:tc>
        <w:tc>
          <w:tcPr>
            <w:tcW w:w="835" w:type="dxa"/>
            <w:tcBorders>
              <w:top w:val="single" w:sz="6" w:space="0" w:color="707070"/>
              <w:left w:val="single" w:sz="6" w:space="0" w:color="707070"/>
              <w:bottom w:val="single" w:sz="6" w:space="0" w:color="707070"/>
              <w:right w:val="single" w:sz="6" w:space="0" w:color="707070"/>
            </w:tcBorders>
            <w:shd w:val="clear" w:color="auto" w:fill="E7E6E6"/>
            <w:tcMar>
              <w:top w:w="45" w:type="dxa"/>
              <w:left w:w="50" w:type="dxa"/>
              <w:bottom w:w="45" w:type="dxa"/>
              <w:right w:w="50" w:type="dxa"/>
            </w:tcMar>
          </w:tcPr>
          <w:p w14:paraId="5DFE13EE" w14:textId="77777777" w:rsidR="00975CCC" w:rsidRDefault="00000000">
            <w:pPr>
              <w:jc w:val="center"/>
            </w:pPr>
            <w:r>
              <w:rPr>
                <w:b/>
                <w:sz w:val="18"/>
              </w:rPr>
              <w:t>Step</w:t>
            </w:r>
          </w:p>
        </w:tc>
        <w:tc>
          <w:tcPr>
            <w:tcW w:w="1944" w:type="dxa"/>
            <w:gridSpan w:val="2"/>
            <w:tcBorders>
              <w:top w:val="single" w:sz="6" w:space="0" w:color="707070"/>
              <w:left w:val="single" w:sz="6" w:space="0" w:color="707070"/>
              <w:bottom w:val="single" w:sz="6" w:space="0" w:color="707070"/>
              <w:right w:val="single" w:sz="6" w:space="0" w:color="707070"/>
            </w:tcBorders>
            <w:shd w:val="clear" w:color="auto" w:fill="E7E6E6"/>
            <w:tcMar>
              <w:top w:w="45" w:type="dxa"/>
              <w:left w:w="50" w:type="dxa"/>
              <w:bottom w:w="45" w:type="dxa"/>
              <w:right w:w="50" w:type="dxa"/>
            </w:tcMar>
          </w:tcPr>
          <w:p w14:paraId="774F7364" w14:textId="77777777" w:rsidR="00975CCC" w:rsidRDefault="00000000">
            <w:pPr>
              <w:jc w:val="center"/>
            </w:pPr>
            <w:r>
              <w:rPr>
                <w:b/>
                <w:sz w:val="18"/>
              </w:rPr>
              <w:t>Actor Action</w:t>
            </w:r>
          </w:p>
        </w:tc>
        <w:tc>
          <w:tcPr>
            <w:tcW w:w="2088" w:type="dxa"/>
            <w:tcBorders>
              <w:top w:val="single" w:sz="6" w:space="0" w:color="707070"/>
              <w:left w:val="single" w:sz="6" w:space="0" w:color="707070"/>
              <w:bottom w:val="single" w:sz="6" w:space="0" w:color="707070"/>
              <w:right w:val="single" w:sz="6" w:space="0" w:color="707070"/>
            </w:tcBorders>
            <w:shd w:val="clear" w:color="auto" w:fill="E7E6E6"/>
            <w:tcMar>
              <w:top w:w="45" w:type="dxa"/>
              <w:left w:w="50" w:type="dxa"/>
              <w:bottom w:w="45" w:type="dxa"/>
              <w:right w:w="50" w:type="dxa"/>
            </w:tcMar>
          </w:tcPr>
          <w:p w14:paraId="3E0AACAE" w14:textId="77777777" w:rsidR="00975CCC" w:rsidRDefault="00000000">
            <w:pPr>
              <w:jc w:val="center"/>
            </w:pPr>
            <w:r>
              <w:rPr>
                <w:b/>
                <w:sz w:val="18"/>
              </w:rPr>
              <w:t>System Response</w:t>
            </w:r>
          </w:p>
        </w:tc>
      </w:tr>
      <w:tr w:rsidR="00975CCC" w14:paraId="57A5AA79" w14:textId="77777777">
        <w:trPr>
          <w:jc w:val="center"/>
        </w:trPr>
        <w:tc>
          <w:tcPr>
            <w:tcW w:w="2232" w:type="dxa"/>
            <w:vMerge w:val="restart"/>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273D11BF" w14:textId="77777777" w:rsidR="00975CCC" w:rsidRDefault="00975CCC"/>
          <w:p w14:paraId="6CDE9331" w14:textId="77777777" w:rsidR="00975CCC" w:rsidRDefault="00975CCC"/>
        </w:tc>
        <w:tc>
          <w:tcPr>
            <w:tcW w:w="835" w:type="dxa"/>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31C1B198" w14:textId="77777777" w:rsidR="00975CCC" w:rsidRDefault="00000000">
            <w:pPr>
              <w:jc w:val="center"/>
            </w:pPr>
            <w:r>
              <w:rPr>
                <w:b/>
                <w:sz w:val="18"/>
              </w:rPr>
              <w:t>1</w:t>
            </w:r>
          </w:p>
        </w:tc>
        <w:tc>
          <w:tcPr>
            <w:tcW w:w="1944" w:type="dxa"/>
            <w:gridSpan w:val="2"/>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6EC6D22F" w14:textId="77777777" w:rsidR="00975CCC" w:rsidRDefault="00000000">
            <w:r>
              <w:rPr>
                <w:sz w:val="18"/>
              </w:rPr>
              <w:t>Confirm Auto Scheduling while the Scheduling Service is unavailable.</w:t>
            </w:r>
          </w:p>
        </w:tc>
        <w:tc>
          <w:tcPr>
            <w:tcW w:w="2088" w:type="dxa"/>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5C7A373B" w14:textId="77777777" w:rsidR="00975CCC" w:rsidRDefault="00000000">
            <w:r>
              <w:rPr>
                <w:sz w:val="18"/>
              </w:rPr>
              <w:t>Mark the run Failed/Unavailable after timeout.</w:t>
            </w:r>
          </w:p>
        </w:tc>
      </w:tr>
      <w:tr w:rsidR="00975CCC" w14:paraId="403D9421" w14:textId="77777777">
        <w:trPr>
          <w:jc w:val="center"/>
        </w:trPr>
        <w:tc>
          <w:tcPr>
            <w:tcW w:w="1704" w:type="dxa"/>
            <w:vMerge/>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0989CE36" w14:textId="77777777" w:rsidR="00975CCC" w:rsidRDefault="00975CCC"/>
        </w:tc>
        <w:tc>
          <w:tcPr>
            <w:tcW w:w="835" w:type="dxa"/>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06B89076" w14:textId="77777777" w:rsidR="00975CCC" w:rsidRDefault="00000000">
            <w:pPr>
              <w:jc w:val="center"/>
            </w:pPr>
            <w:r>
              <w:rPr>
                <w:b/>
                <w:sz w:val="18"/>
              </w:rPr>
              <w:t>2</w:t>
            </w:r>
          </w:p>
        </w:tc>
        <w:tc>
          <w:tcPr>
            <w:tcW w:w="1944" w:type="dxa"/>
            <w:gridSpan w:val="2"/>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718AC419" w14:textId="77777777" w:rsidR="00975CCC" w:rsidRDefault="00000000">
            <w:r>
              <w:rPr>
                <w:sz w:val="18"/>
              </w:rPr>
              <w:t>Continue working.</w:t>
            </w:r>
          </w:p>
        </w:tc>
        <w:tc>
          <w:tcPr>
            <w:tcW w:w="2088" w:type="dxa"/>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7391ECFD" w14:textId="77777777" w:rsidR="00975CCC" w:rsidRDefault="00000000">
            <w:r>
              <w:rPr>
                <w:sz w:val="18"/>
              </w:rPr>
              <w:t>Keep Laravel/Microsoft SQL Server core functions available and offer manual scheduling as the fallback.</w:t>
            </w:r>
          </w:p>
        </w:tc>
      </w:tr>
      <w:tr w:rsidR="00975CCC" w14:paraId="5DCA5B64" w14:textId="77777777">
        <w:trPr>
          <w:jc w:val="center"/>
        </w:trPr>
        <w:tc>
          <w:tcPr>
            <w:tcW w:w="2232" w:type="dxa"/>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15689753" w14:textId="77777777" w:rsidR="00975CCC" w:rsidRDefault="00000000">
            <w:r>
              <w:rPr>
                <w:b/>
                <w:sz w:val="18"/>
              </w:rPr>
              <w:t>Priority</w:t>
            </w:r>
          </w:p>
        </w:tc>
        <w:tc>
          <w:tcPr>
            <w:tcW w:w="2088" w:type="dxa"/>
            <w:gridSpan w:val="4"/>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6881FCC1" w14:textId="77777777" w:rsidR="00975CCC" w:rsidRDefault="00000000">
            <w:r>
              <w:rPr>
                <w:sz w:val="18"/>
              </w:rPr>
              <w:t>High</w:t>
            </w:r>
          </w:p>
        </w:tc>
      </w:tr>
      <w:tr w:rsidR="00975CCC" w14:paraId="56D2EEEA" w14:textId="77777777">
        <w:trPr>
          <w:jc w:val="center"/>
        </w:trPr>
        <w:tc>
          <w:tcPr>
            <w:tcW w:w="2232" w:type="dxa"/>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3720FF05" w14:textId="77777777" w:rsidR="00975CCC" w:rsidRDefault="00000000">
            <w:r>
              <w:rPr>
                <w:b/>
                <w:sz w:val="18"/>
              </w:rPr>
              <w:t>Business Rule</w:t>
            </w:r>
          </w:p>
        </w:tc>
        <w:tc>
          <w:tcPr>
            <w:tcW w:w="2088" w:type="dxa"/>
            <w:gridSpan w:val="4"/>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07E427AE" w14:textId="77777777" w:rsidR="00975CCC" w:rsidRDefault="00000000">
            <w:r>
              <w:rPr>
                <w:sz w:val="18"/>
              </w:rPr>
              <w:t>BR05, BR06, BR07, BR08, BR09, BR10, BR11, BR21</w:t>
            </w:r>
          </w:p>
        </w:tc>
      </w:tr>
    </w:tbl>
    <w:p w14:paraId="75246364" w14:textId="77777777" w:rsidR="00975CCC" w:rsidRDefault="00975CCC"/>
    <w:p w14:paraId="1005F21C" w14:textId="77777777" w:rsidR="00975CCC" w:rsidRDefault="00000000">
      <w:r>
        <w:br w:type="page"/>
      </w:r>
    </w:p>
    <w:p w14:paraId="4F25DC89" w14:textId="77777777" w:rsidR="00975CCC" w:rsidRDefault="00000000">
      <w:pPr>
        <w:pStyle w:val="u3"/>
      </w:pPr>
      <w:r>
        <w:lastRenderedPageBreak/>
        <w:t>UC.11: Review / Edit / Publish Schedule</w:t>
      </w:r>
    </w:p>
    <w:p w14:paraId="7A8A4EBB" w14:textId="77777777" w:rsidR="00975CCC" w:rsidRDefault="00000000">
      <w:pPr>
        <w:ind w:left="504"/>
      </w:pPr>
      <w:r>
        <w:rPr>
          <w:sz w:val="21"/>
        </w:rPr>
        <w:t>a.  Use Case Specification</w:t>
      </w:r>
    </w:p>
    <w:tbl>
      <w:tblPr>
        <w:tblW w:w="0" w:type="auto"/>
        <w:jc w:val="center"/>
        <w:tblLayout w:type="fixed"/>
        <w:tblLook w:val="04A0" w:firstRow="1" w:lastRow="0" w:firstColumn="1" w:lastColumn="0" w:noHBand="0" w:noVBand="1"/>
      </w:tblPr>
      <w:tblGrid>
        <w:gridCol w:w="2232"/>
        <w:gridCol w:w="835"/>
        <w:gridCol w:w="1253"/>
        <w:gridCol w:w="1944"/>
        <w:gridCol w:w="2088"/>
      </w:tblGrid>
      <w:tr w:rsidR="00975CCC" w14:paraId="4092328F" w14:textId="77777777">
        <w:trPr>
          <w:cantSplit/>
          <w:jc w:val="center"/>
        </w:trPr>
        <w:tc>
          <w:tcPr>
            <w:tcW w:w="2232" w:type="dxa"/>
            <w:tcBorders>
              <w:top w:val="single" w:sz="6" w:space="0" w:color="707070"/>
              <w:left w:val="single" w:sz="6" w:space="0" w:color="707070"/>
              <w:bottom w:val="single" w:sz="6" w:space="0" w:color="707070"/>
              <w:right w:val="single" w:sz="6" w:space="0" w:color="707070"/>
            </w:tcBorders>
            <w:shd w:val="clear" w:color="auto" w:fill="D9D9D9"/>
            <w:tcMar>
              <w:top w:w="45" w:type="dxa"/>
              <w:left w:w="50" w:type="dxa"/>
              <w:bottom w:w="45" w:type="dxa"/>
              <w:right w:w="50" w:type="dxa"/>
            </w:tcMar>
          </w:tcPr>
          <w:p w14:paraId="26FB4968" w14:textId="77777777" w:rsidR="00975CCC" w:rsidRDefault="00000000">
            <w:r>
              <w:rPr>
                <w:b/>
                <w:sz w:val="18"/>
              </w:rPr>
              <w:t>Use Case ID</w:t>
            </w:r>
          </w:p>
        </w:tc>
        <w:tc>
          <w:tcPr>
            <w:tcW w:w="2088" w:type="dxa"/>
            <w:gridSpan w:val="4"/>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113BDCCC" w14:textId="77777777" w:rsidR="00975CCC" w:rsidRDefault="00000000">
            <w:r>
              <w:rPr>
                <w:sz w:val="18"/>
              </w:rPr>
              <w:t>UC.11</w:t>
            </w:r>
          </w:p>
        </w:tc>
      </w:tr>
      <w:tr w:rsidR="00975CCC" w14:paraId="6147762A" w14:textId="77777777">
        <w:trPr>
          <w:cantSplit/>
          <w:jc w:val="center"/>
        </w:trPr>
        <w:tc>
          <w:tcPr>
            <w:tcW w:w="2232" w:type="dxa"/>
            <w:tcBorders>
              <w:top w:val="single" w:sz="6" w:space="0" w:color="707070"/>
              <w:left w:val="single" w:sz="6" w:space="0" w:color="707070"/>
              <w:bottom w:val="single" w:sz="6" w:space="0" w:color="707070"/>
              <w:right w:val="single" w:sz="6" w:space="0" w:color="707070"/>
            </w:tcBorders>
            <w:shd w:val="clear" w:color="auto" w:fill="D9D9D9"/>
            <w:tcMar>
              <w:top w:w="45" w:type="dxa"/>
              <w:left w:w="50" w:type="dxa"/>
              <w:bottom w:w="45" w:type="dxa"/>
              <w:right w:w="50" w:type="dxa"/>
            </w:tcMar>
          </w:tcPr>
          <w:p w14:paraId="43AA777C" w14:textId="77777777" w:rsidR="00975CCC" w:rsidRDefault="00000000">
            <w:r>
              <w:rPr>
                <w:b/>
                <w:sz w:val="18"/>
              </w:rPr>
              <w:t>Use Case Name</w:t>
            </w:r>
          </w:p>
        </w:tc>
        <w:tc>
          <w:tcPr>
            <w:tcW w:w="2088" w:type="dxa"/>
            <w:gridSpan w:val="4"/>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7DB69A39" w14:textId="77777777" w:rsidR="00975CCC" w:rsidRDefault="00000000">
            <w:r>
              <w:rPr>
                <w:sz w:val="18"/>
              </w:rPr>
              <w:t>Review / Edit / Publish Schedule</w:t>
            </w:r>
          </w:p>
        </w:tc>
      </w:tr>
      <w:tr w:rsidR="00975CCC" w14:paraId="0E53E660" w14:textId="77777777">
        <w:trPr>
          <w:cantSplit/>
          <w:jc w:val="center"/>
        </w:trPr>
        <w:tc>
          <w:tcPr>
            <w:tcW w:w="2232" w:type="dxa"/>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0D8D1409" w14:textId="77777777" w:rsidR="00975CCC" w:rsidRDefault="00000000">
            <w:r>
              <w:rPr>
                <w:b/>
                <w:sz w:val="18"/>
              </w:rPr>
              <w:t>Created by</w:t>
            </w:r>
          </w:p>
        </w:tc>
        <w:tc>
          <w:tcPr>
            <w:tcW w:w="2088" w:type="dxa"/>
            <w:gridSpan w:val="2"/>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78464A86" w14:textId="77777777" w:rsidR="00975CCC" w:rsidRDefault="00000000">
            <w:r>
              <w:rPr>
                <w:sz w:val="18"/>
              </w:rPr>
              <w:t>C1SE.57 Team</w:t>
            </w:r>
          </w:p>
        </w:tc>
        <w:tc>
          <w:tcPr>
            <w:tcW w:w="1944" w:type="dxa"/>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3BA5EBCB" w14:textId="77777777" w:rsidR="00975CCC" w:rsidRDefault="00000000">
            <w:r>
              <w:rPr>
                <w:b/>
                <w:sz w:val="18"/>
              </w:rPr>
              <w:t>Last updated by</w:t>
            </w:r>
          </w:p>
        </w:tc>
        <w:tc>
          <w:tcPr>
            <w:tcW w:w="2088" w:type="dxa"/>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6753A0FD" w14:textId="77777777" w:rsidR="00975CCC" w:rsidRDefault="00000000">
            <w:r>
              <w:rPr>
                <w:sz w:val="18"/>
              </w:rPr>
              <w:t>C1SE.57 Team</w:t>
            </w:r>
          </w:p>
        </w:tc>
      </w:tr>
      <w:tr w:rsidR="00975CCC" w14:paraId="2EC1F37B" w14:textId="77777777">
        <w:trPr>
          <w:cantSplit/>
          <w:jc w:val="center"/>
        </w:trPr>
        <w:tc>
          <w:tcPr>
            <w:tcW w:w="2232" w:type="dxa"/>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43B9A9E5" w14:textId="77777777" w:rsidR="00975CCC" w:rsidRDefault="00000000">
            <w:r>
              <w:rPr>
                <w:b/>
                <w:sz w:val="18"/>
              </w:rPr>
              <w:t>Date Created</w:t>
            </w:r>
          </w:p>
        </w:tc>
        <w:tc>
          <w:tcPr>
            <w:tcW w:w="2088" w:type="dxa"/>
            <w:gridSpan w:val="2"/>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44B798CC" w14:textId="77777777" w:rsidR="00975CCC" w:rsidRDefault="00000000">
            <w:r>
              <w:rPr>
                <w:sz w:val="18"/>
              </w:rPr>
              <w:t>Aug 30, 2026</w:t>
            </w:r>
          </w:p>
        </w:tc>
        <w:tc>
          <w:tcPr>
            <w:tcW w:w="1944" w:type="dxa"/>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526DA572" w14:textId="77777777" w:rsidR="00975CCC" w:rsidRDefault="00000000">
            <w:r>
              <w:rPr>
                <w:b/>
                <w:sz w:val="18"/>
              </w:rPr>
              <w:t>Date last updated</w:t>
            </w:r>
          </w:p>
        </w:tc>
        <w:tc>
          <w:tcPr>
            <w:tcW w:w="2088" w:type="dxa"/>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5370F05D" w14:textId="77777777" w:rsidR="00975CCC" w:rsidRDefault="00000000">
            <w:r>
              <w:rPr>
                <w:sz w:val="18"/>
              </w:rPr>
              <w:t>Aug 31, 2026</w:t>
            </w:r>
          </w:p>
        </w:tc>
      </w:tr>
      <w:tr w:rsidR="00975CCC" w14:paraId="7B6A6B18" w14:textId="77777777">
        <w:trPr>
          <w:cantSplit/>
          <w:jc w:val="center"/>
        </w:trPr>
        <w:tc>
          <w:tcPr>
            <w:tcW w:w="2232" w:type="dxa"/>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61A68B66" w14:textId="77777777" w:rsidR="00975CCC" w:rsidRDefault="00000000">
            <w:r>
              <w:rPr>
                <w:b/>
                <w:sz w:val="18"/>
              </w:rPr>
              <w:t>Actors</w:t>
            </w:r>
          </w:p>
        </w:tc>
        <w:tc>
          <w:tcPr>
            <w:tcW w:w="2088" w:type="dxa"/>
            <w:gridSpan w:val="4"/>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4D3EC077" w14:textId="77777777" w:rsidR="00975CCC" w:rsidRDefault="00000000">
            <w:r>
              <w:rPr>
                <w:sz w:val="18"/>
              </w:rPr>
              <w:t>Manager</w:t>
            </w:r>
          </w:p>
        </w:tc>
      </w:tr>
      <w:tr w:rsidR="00975CCC" w14:paraId="1B13BC14" w14:textId="77777777">
        <w:trPr>
          <w:cantSplit/>
          <w:jc w:val="center"/>
        </w:trPr>
        <w:tc>
          <w:tcPr>
            <w:tcW w:w="2232" w:type="dxa"/>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3C9B7E11" w14:textId="77777777" w:rsidR="00975CCC" w:rsidRDefault="00000000">
            <w:r>
              <w:rPr>
                <w:b/>
                <w:sz w:val="18"/>
              </w:rPr>
              <w:t>Brief Description</w:t>
            </w:r>
          </w:p>
        </w:tc>
        <w:tc>
          <w:tcPr>
            <w:tcW w:w="2088" w:type="dxa"/>
            <w:gridSpan w:val="4"/>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34401FE1" w14:textId="77777777" w:rsidR="00975CCC" w:rsidRDefault="00000000">
            <w:r>
              <w:rPr>
                <w:sz w:val="18"/>
              </w:rPr>
              <w:t>Allows the Manager to review a draft or manually created schedule, adjust assignments, validate hard constraints, and publish the official schedule.</w:t>
            </w:r>
          </w:p>
        </w:tc>
      </w:tr>
      <w:tr w:rsidR="00975CCC" w14:paraId="4B259030" w14:textId="77777777">
        <w:trPr>
          <w:cantSplit/>
          <w:jc w:val="center"/>
        </w:trPr>
        <w:tc>
          <w:tcPr>
            <w:tcW w:w="2232" w:type="dxa"/>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5F230DBA" w14:textId="77777777" w:rsidR="00975CCC" w:rsidRDefault="00000000">
            <w:r>
              <w:rPr>
                <w:b/>
                <w:sz w:val="18"/>
              </w:rPr>
              <w:t>Goal</w:t>
            </w:r>
          </w:p>
        </w:tc>
        <w:tc>
          <w:tcPr>
            <w:tcW w:w="2088" w:type="dxa"/>
            <w:gridSpan w:val="4"/>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5ED276D4" w14:textId="77777777" w:rsidR="00975CCC" w:rsidRDefault="00000000">
            <w:r>
              <w:rPr>
                <w:sz w:val="18"/>
              </w:rPr>
              <w:t>Ensure the final published schedule is Manager-approved, valid, and communicated to affected Staff.</w:t>
            </w:r>
          </w:p>
        </w:tc>
      </w:tr>
      <w:tr w:rsidR="00975CCC" w14:paraId="16DD9845" w14:textId="77777777">
        <w:trPr>
          <w:cantSplit/>
          <w:jc w:val="center"/>
        </w:trPr>
        <w:tc>
          <w:tcPr>
            <w:tcW w:w="2232" w:type="dxa"/>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7B194DDC" w14:textId="77777777" w:rsidR="00975CCC" w:rsidRDefault="00000000">
            <w:r>
              <w:rPr>
                <w:b/>
                <w:sz w:val="18"/>
              </w:rPr>
              <w:t>Trigger</w:t>
            </w:r>
          </w:p>
        </w:tc>
        <w:tc>
          <w:tcPr>
            <w:tcW w:w="2088" w:type="dxa"/>
            <w:gridSpan w:val="4"/>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14CCFB9E" w14:textId="77777777" w:rsidR="00975CCC" w:rsidRDefault="00000000">
            <w:r>
              <w:rPr>
                <w:sz w:val="18"/>
              </w:rPr>
              <w:t>The Manager opens a Draft Schedule or a manually created schedule.</w:t>
            </w:r>
          </w:p>
        </w:tc>
      </w:tr>
      <w:tr w:rsidR="00975CCC" w14:paraId="67EB21AF" w14:textId="77777777">
        <w:trPr>
          <w:cantSplit/>
          <w:jc w:val="center"/>
        </w:trPr>
        <w:tc>
          <w:tcPr>
            <w:tcW w:w="2232" w:type="dxa"/>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4E274790" w14:textId="77777777" w:rsidR="00975CCC" w:rsidRDefault="00000000">
            <w:r>
              <w:rPr>
                <w:b/>
                <w:sz w:val="18"/>
              </w:rPr>
              <w:t>Pre-conditions</w:t>
            </w:r>
          </w:p>
        </w:tc>
        <w:tc>
          <w:tcPr>
            <w:tcW w:w="2088" w:type="dxa"/>
            <w:gridSpan w:val="4"/>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53F13781" w14:textId="77777777" w:rsidR="00975CCC" w:rsidRDefault="00000000">
            <w:r>
              <w:rPr>
                <w:sz w:val="18"/>
              </w:rPr>
              <w:t>A schedule exists for the selected period; the Manager is authorized to edit/publish it.</w:t>
            </w:r>
          </w:p>
        </w:tc>
      </w:tr>
      <w:tr w:rsidR="00975CCC" w14:paraId="04D0266C" w14:textId="77777777">
        <w:trPr>
          <w:cantSplit/>
          <w:jc w:val="center"/>
        </w:trPr>
        <w:tc>
          <w:tcPr>
            <w:tcW w:w="2232" w:type="dxa"/>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42781DE7" w14:textId="77777777" w:rsidR="00975CCC" w:rsidRDefault="00000000">
            <w:r>
              <w:rPr>
                <w:b/>
                <w:sz w:val="18"/>
              </w:rPr>
              <w:t>Post-conditions</w:t>
            </w:r>
          </w:p>
        </w:tc>
        <w:tc>
          <w:tcPr>
            <w:tcW w:w="2088" w:type="dxa"/>
            <w:gridSpan w:val="4"/>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151FECE7" w14:textId="77777777" w:rsidR="00975CCC" w:rsidRDefault="00000000">
            <w:r>
              <w:rPr>
                <w:sz w:val="18"/>
              </w:rPr>
              <w:t>The schedule is either kept as Draft or successfully published as the official schedule, with Staff notifications generated for relevant changes.</w:t>
            </w:r>
          </w:p>
        </w:tc>
      </w:tr>
      <w:tr w:rsidR="00975CCC" w14:paraId="0C840A4D" w14:textId="77777777">
        <w:trPr>
          <w:jc w:val="center"/>
        </w:trPr>
        <w:tc>
          <w:tcPr>
            <w:tcW w:w="2232" w:type="dxa"/>
            <w:tcBorders>
              <w:top w:val="single" w:sz="6" w:space="0" w:color="707070"/>
              <w:left w:val="single" w:sz="6" w:space="0" w:color="707070"/>
              <w:bottom w:val="single" w:sz="6" w:space="0" w:color="707070"/>
              <w:right w:val="single" w:sz="6" w:space="0" w:color="707070"/>
            </w:tcBorders>
            <w:shd w:val="clear" w:color="auto" w:fill="D9D9D9"/>
            <w:tcMar>
              <w:top w:w="45" w:type="dxa"/>
              <w:left w:w="50" w:type="dxa"/>
              <w:bottom w:w="45" w:type="dxa"/>
              <w:right w:w="50" w:type="dxa"/>
            </w:tcMar>
          </w:tcPr>
          <w:p w14:paraId="405EC22B" w14:textId="77777777" w:rsidR="00975CCC" w:rsidRDefault="00000000">
            <w:r>
              <w:rPr>
                <w:b/>
                <w:sz w:val="18"/>
              </w:rPr>
              <w:t>Main Flow</w:t>
            </w:r>
          </w:p>
        </w:tc>
        <w:tc>
          <w:tcPr>
            <w:tcW w:w="2088" w:type="dxa"/>
            <w:gridSpan w:val="4"/>
            <w:tcBorders>
              <w:top w:val="single" w:sz="6" w:space="0" w:color="707070"/>
              <w:left w:val="single" w:sz="6" w:space="0" w:color="707070"/>
              <w:bottom w:val="single" w:sz="6" w:space="0" w:color="707070"/>
              <w:right w:val="single" w:sz="6" w:space="0" w:color="707070"/>
            </w:tcBorders>
            <w:shd w:val="clear" w:color="auto" w:fill="D9D9D9"/>
            <w:tcMar>
              <w:top w:w="45" w:type="dxa"/>
              <w:left w:w="50" w:type="dxa"/>
              <w:bottom w:w="45" w:type="dxa"/>
              <w:right w:w="50" w:type="dxa"/>
            </w:tcMar>
          </w:tcPr>
          <w:p w14:paraId="0E4BC9A9" w14:textId="77777777" w:rsidR="00975CCC" w:rsidRDefault="00975CCC">
            <w:pPr>
              <w:jc w:val="center"/>
            </w:pPr>
          </w:p>
        </w:tc>
      </w:tr>
      <w:tr w:rsidR="00975CCC" w14:paraId="2C81396C" w14:textId="77777777">
        <w:trPr>
          <w:jc w:val="center"/>
        </w:trPr>
        <w:tc>
          <w:tcPr>
            <w:tcW w:w="2232" w:type="dxa"/>
            <w:tcBorders>
              <w:top w:val="single" w:sz="6" w:space="0" w:color="707070"/>
              <w:left w:val="single" w:sz="6" w:space="0" w:color="707070"/>
              <w:bottom w:val="single" w:sz="6" w:space="0" w:color="707070"/>
              <w:right w:val="single" w:sz="6" w:space="0" w:color="707070"/>
            </w:tcBorders>
            <w:shd w:val="clear" w:color="auto" w:fill="E7E6E6"/>
            <w:tcMar>
              <w:top w:w="45" w:type="dxa"/>
              <w:left w:w="50" w:type="dxa"/>
              <w:bottom w:w="45" w:type="dxa"/>
              <w:right w:w="50" w:type="dxa"/>
            </w:tcMar>
          </w:tcPr>
          <w:p w14:paraId="408BDE66" w14:textId="77777777" w:rsidR="00975CCC" w:rsidRDefault="00975CCC"/>
        </w:tc>
        <w:tc>
          <w:tcPr>
            <w:tcW w:w="835" w:type="dxa"/>
            <w:tcBorders>
              <w:top w:val="single" w:sz="6" w:space="0" w:color="707070"/>
              <w:left w:val="single" w:sz="6" w:space="0" w:color="707070"/>
              <w:bottom w:val="single" w:sz="6" w:space="0" w:color="707070"/>
              <w:right w:val="single" w:sz="6" w:space="0" w:color="707070"/>
            </w:tcBorders>
            <w:shd w:val="clear" w:color="auto" w:fill="E7E6E6"/>
            <w:tcMar>
              <w:top w:w="45" w:type="dxa"/>
              <w:left w:w="50" w:type="dxa"/>
              <w:bottom w:w="45" w:type="dxa"/>
              <w:right w:w="50" w:type="dxa"/>
            </w:tcMar>
          </w:tcPr>
          <w:p w14:paraId="50DFD242" w14:textId="77777777" w:rsidR="00975CCC" w:rsidRDefault="00000000">
            <w:pPr>
              <w:jc w:val="center"/>
            </w:pPr>
            <w:r>
              <w:rPr>
                <w:b/>
                <w:sz w:val="18"/>
              </w:rPr>
              <w:t>Step</w:t>
            </w:r>
          </w:p>
        </w:tc>
        <w:tc>
          <w:tcPr>
            <w:tcW w:w="1944" w:type="dxa"/>
            <w:gridSpan w:val="2"/>
            <w:tcBorders>
              <w:top w:val="single" w:sz="6" w:space="0" w:color="707070"/>
              <w:left w:val="single" w:sz="6" w:space="0" w:color="707070"/>
              <w:bottom w:val="single" w:sz="6" w:space="0" w:color="707070"/>
              <w:right w:val="single" w:sz="6" w:space="0" w:color="707070"/>
            </w:tcBorders>
            <w:shd w:val="clear" w:color="auto" w:fill="E7E6E6"/>
            <w:tcMar>
              <w:top w:w="45" w:type="dxa"/>
              <w:left w:w="50" w:type="dxa"/>
              <w:bottom w:w="45" w:type="dxa"/>
              <w:right w:w="50" w:type="dxa"/>
            </w:tcMar>
          </w:tcPr>
          <w:p w14:paraId="35921AB3" w14:textId="77777777" w:rsidR="00975CCC" w:rsidRDefault="00000000">
            <w:pPr>
              <w:jc w:val="center"/>
            </w:pPr>
            <w:r>
              <w:rPr>
                <w:b/>
                <w:sz w:val="18"/>
              </w:rPr>
              <w:t>Actor Action</w:t>
            </w:r>
          </w:p>
        </w:tc>
        <w:tc>
          <w:tcPr>
            <w:tcW w:w="2088" w:type="dxa"/>
            <w:tcBorders>
              <w:top w:val="single" w:sz="6" w:space="0" w:color="707070"/>
              <w:left w:val="single" w:sz="6" w:space="0" w:color="707070"/>
              <w:bottom w:val="single" w:sz="6" w:space="0" w:color="707070"/>
              <w:right w:val="single" w:sz="6" w:space="0" w:color="707070"/>
            </w:tcBorders>
            <w:shd w:val="clear" w:color="auto" w:fill="E7E6E6"/>
            <w:tcMar>
              <w:top w:w="45" w:type="dxa"/>
              <w:left w:w="50" w:type="dxa"/>
              <w:bottom w:w="45" w:type="dxa"/>
              <w:right w:w="50" w:type="dxa"/>
            </w:tcMar>
          </w:tcPr>
          <w:p w14:paraId="41170E02" w14:textId="77777777" w:rsidR="00975CCC" w:rsidRDefault="00000000">
            <w:pPr>
              <w:jc w:val="center"/>
            </w:pPr>
            <w:r>
              <w:rPr>
                <w:b/>
                <w:sz w:val="18"/>
              </w:rPr>
              <w:t>System Response</w:t>
            </w:r>
          </w:p>
        </w:tc>
      </w:tr>
      <w:tr w:rsidR="00975CCC" w14:paraId="024ED469" w14:textId="77777777">
        <w:trPr>
          <w:jc w:val="center"/>
        </w:trPr>
        <w:tc>
          <w:tcPr>
            <w:tcW w:w="2232" w:type="dxa"/>
            <w:vMerge w:val="restart"/>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74849DC7" w14:textId="77777777" w:rsidR="00975CCC" w:rsidRDefault="00975CCC"/>
          <w:p w14:paraId="1EA5C851" w14:textId="77777777" w:rsidR="00975CCC" w:rsidRDefault="00975CCC"/>
          <w:p w14:paraId="590289FD" w14:textId="77777777" w:rsidR="00975CCC" w:rsidRDefault="00975CCC"/>
          <w:p w14:paraId="5174A273" w14:textId="77777777" w:rsidR="00975CCC" w:rsidRDefault="00975CCC"/>
          <w:p w14:paraId="0288F311" w14:textId="77777777" w:rsidR="00975CCC" w:rsidRDefault="00975CCC"/>
          <w:p w14:paraId="5AE18C1F" w14:textId="77777777" w:rsidR="00975CCC" w:rsidRDefault="00975CCC"/>
        </w:tc>
        <w:tc>
          <w:tcPr>
            <w:tcW w:w="835" w:type="dxa"/>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19C95CE7" w14:textId="77777777" w:rsidR="00975CCC" w:rsidRDefault="00000000">
            <w:pPr>
              <w:jc w:val="center"/>
            </w:pPr>
            <w:r>
              <w:rPr>
                <w:b/>
                <w:sz w:val="18"/>
              </w:rPr>
              <w:t>1</w:t>
            </w:r>
          </w:p>
        </w:tc>
        <w:tc>
          <w:tcPr>
            <w:tcW w:w="1944" w:type="dxa"/>
            <w:gridSpan w:val="2"/>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5CFDDA04" w14:textId="77777777" w:rsidR="00975CCC" w:rsidRDefault="00000000">
            <w:r>
              <w:rPr>
                <w:sz w:val="18"/>
              </w:rPr>
              <w:t>Open Schedule Review.</w:t>
            </w:r>
          </w:p>
        </w:tc>
        <w:tc>
          <w:tcPr>
            <w:tcW w:w="2088" w:type="dxa"/>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11A1ABF7" w14:textId="77777777" w:rsidR="00975CCC" w:rsidRDefault="00000000">
            <w:r>
              <w:rPr>
                <w:sz w:val="18"/>
              </w:rPr>
              <w:t>Display the draft/manual schedule, unfilled positions, warnings, and assignment details.</w:t>
            </w:r>
          </w:p>
        </w:tc>
      </w:tr>
      <w:tr w:rsidR="00975CCC" w14:paraId="6787E6BF" w14:textId="77777777">
        <w:trPr>
          <w:jc w:val="center"/>
        </w:trPr>
        <w:tc>
          <w:tcPr>
            <w:tcW w:w="1704" w:type="dxa"/>
            <w:vMerge/>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25378408" w14:textId="77777777" w:rsidR="00975CCC" w:rsidRDefault="00975CCC"/>
        </w:tc>
        <w:tc>
          <w:tcPr>
            <w:tcW w:w="835" w:type="dxa"/>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5DD0F01D" w14:textId="77777777" w:rsidR="00975CCC" w:rsidRDefault="00000000">
            <w:pPr>
              <w:jc w:val="center"/>
            </w:pPr>
            <w:r>
              <w:rPr>
                <w:b/>
                <w:sz w:val="18"/>
              </w:rPr>
              <w:t>2</w:t>
            </w:r>
          </w:p>
        </w:tc>
        <w:tc>
          <w:tcPr>
            <w:tcW w:w="1944" w:type="dxa"/>
            <w:gridSpan w:val="2"/>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339864C6" w14:textId="77777777" w:rsidR="00975CCC" w:rsidRDefault="00000000">
            <w:r>
              <w:rPr>
                <w:sz w:val="18"/>
              </w:rPr>
              <w:t>Inspect assignments and shortages.</w:t>
            </w:r>
          </w:p>
        </w:tc>
        <w:tc>
          <w:tcPr>
            <w:tcW w:w="2088" w:type="dxa"/>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785ECA68" w14:textId="77777777" w:rsidR="00975CCC" w:rsidRDefault="00000000">
            <w:r>
              <w:rPr>
                <w:sz w:val="18"/>
              </w:rPr>
              <w:t>Show employee availability, skills, leave, and rule validation context.</w:t>
            </w:r>
          </w:p>
        </w:tc>
      </w:tr>
      <w:tr w:rsidR="00975CCC" w14:paraId="14625431" w14:textId="77777777">
        <w:trPr>
          <w:jc w:val="center"/>
        </w:trPr>
        <w:tc>
          <w:tcPr>
            <w:tcW w:w="1704" w:type="dxa"/>
            <w:vMerge/>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63AC2E09" w14:textId="77777777" w:rsidR="00975CCC" w:rsidRDefault="00975CCC"/>
        </w:tc>
        <w:tc>
          <w:tcPr>
            <w:tcW w:w="835" w:type="dxa"/>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5F6F0AC0" w14:textId="77777777" w:rsidR="00975CCC" w:rsidRDefault="00000000">
            <w:pPr>
              <w:jc w:val="center"/>
            </w:pPr>
            <w:r>
              <w:rPr>
                <w:b/>
                <w:sz w:val="18"/>
              </w:rPr>
              <w:t>3</w:t>
            </w:r>
          </w:p>
        </w:tc>
        <w:tc>
          <w:tcPr>
            <w:tcW w:w="1944" w:type="dxa"/>
            <w:gridSpan w:val="2"/>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41FC4EC7" w14:textId="77777777" w:rsidR="00975CCC" w:rsidRDefault="00000000">
            <w:r>
              <w:rPr>
                <w:sz w:val="18"/>
              </w:rPr>
              <w:t>Optionally add, remove, or move an assignment.</w:t>
            </w:r>
          </w:p>
        </w:tc>
        <w:tc>
          <w:tcPr>
            <w:tcW w:w="2088" w:type="dxa"/>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0766F8C5" w14:textId="77777777" w:rsidR="00975CCC" w:rsidRDefault="00000000">
            <w:r>
              <w:rPr>
                <w:sz w:val="18"/>
              </w:rPr>
              <w:t>Revalidate the affected assignment against hard constraints.</w:t>
            </w:r>
          </w:p>
        </w:tc>
      </w:tr>
      <w:tr w:rsidR="00975CCC" w14:paraId="31260A43" w14:textId="77777777">
        <w:trPr>
          <w:jc w:val="center"/>
        </w:trPr>
        <w:tc>
          <w:tcPr>
            <w:tcW w:w="1704" w:type="dxa"/>
            <w:vMerge/>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1B449F3D" w14:textId="77777777" w:rsidR="00975CCC" w:rsidRDefault="00975CCC"/>
        </w:tc>
        <w:tc>
          <w:tcPr>
            <w:tcW w:w="835" w:type="dxa"/>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329DACEB" w14:textId="77777777" w:rsidR="00975CCC" w:rsidRDefault="00000000">
            <w:pPr>
              <w:jc w:val="center"/>
            </w:pPr>
            <w:r>
              <w:rPr>
                <w:b/>
                <w:sz w:val="18"/>
              </w:rPr>
              <w:t>4</w:t>
            </w:r>
          </w:p>
        </w:tc>
        <w:tc>
          <w:tcPr>
            <w:tcW w:w="1944" w:type="dxa"/>
            <w:gridSpan w:val="2"/>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65FF9154" w14:textId="77777777" w:rsidR="00975CCC" w:rsidRDefault="00000000">
            <w:r>
              <w:rPr>
                <w:sz w:val="18"/>
              </w:rPr>
              <w:t>Select Validate Schedule.</w:t>
            </w:r>
          </w:p>
        </w:tc>
        <w:tc>
          <w:tcPr>
            <w:tcW w:w="2088" w:type="dxa"/>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18773B2E" w14:textId="77777777" w:rsidR="00975CCC" w:rsidRDefault="00000000">
            <w:r>
              <w:rPr>
                <w:sz w:val="18"/>
              </w:rPr>
              <w:t>Run full schedule validation and show all remaining hard-constraint issues.</w:t>
            </w:r>
          </w:p>
        </w:tc>
      </w:tr>
      <w:tr w:rsidR="00975CCC" w14:paraId="75DB7379" w14:textId="77777777">
        <w:trPr>
          <w:jc w:val="center"/>
        </w:trPr>
        <w:tc>
          <w:tcPr>
            <w:tcW w:w="1704" w:type="dxa"/>
            <w:vMerge/>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1B6468CF" w14:textId="77777777" w:rsidR="00975CCC" w:rsidRDefault="00975CCC"/>
        </w:tc>
        <w:tc>
          <w:tcPr>
            <w:tcW w:w="835" w:type="dxa"/>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76159713" w14:textId="77777777" w:rsidR="00975CCC" w:rsidRDefault="00000000">
            <w:pPr>
              <w:jc w:val="center"/>
            </w:pPr>
            <w:r>
              <w:rPr>
                <w:b/>
                <w:sz w:val="18"/>
              </w:rPr>
              <w:t>5</w:t>
            </w:r>
          </w:p>
        </w:tc>
        <w:tc>
          <w:tcPr>
            <w:tcW w:w="1944" w:type="dxa"/>
            <w:gridSpan w:val="2"/>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3551B7DA" w14:textId="77777777" w:rsidR="00975CCC" w:rsidRDefault="00000000">
            <w:r>
              <w:rPr>
                <w:sz w:val="18"/>
              </w:rPr>
              <w:t>Select Publish when validation passes.</w:t>
            </w:r>
          </w:p>
        </w:tc>
        <w:tc>
          <w:tcPr>
            <w:tcW w:w="2088" w:type="dxa"/>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1B06FB17" w14:textId="77777777" w:rsidR="00975CCC" w:rsidRDefault="00000000">
            <w:r>
              <w:rPr>
                <w:sz w:val="18"/>
              </w:rPr>
              <w:t>Atomically store the Published Schedule/version and mark it official.</w:t>
            </w:r>
          </w:p>
        </w:tc>
      </w:tr>
      <w:tr w:rsidR="00975CCC" w14:paraId="667268E4" w14:textId="77777777">
        <w:trPr>
          <w:jc w:val="center"/>
        </w:trPr>
        <w:tc>
          <w:tcPr>
            <w:tcW w:w="1704" w:type="dxa"/>
            <w:vMerge/>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7EE9EC27" w14:textId="77777777" w:rsidR="00975CCC" w:rsidRDefault="00975CCC"/>
        </w:tc>
        <w:tc>
          <w:tcPr>
            <w:tcW w:w="835" w:type="dxa"/>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6F159677" w14:textId="77777777" w:rsidR="00975CCC" w:rsidRDefault="00000000">
            <w:pPr>
              <w:jc w:val="center"/>
            </w:pPr>
            <w:r>
              <w:rPr>
                <w:b/>
                <w:sz w:val="18"/>
              </w:rPr>
              <w:t>6</w:t>
            </w:r>
          </w:p>
        </w:tc>
        <w:tc>
          <w:tcPr>
            <w:tcW w:w="1944" w:type="dxa"/>
            <w:gridSpan w:val="2"/>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2A3A4EA4" w14:textId="77777777" w:rsidR="00975CCC" w:rsidRDefault="00000000">
            <w:r>
              <w:rPr>
                <w:sz w:val="18"/>
              </w:rPr>
              <w:t>Review confirmation.</w:t>
            </w:r>
          </w:p>
        </w:tc>
        <w:tc>
          <w:tcPr>
            <w:tcW w:w="2088" w:type="dxa"/>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19E7A35A" w14:textId="77777777" w:rsidR="00975CCC" w:rsidRDefault="00000000">
            <w:r>
              <w:rPr>
                <w:sz w:val="18"/>
              </w:rPr>
              <w:t>Notify affected Staff and display publication status.</w:t>
            </w:r>
          </w:p>
        </w:tc>
      </w:tr>
      <w:tr w:rsidR="00975CCC" w14:paraId="1C22D420" w14:textId="77777777">
        <w:trPr>
          <w:jc w:val="center"/>
        </w:trPr>
        <w:tc>
          <w:tcPr>
            <w:tcW w:w="2232" w:type="dxa"/>
            <w:tcBorders>
              <w:top w:val="single" w:sz="6" w:space="0" w:color="707070"/>
              <w:left w:val="single" w:sz="6" w:space="0" w:color="707070"/>
              <w:bottom w:val="single" w:sz="6" w:space="0" w:color="707070"/>
              <w:right w:val="single" w:sz="6" w:space="0" w:color="707070"/>
            </w:tcBorders>
            <w:shd w:val="clear" w:color="auto" w:fill="D9D9D9"/>
            <w:tcMar>
              <w:top w:w="45" w:type="dxa"/>
              <w:left w:w="50" w:type="dxa"/>
              <w:bottom w:w="45" w:type="dxa"/>
              <w:right w:w="50" w:type="dxa"/>
            </w:tcMar>
          </w:tcPr>
          <w:p w14:paraId="4E2EF1AE" w14:textId="77777777" w:rsidR="00975CCC" w:rsidRDefault="00000000">
            <w:r>
              <w:rPr>
                <w:b/>
                <w:sz w:val="18"/>
              </w:rPr>
              <w:t>Alternative Flow</w:t>
            </w:r>
          </w:p>
        </w:tc>
        <w:tc>
          <w:tcPr>
            <w:tcW w:w="2088" w:type="dxa"/>
            <w:gridSpan w:val="4"/>
            <w:tcBorders>
              <w:top w:val="single" w:sz="6" w:space="0" w:color="707070"/>
              <w:left w:val="single" w:sz="6" w:space="0" w:color="707070"/>
              <w:bottom w:val="single" w:sz="6" w:space="0" w:color="707070"/>
              <w:right w:val="single" w:sz="6" w:space="0" w:color="707070"/>
            </w:tcBorders>
            <w:shd w:val="clear" w:color="auto" w:fill="D9D9D9"/>
            <w:tcMar>
              <w:top w:w="45" w:type="dxa"/>
              <w:left w:w="50" w:type="dxa"/>
              <w:bottom w:w="45" w:type="dxa"/>
              <w:right w:w="50" w:type="dxa"/>
            </w:tcMar>
          </w:tcPr>
          <w:p w14:paraId="79FA8DE7" w14:textId="77777777" w:rsidR="00975CCC" w:rsidRDefault="00000000">
            <w:pPr>
              <w:jc w:val="center"/>
            </w:pPr>
            <w:r>
              <w:rPr>
                <w:b/>
                <w:sz w:val="18"/>
              </w:rPr>
              <w:t>Manual edit violates a hard constraint</w:t>
            </w:r>
          </w:p>
        </w:tc>
      </w:tr>
      <w:tr w:rsidR="00975CCC" w14:paraId="28DD1799" w14:textId="77777777">
        <w:trPr>
          <w:jc w:val="center"/>
        </w:trPr>
        <w:tc>
          <w:tcPr>
            <w:tcW w:w="2232" w:type="dxa"/>
            <w:tcBorders>
              <w:top w:val="single" w:sz="6" w:space="0" w:color="707070"/>
              <w:left w:val="single" w:sz="6" w:space="0" w:color="707070"/>
              <w:bottom w:val="single" w:sz="6" w:space="0" w:color="707070"/>
              <w:right w:val="single" w:sz="6" w:space="0" w:color="707070"/>
            </w:tcBorders>
            <w:shd w:val="clear" w:color="auto" w:fill="E7E6E6"/>
            <w:tcMar>
              <w:top w:w="45" w:type="dxa"/>
              <w:left w:w="50" w:type="dxa"/>
              <w:bottom w:w="45" w:type="dxa"/>
              <w:right w:w="50" w:type="dxa"/>
            </w:tcMar>
          </w:tcPr>
          <w:p w14:paraId="7F30972E" w14:textId="77777777" w:rsidR="00975CCC" w:rsidRDefault="00975CCC"/>
        </w:tc>
        <w:tc>
          <w:tcPr>
            <w:tcW w:w="835" w:type="dxa"/>
            <w:tcBorders>
              <w:top w:val="single" w:sz="6" w:space="0" w:color="707070"/>
              <w:left w:val="single" w:sz="6" w:space="0" w:color="707070"/>
              <w:bottom w:val="single" w:sz="6" w:space="0" w:color="707070"/>
              <w:right w:val="single" w:sz="6" w:space="0" w:color="707070"/>
            </w:tcBorders>
            <w:shd w:val="clear" w:color="auto" w:fill="E7E6E6"/>
            <w:tcMar>
              <w:top w:w="45" w:type="dxa"/>
              <w:left w:w="50" w:type="dxa"/>
              <w:bottom w:w="45" w:type="dxa"/>
              <w:right w:w="50" w:type="dxa"/>
            </w:tcMar>
          </w:tcPr>
          <w:p w14:paraId="0624AB76" w14:textId="77777777" w:rsidR="00975CCC" w:rsidRDefault="00000000">
            <w:pPr>
              <w:jc w:val="center"/>
            </w:pPr>
            <w:r>
              <w:rPr>
                <w:b/>
                <w:sz w:val="18"/>
              </w:rPr>
              <w:t>Step</w:t>
            </w:r>
          </w:p>
        </w:tc>
        <w:tc>
          <w:tcPr>
            <w:tcW w:w="1944" w:type="dxa"/>
            <w:gridSpan w:val="2"/>
            <w:tcBorders>
              <w:top w:val="single" w:sz="6" w:space="0" w:color="707070"/>
              <w:left w:val="single" w:sz="6" w:space="0" w:color="707070"/>
              <w:bottom w:val="single" w:sz="6" w:space="0" w:color="707070"/>
              <w:right w:val="single" w:sz="6" w:space="0" w:color="707070"/>
            </w:tcBorders>
            <w:shd w:val="clear" w:color="auto" w:fill="E7E6E6"/>
            <w:tcMar>
              <w:top w:w="45" w:type="dxa"/>
              <w:left w:w="50" w:type="dxa"/>
              <w:bottom w:w="45" w:type="dxa"/>
              <w:right w:w="50" w:type="dxa"/>
            </w:tcMar>
          </w:tcPr>
          <w:p w14:paraId="47D28923" w14:textId="77777777" w:rsidR="00975CCC" w:rsidRDefault="00000000">
            <w:pPr>
              <w:jc w:val="center"/>
            </w:pPr>
            <w:r>
              <w:rPr>
                <w:b/>
                <w:sz w:val="18"/>
              </w:rPr>
              <w:t>Actor Action</w:t>
            </w:r>
          </w:p>
        </w:tc>
        <w:tc>
          <w:tcPr>
            <w:tcW w:w="2088" w:type="dxa"/>
            <w:tcBorders>
              <w:top w:val="single" w:sz="6" w:space="0" w:color="707070"/>
              <w:left w:val="single" w:sz="6" w:space="0" w:color="707070"/>
              <w:bottom w:val="single" w:sz="6" w:space="0" w:color="707070"/>
              <w:right w:val="single" w:sz="6" w:space="0" w:color="707070"/>
            </w:tcBorders>
            <w:shd w:val="clear" w:color="auto" w:fill="E7E6E6"/>
            <w:tcMar>
              <w:top w:w="45" w:type="dxa"/>
              <w:left w:w="50" w:type="dxa"/>
              <w:bottom w:w="45" w:type="dxa"/>
              <w:right w:w="50" w:type="dxa"/>
            </w:tcMar>
          </w:tcPr>
          <w:p w14:paraId="72E3D130" w14:textId="77777777" w:rsidR="00975CCC" w:rsidRDefault="00000000">
            <w:pPr>
              <w:jc w:val="center"/>
            </w:pPr>
            <w:r>
              <w:rPr>
                <w:b/>
                <w:sz w:val="18"/>
              </w:rPr>
              <w:t>System Response</w:t>
            </w:r>
          </w:p>
        </w:tc>
      </w:tr>
      <w:tr w:rsidR="00975CCC" w14:paraId="044BFAA7" w14:textId="77777777">
        <w:trPr>
          <w:jc w:val="center"/>
        </w:trPr>
        <w:tc>
          <w:tcPr>
            <w:tcW w:w="2232" w:type="dxa"/>
            <w:vMerge w:val="restart"/>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44DF177B" w14:textId="77777777" w:rsidR="00975CCC" w:rsidRDefault="00975CCC"/>
          <w:p w14:paraId="3D94ADCA" w14:textId="77777777" w:rsidR="00975CCC" w:rsidRDefault="00975CCC"/>
        </w:tc>
        <w:tc>
          <w:tcPr>
            <w:tcW w:w="835" w:type="dxa"/>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0BDBEBA3" w14:textId="77777777" w:rsidR="00975CCC" w:rsidRDefault="00000000">
            <w:pPr>
              <w:jc w:val="center"/>
            </w:pPr>
            <w:r>
              <w:rPr>
                <w:b/>
                <w:sz w:val="18"/>
              </w:rPr>
              <w:lastRenderedPageBreak/>
              <w:t>1</w:t>
            </w:r>
          </w:p>
        </w:tc>
        <w:tc>
          <w:tcPr>
            <w:tcW w:w="1944" w:type="dxa"/>
            <w:gridSpan w:val="2"/>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0EEB8A1C" w14:textId="77777777" w:rsidR="00975CCC" w:rsidRDefault="00000000">
            <w:r>
              <w:rPr>
                <w:sz w:val="18"/>
              </w:rPr>
              <w:t>Assign an ineligible Staff member or create an overlap.</w:t>
            </w:r>
          </w:p>
        </w:tc>
        <w:tc>
          <w:tcPr>
            <w:tcW w:w="2088" w:type="dxa"/>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7D1E08FE" w14:textId="77777777" w:rsidR="00975CCC" w:rsidRDefault="00000000">
            <w:r>
              <w:rPr>
                <w:sz w:val="18"/>
              </w:rPr>
              <w:t>Reject or flag the edit and identify the violated rule.</w:t>
            </w:r>
          </w:p>
        </w:tc>
      </w:tr>
      <w:tr w:rsidR="00975CCC" w14:paraId="0F38FE05" w14:textId="77777777">
        <w:trPr>
          <w:jc w:val="center"/>
        </w:trPr>
        <w:tc>
          <w:tcPr>
            <w:tcW w:w="1704" w:type="dxa"/>
            <w:vMerge/>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71DB8E3D" w14:textId="77777777" w:rsidR="00975CCC" w:rsidRDefault="00975CCC"/>
        </w:tc>
        <w:tc>
          <w:tcPr>
            <w:tcW w:w="835" w:type="dxa"/>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0EECB57F" w14:textId="77777777" w:rsidR="00975CCC" w:rsidRDefault="00000000">
            <w:pPr>
              <w:jc w:val="center"/>
            </w:pPr>
            <w:r>
              <w:rPr>
                <w:b/>
                <w:sz w:val="18"/>
              </w:rPr>
              <w:t>2</w:t>
            </w:r>
          </w:p>
        </w:tc>
        <w:tc>
          <w:tcPr>
            <w:tcW w:w="1944" w:type="dxa"/>
            <w:gridSpan w:val="2"/>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29FB7C04" w14:textId="77777777" w:rsidR="00975CCC" w:rsidRDefault="00000000">
            <w:r>
              <w:rPr>
                <w:sz w:val="18"/>
              </w:rPr>
              <w:t>Choose a valid assignment.</w:t>
            </w:r>
          </w:p>
        </w:tc>
        <w:tc>
          <w:tcPr>
            <w:tcW w:w="2088" w:type="dxa"/>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2FD165BE" w14:textId="77777777" w:rsidR="00975CCC" w:rsidRDefault="00000000">
            <w:r>
              <w:rPr>
                <w:sz w:val="18"/>
              </w:rPr>
              <w:t>Revalidate the schedule.</w:t>
            </w:r>
          </w:p>
        </w:tc>
      </w:tr>
      <w:tr w:rsidR="00975CCC" w14:paraId="3735871A" w14:textId="77777777">
        <w:trPr>
          <w:jc w:val="center"/>
        </w:trPr>
        <w:tc>
          <w:tcPr>
            <w:tcW w:w="2232" w:type="dxa"/>
            <w:tcBorders>
              <w:top w:val="single" w:sz="6" w:space="0" w:color="707070"/>
              <w:left w:val="single" w:sz="6" w:space="0" w:color="707070"/>
              <w:bottom w:val="single" w:sz="6" w:space="0" w:color="707070"/>
              <w:right w:val="single" w:sz="6" w:space="0" w:color="707070"/>
            </w:tcBorders>
            <w:shd w:val="clear" w:color="auto" w:fill="D9D9D9"/>
            <w:tcMar>
              <w:top w:w="45" w:type="dxa"/>
              <w:left w:w="50" w:type="dxa"/>
              <w:bottom w:w="45" w:type="dxa"/>
              <w:right w:w="50" w:type="dxa"/>
            </w:tcMar>
          </w:tcPr>
          <w:p w14:paraId="1875D10C" w14:textId="77777777" w:rsidR="00975CCC" w:rsidRDefault="00000000">
            <w:r>
              <w:rPr>
                <w:b/>
                <w:sz w:val="18"/>
              </w:rPr>
              <w:t>Alternative Flow</w:t>
            </w:r>
          </w:p>
        </w:tc>
        <w:tc>
          <w:tcPr>
            <w:tcW w:w="2088" w:type="dxa"/>
            <w:gridSpan w:val="4"/>
            <w:tcBorders>
              <w:top w:val="single" w:sz="6" w:space="0" w:color="707070"/>
              <w:left w:val="single" w:sz="6" w:space="0" w:color="707070"/>
              <w:bottom w:val="single" w:sz="6" w:space="0" w:color="707070"/>
              <w:right w:val="single" w:sz="6" w:space="0" w:color="707070"/>
            </w:tcBorders>
            <w:shd w:val="clear" w:color="auto" w:fill="D9D9D9"/>
            <w:tcMar>
              <w:top w:w="45" w:type="dxa"/>
              <w:left w:w="50" w:type="dxa"/>
              <w:bottom w:w="45" w:type="dxa"/>
              <w:right w:w="50" w:type="dxa"/>
            </w:tcMar>
          </w:tcPr>
          <w:p w14:paraId="7AE17AEB" w14:textId="77777777" w:rsidR="00975CCC" w:rsidRDefault="00000000">
            <w:pPr>
              <w:jc w:val="center"/>
            </w:pPr>
            <w:r>
              <w:rPr>
                <w:b/>
                <w:sz w:val="18"/>
              </w:rPr>
              <w:t>Schedule still has unfilled positions</w:t>
            </w:r>
          </w:p>
        </w:tc>
      </w:tr>
      <w:tr w:rsidR="00975CCC" w14:paraId="57F16BFF" w14:textId="77777777">
        <w:trPr>
          <w:jc w:val="center"/>
        </w:trPr>
        <w:tc>
          <w:tcPr>
            <w:tcW w:w="2232" w:type="dxa"/>
            <w:tcBorders>
              <w:top w:val="single" w:sz="6" w:space="0" w:color="707070"/>
              <w:left w:val="single" w:sz="6" w:space="0" w:color="707070"/>
              <w:bottom w:val="single" w:sz="6" w:space="0" w:color="707070"/>
              <w:right w:val="single" w:sz="6" w:space="0" w:color="707070"/>
            </w:tcBorders>
            <w:shd w:val="clear" w:color="auto" w:fill="E7E6E6"/>
            <w:tcMar>
              <w:top w:w="45" w:type="dxa"/>
              <w:left w:w="50" w:type="dxa"/>
              <w:bottom w:w="45" w:type="dxa"/>
              <w:right w:w="50" w:type="dxa"/>
            </w:tcMar>
          </w:tcPr>
          <w:p w14:paraId="1B8CC27F" w14:textId="77777777" w:rsidR="00975CCC" w:rsidRDefault="00975CCC"/>
        </w:tc>
        <w:tc>
          <w:tcPr>
            <w:tcW w:w="835" w:type="dxa"/>
            <w:tcBorders>
              <w:top w:val="single" w:sz="6" w:space="0" w:color="707070"/>
              <w:left w:val="single" w:sz="6" w:space="0" w:color="707070"/>
              <w:bottom w:val="single" w:sz="6" w:space="0" w:color="707070"/>
              <w:right w:val="single" w:sz="6" w:space="0" w:color="707070"/>
            </w:tcBorders>
            <w:shd w:val="clear" w:color="auto" w:fill="E7E6E6"/>
            <w:tcMar>
              <w:top w:w="45" w:type="dxa"/>
              <w:left w:w="50" w:type="dxa"/>
              <w:bottom w:w="45" w:type="dxa"/>
              <w:right w:w="50" w:type="dxa"/>
            </w:tcMar>
          </w:tcPr>
          <w:p w14:paraId="020E31A5" w14:textId="77777777" w:rsidR="00975CCC" w:rsidRDefault="00000000">
            <w:pPr>
              <w:jc w:val="center"/>
            </w:pPr>
            <w:r>
              <w:rPr>
                <w:b/>
                <w:sz w:val="18"/>
              </w:rPr>
              <w:t>Step</w:t>
            </w:r>
          </w:p>
        </w:tc>
        <w:tc>
          <w:tcPr>
            <w:tcW w:w="1944" w:type="dxa"/>
            <w:gridSpan w:val="2"/>
            <w:tcBorders>
              <w:top w:val="single" w:sz="6" w:space="0" w:color="707070"/>
              <w:left w:val="single" w:sz="6" w:space="0" w:color="707070"/>
              <w:bottom w:val="single" w:sz="6" w:space="0" w:color="707070"/>
              <w:right w:val="single" w:sz="6" w:space="0" w:color="707070"/>
            </w:tcBorders>
            <w:shd w:val="clear" w:color="auto" w:fill="E7E6E6"/>
            <w:tcMar>
              <w:top w:w="45" w:type="dxa"/>
              <w:left w:w="50" w:type="dxa"/>
              <w:bottom w:w="45" w:type="dxa"/>
              <w:right w:w="50" w:type="dxa"/>
            </w:tcMar>
          </w:tcPr>
          <w:p w14:paraId="7593408F" w14:textId="77777777" w:rsidR="00975CCC" w:rsidRDefault="00000000">
            <w:pPr>
              <w:jc w:val="center"/>
            </w:pPr>
            <w:r>
              <w:rPr>
                <w:b/>
                <w:sz w:val="18"/>
              </w:rPr>
              <w:t>Actor Action</w:t>
            </w:r>
          </w:p>
        </w:tc>
        <w:tc>
          <w:tcPr>
            <w:tcW w:w="2088" w:type="dxa"/>
            <w:tcBorders>
              <w:top w:val="single" w:sz="6" w:space="0" w:color="707070"/>
              <w:left w:val="single" w:sz="6" w:space="0" w:color="707070"/>
              <w:bottom w:val="single" w:sz="6" w:space="0" w:color="707070"/>
              <w:right w:val="single" w:sz="6" w:space="0" w:color="707070"/>
            </w:tcBorders>
            <w:shd w:val="clear" w:color="auto" w:fill="E7E6E6"/>
            <w:tcMar>
              <w:top w:w="45" w:type="dxa"/>
              <w:left w:w="50" w:type="dxa"/>
              <w:bottom w:w="45" w:type="dxa"/>
              <w:right w:w="50" w:type="dxa"/>
            </w:tcMar>
          </w:tcPr>
          <w:p w14:paraId="2D20A1F1" w14:textId="77777777" w:rsidR="00975CCC" w:rsidRDefault="00000000">
            <w:pPr>
              <w:jc w:val="center"/>
            </w:pPr>
            <w:r>
              <w:rPr>
                <w:b/>
                <w:sz w:val="18"/>
              </w:rPr>
              <w:t>System Response</w:t>
            </w:r>
          </w:p>
        </w:tc>
      </w:tr>
      <w:tr w:rsidR="00975CCC" w14:paraId="6C98E00F" w14:textId="77777777">
        <w:trPr>
          <w:jc w:val="center"/>
        </w:trPr>
        <w:tc>
          <w:tcPr>
            <w:tcW w:w="2232" w:type="dxa"/>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63C9007C" w14:textId="77777777" w:rsidR="00975CCC" w:rsidRDefault="00975CCC"/>
        </w:tc>
        <w:tc>
          <w:tcPr>
            <w:tcW w:w="835" w:type="dxa"/>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31246FA3" w14:textId="77777777" w:rsidR="00975CCC" w:rsidRDefault="00000000">
            <w:pPr>
              <w:jc w:val="center"/>
            </w:pPr>
            <w:r>
              <w:rPr>
                <w:b/>
                <w:sz w:val="18"/>
              </w:rPr>
              <w:t>1</w:t>
            </w:r>
          </w:p>
        </w:tc>
        <w:tc>
          <w:tcPr>
            <w:tcW w:w="1944" w:type="dxa"/>
            <w:gridSpan w:val="2"/>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5DDB8AD8" w14:textId="77777777" w:rsidR="00975CCC" w:rsidRDefault="00000000">
            <w:r>
              <w:rPr>
                <w:sz w:val="18"/>
              </w:rPr>
              <w:t>Select Publish with allowed staffing shortages but no hard-constraint violation.</w:t>
            </w:r>
          </w:p>
        </w:tc>
        <w:tc>
          <w:tcPr>
            <w:tcW w:w="2088" w:type="dxa"/>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4A6A5703" w14:textId="77777777" w:rsidR="00975CCC" w:rsidRDefault="00000000">
            <w:r>
              <w:rPr>
                <w:sz w:val="18"/>
              </w:rPr>
              <w:t>Require Manager confirmation of visible unfilled positions before publication according to configured policy.</w:t>
            </w:r>
          </w:p>
        </w:tc>
      </w:tr>
      <w:tr w:rsidR="00975CCC" w14:paraId="613BADD4" w14:textId="77777777">
        <w:trPr>
          <w:jc w:val="center"/>
        </w:trPr>
        <w:tc>
          <w:tcPr>
            <w:tcW w:w="2232" w:type="dxa"/>
            <w:tcBorders>
              <w:top w:val="single" w:sz="6" w:space="0" w:color="707070"/>
              <w:left w:val="single" w:sz="6" w:space="0" w:color="707070"/>
              <w:bottom w:val="single" w:sz="6" w:space="0" w:color="707070"/>
              <w:right w:val="single" w:sz="6" w:space="0" w:color="707070"/>
            </w:tcBorders>
            <w:shd w:val="clear" w:color="auto" w:fill="D9D9D9"/>
            <w:tcMar>
              <w:top w:w="45" w:type="dxa"/>
              <w:left w:w="50" w:type="dxa"/>
              <w:bottom w:w="45" w:type="dxa"/>
              <w:right w:w="50" w:type="dxa"/>
            </w:tcMar>
          </w:tcPr>
          <w:p w14:paraId="3FD894B6" w14:textId="77777777" w:rsidR="00975CCC" w:rsidRDefault="00000000">
            <w:r>
              <w:rPr>
                <w:b/>
                <w:sz w:val="18"/>
              </w:rPr>
              <w:t>Exception Flow</w:t>
            </w:r>
          </w:p>
        </w:tc>
        <w:tc>
          <w:tcPr>
            <w:tcW w:w="2088" w:type="dxa"/>
            <w:gridSpan w:val="4"/>
            <w:tcBorders>
              <w:top w:val="single" w:sz="6" w:space="0" w:color="707070"/>
              <w:left w:val="single" w:sz="6" w:space="0" w:color="707070"/>
              <w:bottom w:val="single" w:sz="6" w:space="0" w:color="707070"/>
              <w:right w:val="single" w:sz="6" w:space="0" w:color="707070"/>
            </w:tcBorders>
            <w:shd w:val="clear" w:color="auto" w:fill="D9D9D9"/>
            <w:tcMar>
              <w:top w:w="45" w:type="dxa"/>
              <w:left w:w="50" w:type="dxa"/>
              <w:bottom w:w="45" w:type="dxa"/>
              <w:right w:w="50" w:type="dxa"/>
            </w:tcMar>
          </w:tcPr>
          <w:p w14:paraId="72CDEE4B" w14:textId="77777777" w:rsidR="00975CCC" w:rsidRDefault="00000000">
            <w:pPr>
              <w:jc w:val="center"/>
            </w:pPr>
            <w:r>
              <w:rPr>
                <w:b/>
                <w:sz w:val="18"/>
              </w:rPr>
              <w:t>Publish transaction fails</w:t>
            </w:r>
          </w:p>
        </w:tc>
      </w:tr>
      <w:tr w:rsidR="00975CCC" w14:paraId="2E9DF07D" w14:textId="77777777">
        <w:trPr>
          <w:jc w:val="center"/>
        </w:trPr>
        <w:tc>
          <w:tcPr>
            <w:tcW w:w="2232" w:type="dxa"/>
            <w:tcBorders>
              <w:top w:val="single" w:sz="6" w:space="0" w:color="707070"/>
              <w:left w:val="single" w:sz="6" w:space="0" w:color="707070"/>
              <w:bottom w:val="single" w:sz="6" w:space="0" w:color="707070"/>
              <w:right w:val="single" w:sz="6" w:space="0" w:color="707070"/>
            </w:tcBorders>
            <w:shd w:val="clear" w:color="auto" w:fill="E7E6E6"/>
            <w:tcMar>
              <w:top w:w="45" w:type="dxa"/>
              <w:left w:w="50" w:type="dxa"/>
              <w:bottom w:w="45" w:type="dxa"/>
              <w:right w:w="50" w:type="dxa"/>
            </w:tcMar>
          </w:tcPr>
          <w:p w14:paraId="49887E26" w14:textId="77777777" w:rsidR="00975CCC" w:rsidRDefault="00975CCC"/>
        </w:tc>
        <w:tc>
          <w:tcPr>
            <w:tcW w:w="835" w:type="dxa"/>
            <w:tcBorders>
              <w:top w:val="single" w:sz="6" w:space="0" w:color="707070"/>
              <w:left w:val="single" w:sz="6" w:space="0" w:color="707070"/>
              <w:bottom w:val="single" w:sz="6" w:space="0" w:color="707070"/>
              <w:right w:val="single" w:sz="6" w:space="0" w:color="707070"/>
            </w:tcBorders>
            <w:shd w:val="clear" w:color="auto" w:fill="E7E6E6"/>
            <w:tcMar>
              <w:top w:w="45" w:type="dxa"/>
              <w:left w:w="50" w:type="dxa"/>
              <w:bottom w:w="45" w:type="dxa"/>
              <w:right w:w="50" w:type="dxa"/>
            </w:tcMar>
          </w:tcPr>
          <w:p w14:paraId="145C535F" w14:textId="77777777" w:rsidR="00975CCC" w:rsidRDefault="00000000">
            <w:pPr>
              <w:jc w:val="center"/>
            </w:pPr>
            <w:r>
              <w:rPr>
                <w:b/>
                <w:sz w:val="18"/>
              </w:rPr>
              <w:t>Step</w:t>
            </w:r>
          </w:p>
        </w:tc>
        <w:tc>
          <w:tcPr>
            <w:tcW w:w="1944" w:type="dxa"/>
            <w:gridSpan w:val="2"/>
            <w:tcBorders>
              <w:top w:val="single" w:sz="6" w:space="0" w:color="707070"/>
              <w:left w:val="single" w:sz="6" w:space="0" w:color="707070"/>
              <w:bottom w:val="single" w:sz="6" w:space="0" w:color="707070"/>
              <w:right w:val="single" w:sz="6" w:space="0" w:color="707070"/>
            </w:tcBorders>
            <w:shd w:val="clear" w:color="auto" w:fill="E7E6E6"/>
            <w:tcMar>
              <w:top w:w="45" w:type="dxa"/>
              <w:left w:w="50" w:type="dxa"/>
              <w:bottom w:w="45" w:type="dxa"/>
              <w:right w:w="50" w:type="dxa"/>
            </w:tcMar>
          </w:tcPr>
          <w:p w14:paraId="34F715A4" w14:textId="77777777" w:rsidR="00975CCC" w:rsidRDefault="00000000">
            <w:pPr>
              <w:jc w:val="center"/>
            </w:pPr>
            <w:r>
              <w:rPr>
                <w:b/>
                <w:sz w:val="18"/>
              </w:rPr>
              <w:t>Actor Action</w:t>
            </w:r>
          </w:p>
        </w:tc>
        <w:tc>
          <w:tcPr>
            <w:tcW w:w="2088" w:type="dxa"/>
            <w:tcBorders>
              <w:top w:val="single" w:sz="6" w:space="0" w:color="707070"/>
              <w:left w:val="single" w:sz="6" w:space="0" w:color="707070"/>
              <w:bottom w:val="single" w:sz="6" w:space="0" w:color="707070"/>
              <w:right w:val="single" w:sz="6" w:space="0" w:color="707070"/>
            </w:tcBorders>
            <w:shd w:val="clear" w:color="auto" w:fill="E7E6E6"/>
            <w:tcMar>
              <w:top w:w="45" w:type="dxa"/>
              <w:left w:w="50" w:type="dxa"/>
              <w:bottom w:w="45" w:type="dxa"/>
              <w:right w:w="50" w:type="dxa"/>
            </w:tcMar>
          </w:tcPr>
          <w:p w14:paraId="0605FBEA" w14:textId="77777777" w:rsidR="00975CCC" w:rsidRDefault="00000000">
            <w:pPr>
              <w:jc w:val="center"/>
            </w:pPr>
            <w:r>
              <w:rPr>
                <w:b/>
                <w:sz w:val="18"/>
              </w:rPr>
              <w:t>System Response</w:t>
            </w:r>
          </w:p>
        </w:tc>
      </w:tr>
      <w:tr w:rsidR="00975CCC" w14:paraId="268ED962" w14:textId="77777777">
        <w:trPr>
          <w:jc w:val="center"/>
        </w:trPr>
        <w:tc>
          <w:tcPr>
            <w:tcW w:w="2232" w:type="dxa"/>
            <w:vMerge w:val="restart"/>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7C1FB2E3" w14:textId="77777777" w:rsidR="00975CCC" w:rsidRDefault="00975CCC"/>
          <w:p w14:paraId="671EB99B" w14:textId="77777777" w:rsidR="00975CCC" w:rsidRDefault="00975CCC"/>
        </w:tc>
        <w:tc>
          <w:tcPr>
            <w:tcW w:w="835" w:type="dxa"/>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20C354FD" w14:textId="77777777" w:rsidR="00975CCC" w:rsidRDefault="00000000">
            <w:pPr>
              <w:jc w:val="center"/>
            </w:pPr>
            <w:r>
              <w:rPr>
                <w:b/>
                <w:sz w:val="18"/>
              </w:rPr>
              <w:t>1</w:t>
            </w:r>
          </w:p>
        </w:tc>
        <w:tc>
          <w:tcPr>
            <w:tcW w:w="1944" w:type="dxa"/>
            <w:gridSpan w:val="2"/>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00A0340C" w14:textId="77777777" w:rsidR="00975CCC" w:rsidRDefault="00000000">
            <w:r>
              <w:rPr>
                <w:sz w:val="18"/>
              </w:rPr>
              <w:t>Select Publish.</w:t>
            </w:r>
          </w:p>
        </w:tc>
        <w:tc>
          <w:tcPr>
            <w:tcW w:w="2088" w:type="dxa"/>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1CF96470" w14:textId="77777777" w:rsidR="00975CCC" w:rsidRDefault="00000000">
            <w:r>
              <w:rPr>
                <w:sz w:val="18"/>
              </w:rPr>
              <w:t>The database transaction fails before completion.</w:t>
            </w:r>
          </w:p>
        </w:tc>
      </w:tr>
      <w:tr w:rsidR="00975CCC" w14:paraId="226D9794" w14:textId="77777777">
        <w:trPr>
          <w:jc w:val="center"/>
        </w:trPr>
        <w:tc>
          <w:tcPr>
            <w:tcW w:w="1704" w:type="dxa"/>
            <w:vMerge/>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51364886" w14:textId="77777777" w:rsidR="00975CCC" w:rsidRDefault="00975CCC"/>
        </w:tc>
        <w:tc>
          <w:tcPr>
            <w:tcW w:w="835" w:type="dxa"/>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2A891C8D" w14:textId="77777777" w:rsidR="00975CCC" w:rsidRDefault="00000000">
            <w:pPr>
              <w:jc w:val="center"/>
            </w:pPr>
            <w:r>
              <w:rPr>
                <w:b/>
                <w:sz w:val="18"/>
              </w:rPr>
              <w:t>2</w:t>
            </w:r>
          </w:p>
        </w:tc>
        <w:tc>
          <w:tcPr>
            <w:tcW w:w="1944" w:type="dxa"/>
            <w:gridSpan w:val="2"/>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6919238A" w14:textId="77777777" w:rsidR="00975CCC" w:rsidRDefault="00000000">
            <w:r>
              <w:rPr>
                <w:sz w:val="18"/>
              </w:rPr>
              <w:t>Return to review.</w:t>
            </w:r>
          </w:p>
        </w:tc>
        <w:tc>
          <w:tcPr>
            <w:tcW w:w="2088" w:type="dxa"/>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04754891" w14:textId="77777777" w:rsidR="00975CCC" w:rsidRDefault="00000000">
            <w:r>
              <w:rPr>
                <w:sz w:val="18"/>
              </w:rPr>
              <w:t>Keep the prior official schedule unchanged and show publication failure.</w:t>
            </w:r>
          </w:p>
        </w:tc>
      </w:tr>
      <w:tr w:rsidR="00975CCC" w14:paraId="746E9636" w14:textId="77777777">
        <w:trPr>
          <w:jc w:val="center"/>
        </w:trPr>
        <w:tc>
          <w:tcPr>
            <w:tcW w:w="2232" w:type="dxa"/>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615CC562" w14:textId="77777777" w:rsidR="00975CCC" w:rsidRDefault="00000000">
            <w:r>
              <w:rPr>
                <w:b/>
                <w:sz w:val="18"/>
              </w:rPr>
              <w:t>Priority</w:t>
            </w:r>
          </w:p>
        </w:tc>
        <w:tc>
          <w:tcPr>
            <w:tcW w:w="2088" w:type="dxa"/>
            <w:gridSpan w:val="4"/>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3F0D186B" w14:textId="77777777" w:rsidR="00975CCC" w:rsidRDefault="00000000">
            <w:r>
              <w:rPr>
                <w:sz w:val="18"/>
              </w:rPr>
              <w:t>High</w:t>
            </w:r>
          </w:p>
        </w:tc>
      </w:tr>
      <w:tr w:rsidR="00975CCC" w14:paraId="4B5964BB" w14:textId="77777777">
        <w:trPr>
          <w:jc w:val="center"/>
        </w:trPr>
        <w:tc>
          <w:tcPr>
            <w:tcW w:w="2232" w:type="dxa"/>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5185918C" w14:textId="77777777" w:rsidR="00975CCC" w:rsidRDefault="00000000">
            <w:r>
              <w:rPr>
                <w:b/>
                <w:sz w:val="18"/>
              </w:rPr>
              <w:t>Business Rule</w:t>
            </w:r>
          </w:p>
        </w:tc>
        <w:tc>
          <w:tcPr>
            <w:tcW w:w="2088" w:type="dxa"/>
            <w:gridSpan w:val="4"/>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0C2D927C" w14:textId="77777777" w:rsidR="00975CCC" w:rsidRDefault="00000000">
            <w:r>
              <w:rPr>
                <w:sz w:val="18"/>
              </w:rPr>
              <w:t>BR07, BR11, BR12, BR23</w:t>
            </w:r>
          </w:p>
        </w:tc>
      </w:tr>
    </w:tbl>
    <w:p w14:paraId="3F7A30ED" w14:textId="77777777" w:rsidR="00975CCC" w:rsidRDefault="00975CCC"/>
    <w:p w14:paraId="4DB3C984" w14:textId="77777777" w:rsidR="00975CCC" w:rsidRDefault="00000000">
      <w:r>
        <w:br w:type="page"/>
      </w:r>
    </w:p>
    <w:p w14:paraId="0546A97E" w14:textId="77777777" w:rsidR="00975CCC" w:rsidRDefault="00000000">
      <w:pPr>
        <w:pStyle w:val="u3"/>
      </w:pPr>
      <w:r>
        <w:lastRenderedPageBreak/>
        <w:t>UC.12: Review Leave Requests</w:t>
      </w:r>
    </w:p>
    <w:p w14:paraId="02E106C4" w14:textId="77777777" w:rsidR="00975CCC" w:rsidRDefault="00000000">
      <w:pPr>
        <w:ind w:left="504"/>
      </w:pPr>
      <w:r>
        <w:rPr>
          <w:sz w:val="21"/>
        </w:rPr>
        <w:t>a.  Use Case Specification</w:t>
      </w:r>
    </w:p>
    <w:tbl>
      <w:tblPr>
        <w:tblW w:w="0" w:type="auto"/>
        <w:jc w:val="center"/>
        <w:tblLayout w:type="fixed"/>
        <w:tblLook w:val="04A0" w:firstRow="1" w:lastRow="0" w:firstColumn="1" w:lastColumn="0" w:noHBand="0" w:noVBand="1"/>
      </w:tblPr>
      <w:tblGrid>
        <w:gridCol w:w="2232"/>
        <w:gridCol w:w="835"/>
        <w:gridCol w:w="1253"/>
        <w:gridCol w:w="1944"/>
        <w:gridCol w:w="2088"/>
      </w:tblGrid>
      <w:tr w:rsidR="00975CCC" w14:paraId="119C87B8" w14:textId="77777777">
        <w:trPr>
          <w:cantSplit/>
          <w:jc w:val="center"/>
        </w:trPr>
        <w:tc>
          <w:tcPr>
            <w:tcW w:w="2232" w:type="dxa"/>
            <w:tcBorders>
              <w:top w:val="single" w:sz="6" w:space="0" w:color="707070"/>
              <w:left w:val="single" w:sz="6" w:space="0" w:color="707070"/>
              <w:bottom w:val="single" w:sz="6" w:space="0" w:color="707070"/>
              <w:right w:val="single" w:sz="6" w:space="0" w:color="707070"/>
            </w:tcBorders>
            <w:shd w:val="clear" w:color="auto" w:fill="D9D9D9"/>
            <w:tcMar>
              <w:top w:w="45" w:type="dxa"/>
              <w:left w:w="50" w:type="dxa"/>
              <w:bottom w:w="45" w:type="dxa"/>
              <w:right w:w="50" w:type="dxa"/>
            </w:tcMar>
          </w:tcPr>
          <w:p w14:paraId="0DCD4554" w14:textId="77777777" w:rsidR="00975CCC" w:rsidRDefault="00000000">
            <w:r>
              <w:rPr>
                <w:b/>
                <w:sz w:val="18"/>
              </w:rPr>
              <w:t>Use Case ID</w:t>
            </w:r>
          </w:p>
        </w:tc>
        <w:tc>
          <w:tcPr>
            <w:tcW w:w="2088" w:type="dxa"/>
            <w:gridSpan w:val="4"/>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16E95CDF" w14:textId="77777777" w:rsidR="00975CCC" w:rsidRDefault="00000000">
            <w:r>
              <w:rPr>
                <w:sz w:val="18"/>
              </w:rPr>
              <w:t>UC.12</w:t>
            </w:r>
          </w:p>
        </w:tc>
      </w:tr>
      <w:tr w:rsidR="00975CCC" w14:paraId="016D008B" w14:textId="77777777">
        <w:trPr>
          <w:cantSplit/>
          <w:jc w:val="center"/>
        </w:trPr>
        <w:tc>
          <w:tcPr>
            <w:tcW w:w="2232" w:type="dxa"/>
            <w:tcBorders>
              <w:top w:val="single" w:sz="6" w:space="0" w:color="707070"/>
              <w:left w:val="single" w:sz="6" w:space="0" w:color="707070"/>
              <w:bottom w:val="single" w:sz="6" w:space="0" w:color="707070"/>
              <w:right w:val="single" w:sz="6" w:space="0" w:color="707070"/>
            </w:tcBorders>
            <w:shd w:val="clear" w:color="auto" w:fill="D9D9D9"/>
            <w:tcMar>
              <w:top w:w="45" w:type="dxa"/>
              <w:left w:w="50" w:type="dxa"/>
              <w:bottom w:w="45" w:type="dxa"/>
              <w:right w:w="50" w:type="dxa"/>
            </w:tcMar>
          </w:tcPr>
          <w:p w14:paraId="3D0F53DE" w14:textId="77777777" w:rsidR="00975CCC" w:rsidRDefault="00000000">
            <w:r>
              <w:rPr>
                <w:b/>
                <w:sz w:val="18"/>
              </w:rPr>
              <w:t>Use Case Name</w:t>
            </w:r>
          </w:p>
        </w:tc>
        <w:tc>
          <w:tcPr>
            <w:tcW w:w="2088" w:type="dxa"/>
            <w:gridSpan w:val="4"/>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10114411" w14:textId="77777777" w:rsidR="00975CCC" w:rsidRDefault="00000000">
            <w:r>
              <w:rPr>
                <w:sz w:val="18"/>
              </w:rPr>
              <w:t>Review Leave Requests</w:t>
            </w:r>
          </w:p>
        </w:tc>
      </w:tr>
      <w:tr w:rsidR="00975CCC" w14:paraId="417467CA" w14:textId="77777777">
        <w:trPr>
          <w:cantSplit/>
          <w:jc w:val="center"/>
        </w:trPr>
        <w:tc>
          <w:tcPr>
            <w:tcW w:w="2232" w:type="dxa"/>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4DBA8918" w14:textId="77777777" w:rsidR="00975CCC" w:rsidRDefault="00000000">
            <w:r>
              <w:rPr>
                <w:b/>
                <w:sz w:val="18"/>
              </w:rPr>
              <w:t>Created by</w:t>
            </w:r>
          </w:p>
        </w:tc>
        <w:tc>
          <w:tcPr>
            <w:tcW w:w="2088" w:type="dxa"/>
            <w:gridSpan w:val="2"/>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082A4B32" w14:textId="77777777" w:rsidR="00975CCC" w:rsidRDefault="00000000">
            <w:r>
              <w:rPr>
                <w:sz w:val="18"/>
              </w:rPr>
              <w:t>C1SE.57 Team</w:t>
            </w:r>
          </w:p>
        </w:tc>
        <w:tc>
          <w:tcPr>
            <w:tcW w:w="1944" w:type="dxa"/>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59936433" w14:textId="77777777" w:rsidR="00975CCC" w:rsidRDefault="00000000">
            <w:r>
              <w:rPr>
                <w:b/>
                <w:sz w:val="18"/>
              </w:rPr>
              <w:t>Last updated by</w:t>
            </w:r>
          </w:p>
        </w:tc>
        <w:tc>
          <w:tcPr>
            <w:tcW w:w="2088" w:type="dxa"/>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0677EAB9" w14:textId="77777777" w:rsidR="00975CCC" w:rsidRDefault="00000000">
            <w:r>
              <w:rPr>
                <w:sz w:val="18"/>
              </w:rPr>
              <w:t>C1SE.57 Team</w:t>
            </w:r>
          </w:p>
        </w:tc>
      </w:tr>
      <w:tr w:rsidR="00975CCC" w14:paraId="1CA0E5A0" w14:textId="77777777">
        <w:trPr>
          <w:cantSplit/>
          <w:jc w:val="center"/>
        </w:trPr>
        <w:tc>
          <w:tcPr>
            <w:tcW w:w="2232" w:type="dxa"/>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29BE8D25" w14:textId="77777777" w:rsidR="00975CCC" w:rsidRDefault="00000000">
            <w:r>
              <w:rPr>
                <w:b/>
                <w:sz w:val="18"/>
              </w:rPr>
              <w:t>Date Created</w:t>
            </w:r>
          </w:p>
        </w:tc>
        <w:tc>
          <w:tcPr>
            <w:tcW w:w="2088" w:type="dxa"/>
            <w:gridSpan w:val="2"/>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0E399957" w14:textId="77777777" w:rsidR="00975CCC" w:rsidRDefault="00000000">
            <w:r>
              <w:rPr>
                <w:sz w:val="18"/>
              </w:rPr>
              <w:t>Aug 30, 2026</w:t>
            </w:r>
          </w:p>
        </w:tc>
        <w:tc>
          <w:tcPr>
            <w:tcW w:w="1944" w:type="dxa"/>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52BC4A5D" w14:textId="77777777" w:rsidR="00975CCC" w:rsidRDefault="00000000">
            <w:r>
              <w:rPr>
                <w:b/>
                <w:sz w:val="18"/>
              </w:rPr>
              <w:t>Date last updated</w:t>
            </w:r>
          </w:p>
        </w:tc>
        <w:tc>
          <w:tcPr>
            <w:tcW w:w="2088" w:type="dxa"/>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1C7DAEA0" w14:textId="77777777" w:rsidR="00975CCC" w:rsidRDefault="00000000">
            <w:r>
              <w:rPr>
                <w:sz w:val="18"/>
              </w:rPr>
              <w:t>Aug 31, 2026</w:t>
            </w:r>
          </w:p>
        </w:tc>
      </w:tr>
      <w:tr w:rsidR="00975CCC" w14:paraId="401C7315" w14:textId="77777777">
        <w:trPr>
          <w:cantSplit/>
          <w:jc w:val="center"/>
        </w:trPr>
        <w:tc>
          <w:tcPr>
            <w:tcW w:w="2232" w:type="dxa"/>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6395F920" w14:textId="77777777" w:rsidR="00975CCC" w:rsidRDefault="00000000">
            <w:r>
              <w:rPr>
                <w:b/>
                <w:sz w:val="18"/>
              </w:rPr>
              <w:t>Actors</w:t>
            </w:r>
          </w:p>
        </w:tc>
        <w:tc>
          <w:tcPr>
            <w:tcW w:w="2088" w:type="dxa"/>
            <w:gridSpan w:val="4"/>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0B831DD7" w14:textId="77777777" w:rsidR="00975CCC" w:rsidRDefault="00000000">
            <w:r>
              <w:rPr>
                <w:sz w:val="18"/>
              </w:rPr>
              <w:t>Manager</w:t>
            </w:r>
          </w:p>
        </w:tc>
      </w:tr>
      <w:tr w:rsidR="00975CCC" w14:paraId="22A8A675" w14:textId="77777777">
        <w:trPr>
          <w:cantSplit/>
          <w:jc w:val="center"/>
        </w:trPr>
        <w:tc>
          <w:tcPr>
            <w:tcW w:w="2232" w:type="dxa"/>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1E77CC64" w14:textId="77777777" w:rsidR="00975CCC" w:rsidRDefault="00000000">
            <w:r>
              <w:rPr>
                <w:b/>
                <w:sz w:val="18"/>
              </w:rPr>
              <w:t>Brief Description</w:t>
            </w:r>
          </w:p>
        </w:tc>
        <w:tc>
          <w:tcPr>
            <w:tcW w:w="2088" w:type="dxa"/>
            <w:gridSpan w:val="4"/>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74E8D10C" w14:textId="77777777" w:rsidR="00975CCC" w:rsidRDefault="00000000">
            <w:r>
              <w:rPr>
                <w:sz w:val="18"/>
              </w:rPr>
              <w:t>Allows the Manager to review Staff leave requests, inspect affected assignments, and approve or reject the requests.</w:t>
            </w:r>
          </w:p>
        </w:tc>
      </w:tr>
      <w:tr w:rsidR="00975CCC" w14:paraId="3D1D77B5" w14:textId="77777777">
        <w:trPr>
          <w:cantSplit/>
          <w:jc w:val="center"/>
        </w:trPr>
        <w:tc>
          <w:tcPr>
            <w:tcW w:w="2232" w:type="dxa"/>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3B069BF7" w14:textId="77777777" w:rsidR="00975CCC" w:rsidRDefault="00000000">
            <w:r>
              <w:rPr>
                <w:b/>
                <w:sz w:val="18"/>
              </w:rPr>
              <w:t>Goal</w:t>
            </w:r>
          </w:p>
        </w:tc>
        <w:tc>
          <w:tcPr>
            <w:tcW w:w="2088" w:type="dxa"/>
            <w:gridSpan w:val="4"/>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079A14D2" w14:textId="77777777" w:rsidR="00975CCC" w:rsidRDefault="00000000">
            <w:r>
              <w:rPr>
                <w:sz w:val="18"/>
              </w:rPr>
              <w:t>Make leave decisions while keeping schedule impact visible and enabling replacement workflows when approved leave creates a vacancy.</w:t>
            </w:r>
          </w:p>
        </w:tc>
      </w:tr>
      <w:tr w:rsidR="00975CCC" w14:paraId="3336BFEC" w14:textId="77777777">
        <w:trPr>
          <w:cantSplit/>
          <w:jc w:val="center"/>
        </w:trPr>
        <w:tc>
          <w:tcPr>
            <w:tcW w:w="2232" w:type="dxa"/>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2E86362B" w14:textId="77777777" w:rsidR="00975CCC" w:rsidRDefault="00000000">
            <w:r>
              <w:rPr>
                <w:b/>
                <w:sz w:val="18"/>
              </w:rPr>
              <w:t>Trigger</w:t>
            </w:r>
          </w:p>
        </w:tc>
        <w:tc>
          <w:tcPr>
            <w:tcW w:w="2088" w:type="dxa"/>
            <w:gridSpan w:val="4"/>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6DD8DA2C" w14:textId="77777777" w:rsidR="00975CCC" w:rsidRDefault="00000000">
            <w:r>
              <w:rPr>
                <w:sz w:val="18"/>
              </w:rPr>
              <w:t>The Manager opens Leave Requests.</w:t>
            </w:r>
          </w:p>
        </w:tc>
      </w:tr>
      <w:tr w:rsidR="00975CCC" w14:paraId="227A968B" w14:textId="77777777">
        <w:trPr>
          <w:cantSplit/>
          <w:jc w:val="center"/>
        </w:trPr>
        <w:tc>
          <w:tcPr>
            <w:tcW w:w="2232" w:type="dxa"/>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566D96FA" w14:textId="77777777" w:rsidR="00975CCC" w:rsidRDefault="00000000">
            <w:r>
              <w:rPr>
                <w:b/>
                <w:sz w:val="18"/>
              </w:rPr>
              <w:t>Pre-conditions</w:t>
            </w:r>
          </w:p>
        </w:tc>
        <w:tc>
          <w:tcPr>
            <w:tcW w:w="2088" w:type="dxa"/>
            <w:gridSpan w:val="4"/>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4545D148" w14:textId="77777777" w:rsidR="00975CCC" w:rsidRDefault="00000000">
            <w:r>
              <w:rPr>
                <w:sz w:val="18"/>
              </w:rPr>
              <w:t>The Manager is authenticated; at least one leave request exists.</w:t>
            </w:r>
          </w:p>
        </w:tc>
      </w:tr>
      <w:tr w:rsidR="00975CCC" w14:paraId="2E157796" w14:textId="77777777">
        <w:trPr>
          <w:cantSplit/>
          <w:jc w:val="center"/>
        </w:trPr>
        <w:tc>
          <w:tcPr>
            <w:tcW w:w="2232" w:type="dxa"/>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53EE0EBD" w14:textId="77777777" w:rsidR="00975CCC" w:rsidRDefault="00000000">
            <w:r>
              <w:rPr>
                <w:b/>
                <w:sz w:val="18"/>
              </w:rPr>
              <w:t>Post-conditions</w:t>
            </w:r>
          </w:p>
        </w:tc>
        <w:tc>
          <w:tcPr>
            <w:tcW w:w="2088" w:type="dxa"/>
            <w:gridSpan w:val="4"/>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6EB843FF" w14:textId="77777777" w:rsidR="00975CCC" w:rsidRDefault="00000000">
            <w:r>
              <w:rPr>
                <w:sz w:val="18"/>
              </w:rPr>
              <w:t>The leave request status becomes Approved or Rejected, the decision is recorded, and affected schedules are flagged for follow-up where necessary.</w:t>
            </w:r>
          </w:p>
        </w:tc>
      </w:tr>
      <w:tr w:rsidR="00975CCC" w14:paraId="18A1C05D" w14:textId="77777777">
        <w:trPr>
          <w:jc w:val="center"/>
        </w:trPr>
        <w:tc>
          <w:tcPr>
            <w:tcW w:w="2232" w:type="dxa"/>
            <w:tcBorders>
              <w:top w:val="single" w:sz="6" w:space="0" w:color="707070"/>
              <w:left w:val="single" w:sz="6" w:space="0" w:color="707070"/>
              <w:bottom w:val="single" w:sz="6" w:space="0" w:color="707070"/>
              <w:right w:val="single" w:sz="6" w:space="0" w:color="707070"/>
            </w:tcBorders>
            <w:shd w:val="clear" w:color="auto" w:fill="D9D9D9"/>
            <w:tcMar>
              <w:top w:w="45" w:type="dxa"/>
              <w:left w:w="50" w:type="dxa"/>
              <w:bottom w:w="45" w:type="dxa"/>
              <w:right w:w="50" w:type="dxa"/>
            </w:tcMar>
          </w:tcPr>
          <w:p w14:paraId="08998957" w14:textId="77777777" w:rsidR="00975CCC" w:rsidRDefault="00000000">
            <w:r>
              <w:rPr>
                <w:b/>
                <w:sz w:val="18"/>
              </w:rPr>
              <w:t>Main Flow</w:t>
            </w:r>
          </w:p>
        </w:tc>
        <w:tc>
          <w:tcPr>
            <w:tcW w:w="2088" w:type="dxa"/>
            <w:gridSpan w:val="4"/>
            <w:tcBorders>
              <w:top w:val="single" w:sz="6" w:space="0" w:color="707070"/>
              <w:left w:val="single" w:sz="6" w:space="0" w:color="707070"/>
              <w:bottom w:val="single" w:sz="6" w:space="0" w:color="707070"/>
              <w:right w:val="single" w:sz="6" w:space="0" w:color="707070"/>
            </w:tcBorders>
            <w:shd w:val="clear" w:color="auto" w:fill="D9D9D9"/>
            <w:tcMar>
              <w:top w:w="45" w:type="dxa"/>
              <w:left w:w="50" w:type="dxa"/>
              <w:bottom w:w="45" w:type="dxa"/>
              <w:right w:w="50" w:type="dxa"/>
            </w:tcMar>
          </w:tcPr>
          <w:p w14:paraId="05368BE7" w14:textId="77777777" w:rsidR="00975CCC" w:rsidRDefault="00975CCC">
            <w:pPr>
              <w:jc w:val="center"/>
            </w:pPr>
          </w:p>
        </w:tc>
      </w:tr>
      <w:tr w:rsidR="00975CCC" w14:paraId="445E209B" w14:textId="77777777">
        <w:trPr>
          <w:jc w:val="center"/>
        </w:trPr>
        <w:tc>
          <w:tcPr>
            <w:tcW w:w="2232" w:type="dxa"/>
            <w:tcBorders>
              <w:top w:val="single" w:sz="6" w:space="0" w:color="707070"/>
              <w:left w:val="single" w:sz="6" w:space="0" w:color="707070"/>
              <w:bottom w:val="single" w:sz="6" w:space="0" w:color="707070"/>
              <w:right w:val="single" w:sz="6" w:space="0" w:color="707070"/>
            </w:tcBorders>
            <w:shd w:val="clear" w:color="auto" w:fill="E7E6E6"/>
            <w:tcMar>
              <w:top w:w="45" w:type="dxa"/>
              <w:left w:w="50" w:type="dxa"/>
              <w:bottom w:w="45" w:type="dxa"/>
              <w:right w:w="50" w:type="dxa"/>
            </w:tcMar>
          </w:tcPr>
          <w:p w14:paraId="105D600B" w14:textId="77777777" w:rsidR="00975CCC" w:rsidRDefault="00975CCC"/>
        </w:tc>
        <w:tc>
          <w:tcPr>
            <w:tcW w:w="835" w:type="dxa"/>
            <w:tcBorders>
              <w:top w:val="single" w:sz="6" w:space="0" w:color="707070"/>
              <w:left w:val="single" w:sz="6" w:space="0" w:color="707070"/>
              <w:bottom w:val="single" w:sz="6" w:space="0" w:color="707070"/>
              <w:right w:val="single" w:sz="6" w:space="0" w:color="707070"/>
            </w:tcBorders>
            <w:shd w:val="clear" w:color="auto" w:fill="E7E6E6"/>
            <w:tcMar>
              <w:top w:w="45" w:type="dxa"/>
              <w:left w:w="50" w:type="dxa"/>
              <w:bottom w:w="45" w:type="dxa"/>
              <w:right w:w="50" w:type="dxa"/>
            </w:tcMar>
          </w:tcPr>
          <w:p w14:paraId="693A3892" w14:textId="77777777" w:rsidR="00975CCC" w:rsidRDefault="00000000">
            <w:pPr>
              <w:jc w:val="center"/>
            </w:pPr>
            <w:r>
              <w:rPr>
                <w:b/>
                <w:sz w:val="18"/>
              </w:rPr>
              <w:t>Step</w:t>
            </w:r>
          </w:p>
        </w:tc>
        <w:tc>
          <w:tcPr>
            <w:tcW w:w="1944" w:type="dxa"/>
            <w:gridSpan w:val="2"/>
            <w:tcBorders>
              <w:top w:val="single" w:sz="6" w:space="0" w:color="707070"/>
              <w:left w:val="single" w:sz="6" w:space="0" w:color="707070"/>
              <w:bottom w:val="single" w:sz="6" w:space="0" w:color="707070"/>
              <w:right w:val="single" w:sz="6" w:space="0" w:color="707070"/>
            </w:tcBorders>
            <w:shd w:val="clear" w:color="auto" w:fill="E7E6E6"/>
            <w:tcMar>
              <w:top w:w="45" w:type="dxa"/>
              <w:left w:w="50" w:type="dxa"/>
              <w:bottom w:w="45" w:type="dxa"/>
              <w:right w:w="50" w:type="dxa"/>
            </w:tcMar>
          </w:tcPr>
          <w:p w14:paraId="79992A2D" w14:textId="77777777" w:rsidR="00975CCC" w:rsidRDefault="00000000">
            <w:pPr>
              <w:jc w:val="center"/>
            </w:pPr>
            <w:r>
              <w:rPr>
                <w:b/>
                <w:sz w:val="18"/>
              </w:rPr>
              <w:t>Actor Action</w:t>
            </w:r>
          </w:p>
        </w:tc>
        <w:tc>
          <w:tcPr>
            <w:tcW w:w="2088" w:type="dxa"/>
            <w:tcBorders>
              <w:top w:val="single" w:sz="6" w:space="0" w:color="707070"/>
              <w:left w:val="single" w:sz="6" w:space="0" w:color="707070"/>
              <w:bottom w:val="single" w:sz="6" w:space="0" w:color="707070"/>
              <w:right w:val="single" w:sz="6" w:space="0" w:color="707070"/>
            </w:tcBorders>
            <w:shd w:val="clear" w:color="auto" w:fill="E7E6E6"/>
            <w:tcMar>
              <w:top w:w="45" w:type="dxa"/>
              <w:left w:w="50" w:type="dxa"/>
              <w:bottom w:w="45" w:type="dxa"/>
              <w:right w:w="50" w:type="dxa"/>
            </w:tcMar>
          </w:tcPr>
          <w:p w14:paraId="03F40B32" w14:textId="77777777" w:rsidR="00975CCC" w:rsidRDefault="00000000">
            <w:pPr>
              <w:jc w:val="center"/>
            </w:pPr>
            <w:r>
              <w:rPr>
                <w:b/>
                <w:sz w:val="18"/>
              </w:rPr>
              <w:t>System Response</w:t>
            </w:r>
          </w:p>
        </w:tc>
      </w:tr>
      <w:tr w:rsidR="00975CCC" w14:paraId="549BE91C" w14:textId="77777777">
        <w:trPr>
          <w:jc w:val="center"/>
        </w:trPr>
        <w:tc>
          <w:tcPr>
            <w:tcW w:w="2232" w:type="dxa"/>
            <w:vMerge w:val="restart"/>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6A15B0EC" w14:textId="77777777" w:rsidR="00975CCC" w:rsidRDefault="00975CCC"/>
          <w:p w14:paraId="5D314D09" w14:textId="77777777" w:rsidR="00975CCC" w:rsidRDefault="00975CCC"/>
          <w:p w14:paraId="47654369" w14:textId="77777777" w:rsidR="00975CCC" w:rsidRDefault="00975CCC"/>
          <w:p w14:paraId="12D7F7A0" w14:textId="77777777" w:rsidR="00975CCC" w:rsidRDefault="00975CCC"/>
          <w:p w14:paraId="02437EDC" w14:textId="77777777" w:rsidR="00975CCC" w:rsidRDefault="00975CCC"/>
          <w:p w14:paraId="72666734" w14:textId="77777777" w:rsidR="00975CCC" w:rsidRDefault="00975CCC"/>
        </w:tc>
        <w:tc>
          <w:tcPr>
            <w:tcW w:w="835" w:type="dxa"/>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5D923951" w14:textId="77777777" w:rsidR="00975CCC" w:rsidRDefault="00000000">
            <w:pPr>
              <w:jc w:val="center"/>
            </w:pPr>
            <w:r>
              <w:rPr>
                <w:b/>
                <w:sz w:val="18"/>
              </w:rPr>
              <w:t>1</w:t>
            </w:r>
          </w:p>
        </w:tc>
        <w:tc>
          <w:tcPr>
            <w:tcW w:w="1944" w:type="dxa"/>
            <w:gridSpan w:val="2"/>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4DADB9E8" w14:textId="77777777" w:rsidR="00975CCC" w:rsidRDefault="00000000">
            <w:r>
              <w:rPr>
                <w:sz w:val="18"/>
              </w:rPr>
              <w:t>Open Leave Requests.</w:t>
            </w:r>
          </w:p>
        </w:tc>
        <w:tc>
          <w:tcPr>
            <w:tcW w:w="2088" w:type="dxa"/>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1CC1DF30" w14:textId="77777777" w:rsidR="00975CCC" w:rsidRDefault="00000000">
            <w:r>
              <w:rPr>
                <w:sz w:val="18"/>
              </w:rPr>
              <w:t>Display pending and recent requests with Staff and date information.</w:t>
            </w:r>
          </w:p>
        </w:tc>
      </w:tr>
      <w:tr w:rsidR="00975CCC" w14:paraId="2FB81908" w14:textId="77777777">
        <w:trPr>
          <w:jc w:val="center"/>
        </w:trPr>
        <w:tc>
          <w:tcPr>
            <w:tcW w:w="1704" w:type="dxa"/>
            <w:vMerge/>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7C4ACB9B" w14:textId="77777777" w:rsidR="00975CCC" w:rsidRDefault="00975CCC"/>
        </w:tc>
        <w:tc>
          <w:tcPr>
            <w:tcW w:w="835" w:type="dxa"/>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5C7203D9" w14:textId="77777777" w:rsidR="00975CCC" w:rsidRDefault="00000000">
            <w:pPr>
              <w:jc w:val="center"/>
            </w:pPr>
            <w:r>
              <w:rPr>
                <w:b/>
                <w:sz w:val="18"/>
              </w:rPr>
              <w:t>2</w:t>
            </w:r>
          </w:p>
        </w:tc>
        <w:tc>
          <w:tcPr>
            <w:tcW w:w="1944" w:type="dxa"/>
            <w:gridSpan w:val="2"/>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1D0A967E" w14:textId="77777777" w:rsidR="00975CCC" w:rsidRDefault="00000000">
            <w:r>
              <w:rPr>
                <w:sz w:val="18"/>
              </w:rPr>
              <w:t>Select a pending request.</w:t>
            </w:r>
          </w:p>
        </w:tc>
        <w:tc>
          <w:tcPr>
            <w:tcW w:w="2088" w:type="dxa"/>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3A3C2083" w14:textId="77777777" w:rsidR="00975CCC" w:rsidRDefault="00000000">
            <w:r>
              <w:rPr>
                <w:sz w:val="18"/>
              </w:rPr>
              <w:t>Display reason, dates/times, request history, and affected published/draft assignments.</w:t>
            </w:r>
          </w:p>
        </w:tc>
      </w:tr>
      <w:tr w:rsidR="00975CCC" w14:paraId="44EDC4E9" w14:textId="77777777">
        <w:trPr>
          <w:jc w:val="center"/>
        </w:trPr>
        <w:tc>
          <w:tcPr>
            <w:tcW w:w="1704" w:type="dxa"/>
            <w:vMerge/>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44A520C5" w14:textId="77777777" w:rsidR="00975CCC" w:rsidRDefault="00975CCC"/>
        </w:tc>
        <w:tc>
          <w:tcPr>
            <w:tcW w:w="835" w:type="dxa"/>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0DE70FBE" w14:textId="77777777" w:rsidR="00975CCC" w:rsidRDefault="00000000">
            <w:pPr>
              <w:jc w:val="center"/>
            </w:pPr>
            <w:r>
              <w:rPr>
                <w:b/>
                <w:sz w:val="18"/>
              </w:rPr>
              <w:t>3</w:t>
            </w:r>
          </w:p>
        </w:tc>
        <w:tc>
          <w:tcPr>
            <w:tcW w:w="1944" w:type="dxa"/>
            <w:gridSpan w:val="2"/>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7453AE42" w14:textId="77777777" w:rsidR="00975CCC" w:rsidRDefault="00000000">
            <w:r>
              <w:rPr>
                <w:sz w:val="18"/>
              </w:rPr>
              <w:t>Review schedule impact.</w:t>
            </w:r>
          </w:p>
        </w:tc>
        <w:tc>
          <w:tcPr>
            <w:tcW w:w="2088" w:type="dxa"/>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495109B2" w14:textId="77777777" w:rsidR="00975CCC" w:rsidRDefault="00000000">
            <w:r>
              <w:rPr>
                <w:sz w:val="18"/>
              </w:rPr>
              <w:t>Show affected shifts and current replacement/coverage status.</w:t>
            </w:r>
          </w:p>
        </w:tc>
      </w:tr>
      <w:tr w:rsidR="00975CCC" w14:paraId="6CC4616C" w14:textId="77777777">
        <w:trPr>
          <w:jc w:val="center"/>
        </w:trPr>
        <w:tc>
          <w:tcPr>
            <w:tcW w:w="1704" w:type="dxa"/>
            <w:vMerge/>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70A7F0EA" w14:textId="77777777" w:rsidR="00975CCC" w:rsidRDefault="00975CCC"/>
        </w:tc>
        <w:tc>
          <w:tcPr>
            <w:tcW w:w="835" w:type="dxa"/>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75D22BC7" w14:textId="77777777" w:rsidR="00975CCC" w:rsidRDefault="00000000">
            <w:pPr>
              <w:jc w:val="center"/>
            </w:pPr>
            <w:r>
              <w:rPr>
                <w:b/>
                <w:sz w:val="18"/>
              </w:rPr>
              <w:t>4</w:t>
            </w:r>
          </w:p>
        </w:tc>
        <w:tc>
          <w:tcPr>
            <w:tcW w:w="1944" w:type="dxa"/>
            <w:gridSpan w:val="2"/>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1AE66B5B" w14:textId="77777777" w:rsidR="00975CCC" w:rsidRDefault="00000000">
            <w:r>
              <w:rPr>
                <w:sz w:val="18"/>
              </w:rPr>
              <w:t>Choose Approve or Reject and optionally enter a decision note.</w:t>
            </w:r>
          </w:p>
        </w:tc>
        <w:tc>
          <w:tcPr>
            <w:tcW w:w="2088" w:type="dxa"/>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14B1317E" w14:textId="77777777" w:rsidR="00975CCC" w:rsidRDefault="00000000">
            <w:r>
              <w:rPr>
                <w:sz w:val="18"/>
              </w:rPr>
              <w:t>Validate that the request is still pending.</w:t>
            </w:r>
          </w:p>
        </w:tc>
      </w:tr>
      <w:tr w:rsidR="00975CCC" w14:paraId="35B95A7D" w14:textId="77777777">
        <w:trPr>
          <w:jc w:val="center"/>
        </w:trPr>
        <w:tc>
          <w:tcPr>
            <w:tcW w:w="1704" w:type="dxa"/>
            <w:vMerge/>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44DA6458" w14:textId="77777777" w:rsidR="00975CCC" w:rsidRDefault="00975CCC"/>
        </w:tc>
        <w:tc>
          <w:tcPr>
            <w:tcW w:w="835" w:type="dxa"/>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09486468" w14:textId="77777777" w:rsidR="00975CCC" w:rsidRDefault="00000000">
            <w:pPr>
              <w:jc w:val="center"/>
            </w:pPr>
            <w:r>
              <w:rPr>
                <w:b/>
                <w:sz w:val="18"/>
              </w:rPr>
              <w:t>5</w:t>
            </w:r>
          </w:p>
        </w:tc>
        <w:tc>
          <w:tcPr>
            <w:tcW w:w="1944" w:type="dxa"/>
            <w:gridSpan w:val="2"/>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3940947E" w14:textId="77777777" w:rsidR="00975CCC" w:rsidRDefault="00000000">
            <w:r>
              <w:rPr>
                <w:sz w:val="18"/>
              </w:rPr>
              <w:t>Confirm the decision.</w:t>
            </w:r>
          </w:p>
        </w:tc>
        <w:tc>
          <w:tcPr>
            <w:tcW w:w="2088" w:type="dxa"/>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7D8D6DC7" w14:textId="77777777" w:rsidR="00975CCC" w:rsidRDefault="00000000">
            <w:r>
              <w:rPr>
                <w:sz w:val="18"/>
              </w:rPr>
              <w:t>Save the new status and record the Manager decision.</w:t>
            </w:r>
          </w:p>
        </w:tc>
      </w:tr>
      <w:tr w:rsidR="00975CCC" w14:paraId="619A69D1" w14:textId="77777777">
        <w:trPr>
          <w:jc w:val="center"/>
        </w:trPr>
        <w:tc>
          <w:tcPr>
            <w:tcW w:w="1704" w:type="dxa"/>
            <w:vMerge/>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22D1362B" w14:textId="77777777" w:rsidR="00975CCC" w:rsidRDefault="00975CCC"/>
        </w:tc>
        <w:tc>
          <w:tcPr>
            <w:tcW w:w="835" w:type="dxa"/>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4F17D168" w14:textId="77777777" w:rsidR="00975CCC" w:rsidRDefault="00000000">
            <w:pPr>
              <w:jc w:val="center"/>
            </w:pPr>
            <w:r>
              <w:rPr>
                <w:b/>
                <w:sz w:val="18"/>
              </w:rPr>
              <w:t>6</w:t>
            </w:r>
          </w:p>
        </w:tc>
        <w:tc>
          <w:tcPr>
            <w:tcW w:w="1944" w:type="dxa"/>
            <w:gridSpan w:val="2"/>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5FC96F0D" w14:textId="77777777" w:rsidR="00975CCC" w:rsidRDefault="00000000">
            <w:r>
              <w:rPr>
                <w:sz w:val="18"/>
              </w:rPr>
              <w:t>Review result.</w:t>
            </w:r>
          </w:p>
        </w:tc>
        <w:tc>
          <w:tcPr>
            <w:tcW w:w="2088" w:type="dxa"/>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4DB6319E" w14:textId="77777777" w:rsidR="00975CCC" w:rsidRDefault="00000000">
            <w:r>
              <w:rPr>
                <w:sz w:val="18"/>
              </w:rPr>
              <w:t>Notify the Staff member; if approved leave affects an assignment, flag the vacancy for schedule adjustment/replacement.</w:t>
            </w:r>
          </w:p>
        </w:tc>
      </w:tr>
      <w:tr w:rsidR="00975CCC" w14:paraId="5021C343" w14:textId="77777777">
        <w:trPr>
          <w:jc w:val="center"/>
        </w:trPr>
        <w:tc>
          <w:tcPr>
            <w:tcW w:w="2232" w:type="dxa"/>
            <w:tcBorders>
              <w:top w:val="single" w:sz="6" w:space="0" w:color="707070"/>
              <w:left w:val="single" w:sz="6" w:space="0" w:color="707070"/>
              <w:bottom w:val="single" w:sz="6" w:space="0" w:color="707070"/>
              <w:right w:val="single" w:sz="6" w:space="0" w:color="707070"/>
            </w:tcBorders>
            <w:shd w:val="clear" w:color="auto" w:fill="D9D9D9"/>
            <w:tcMar>
              <w:top w:w="45" w:type="dxa"/>
              <w:left w:w="50" w:type="dxa"/>
              <w:bottom w:w="45" w:type="dxa"/>
              <w:right w:w="50" w:type="dxa"/>
            </w:tcMar>
          </w:tcPr>
          <w:p w14:paraId="7BDA5495" w14:textId="77777777" w:rsidR="00975CCC" w:rsidRDefault="00000000">
            <w:r>
              <w:rPr>
                <w:b/>
                <w:sz w:val="18"/>
              </w:rPr>
              <w:t>Alternative Flow</w:t>
            </w:r>
          </w:p>
        </w:tc>
        <w:tc>
          <w:tcPr>
            <w:tcW w:w="2088" w:type="dxa"/>
            <w:gridSpan w:val="4"/>
            <w:tcBorders>
              <w:top w:val="single" w:sz="6" w:space="0" w:color="707070"/>
              <w:left w:val="single" w:sz="6" w:space="0" w:color="707070"/>
              <w:bottom w:val="single" w:sz="6" w:space="0" w:color="707070"/>
              <w:right w:val="single" w:sz="6" w:space="0" w:color="707070"/>
            </w:tcBorders>
            <w:shd w:val="clear" w:color="auto" w:fill="D9D9D9"/>
            <w:tcMar>
              <w:top w:w="45" w:type="dxa"/>
              <w:left w:w="50" w:type="dxa"/>
              <w:bottom w:w="45" w:type="dxa"/>
              <w:right w:w="50" w:type="dxa"/>
            </w:tcMar>
          </w:tcPr>
          <w:p w14:paraId="01EBDA49" w14:textId="77777777" w:rsidR="00975CCC" w:rsidRDefault="00000000">
            <w:pPr>
              <w:jc w:val="center"/>
            </w:pPr>
            <w:r>
              <w:rPr>
                <w:b/>
                <w:sz w:val="18"/>
              </w:rPr>
              <w:t>Request already processed</w:t>
            </w:r>
          </w:p>
        </w:tc>
      </w:tr>
      <w:tr w:rsidR="00975CCC" w14:paraId="58CF2DB7" w14:textId="77777777">
        <w:trPr>
          <w:jc w:val="center"/>
        </w:trPr>
        <w:tc>
          <w:tcPr>
            <w:tcW w:w="2232" w:type="dxa"/>
            <w:tcBorders>
              <w:top w:val="single" w:sz="6" w:space="0" w:color="707070"/>
              <w:left w:val="single" w:sz="6" w:space="0" w:color="707070"/>
              <w:bottom w:val="single" w:sz="6" w:space="0" w:color="707070"/>
              <w:right w:val="single" w:sz="6" w:space="0" w:color="707070"/>
            </w:tcBorders>
            <w:shd w:val="clear" w:color="auto" w:fill="E7E6E6"/>
            <w:tcMar>
              <w:top w:w="45" w:type="dxa"/>
              <w:left w:w="50" w:type="dxa"/>
              <w:bottom w:w="45" w:type="dxa"/>
              <w:right w:w="50" w:type="dxa"/>
            </w:tcMar>
          </w:tcPr>
          <w:p w14:paraId="3A4CC9A5" w14:textId="77777777" w:rsidR="00975CCC" w:rsidRDefault="00975CCC"/>
        </w:tc>
        <w:tc>
          <w:tcPr>
            <w:tcW w:w="835" w:type="dxa"/>
            <w:tcBorders>
              <w:top w:val="single" w:sz="6" w:space="0" w:color="707070"/>
              <w:left w:val="single" w:sz="6" w:space="0" w:color="707070"/>
              <w:bottom w:val="single" w:sz="6" w:space="0" w:color="707070"/>
              <w:right w:val="single" w:sz="6" w:space="0" w:color="707070"/>
            </w:tcBorders>
            <w:shd w:val="clear" w:color="auto" w:fill="E7E6E6"/>
            <w:tcMar>
              <w:top w:w="45" w:type="dxa"/>
              <w:left w:w="50" w:type="dxa"/>
              <w:bottom w:w="45" w:type="dxa"/>
              <w:right w:w="50" w:type="dxa"/>
            </w:tcMar>
          </w:tcPr>
          <w:p w14:paraId="2EE0836D" w14:textId="77777777" w:rsidR="00975CCC" w:rsidRDefault="00000000">
            <w:pPr>
              <w:jc w:val="center"/>
            </w:pPr>
            <w:r>
              <w:rPr>
                <w:b/>
                <w:sz w:val="18"/>
              </w:rPr>
              <w:t>Step</w:t>
            </w:r>
          </w:p>
        </w:tc>
        <w:tc>
          <w:tcPr>
            <w:tcW w:w="1944" w:type="dxa"/>
            <w:gridSpan w:val="2"/>
            <w:tcBorders>
              <w:top w:val="single" w:sz="6" w:space="0" w:color="707070"/>
              <w:left w:val="single" w:sz="6" w:space="0" w:color="707070"/>
              <w:bottom w:val="single" w:sz="6" w:space="0" w:color="707070"/>
              <w:right w:val="single" w:sz="6" w:space="0" w:color="707070"/>
            </w:tcBorders>
            <w:shd w:val="clear" w:color="auto" w:fill="E7E6E6"/>
            <w:tcMar>
              <w:top w:w="45" w:type="dxa"/>
              <w:left w:w="50" w:type="dxa"/>
              <w:bottom w:w="45" w:type="dxa"/>
              <w:right w:w="50" w:type="dxa"/>
            </w:tcMar>
          </w:tcPr>
          <w:p w14:paraId="761EC72F" w14:textId="77777777" w:rsidR="00975CCC" w:rsidRDefault="00000000">
            <w:pPr>
              <w:jc w:val="center"/>
            </w:pPr>
            <w:r>
              <w:rPr>
                <w:b/>
                <w:sz w:val="18"/>
              </w:rPr>
              <w:t>Actor Action</w:t>
            </w:r>
          </w:p>
        </w:tc>
        <w:tc>
          <w:tcPr>
            <w:tcW w:w="2088" w:type="dxa"/>
            <w:tcBorders>
              <w:top w:val="single" w:sz="6" w:space="0" w:color="707070"/>
              <w:left w:val="single" w:sz="6" w:space="0" w:color="707070"/>
              <w:bottom w:val="single" w:sz="6" w:space="0" w:color="707070"/>
              <w:right w:val="single" w:sz="6" w:space="0" w:color="707070"/>
            </w:tcBorders>
            <w:shd w:val="clear" w:color="auto" w:fill="E7E6E6"/>
            <w:tcMar>
              <w:top w:w="45" w:type="dxa"/>
              <w:left w:w="50" w:type="dxa"/>
              <w:bottom w:w="45" w:type="dxa"/>
              <w:right w:w="50" w:type="dxa"/>
            </w:tcMar>
          </w:tcPr>
          <w:p w14:paraId="15CC4712" w14:textId="77777777" w:rsidR="00975CCC" w:rsidRDefault="00000000">
            <w:pPr>
              <w:jc w:val="center"/>
            </w:pPr>
            <w:r>
              <w:rPr>
                <w:b/>
                <w:sz w:val="18"/>
              </w:rPr>
              <w:t>System Response</w:t>
            </w:r>
          </w:p>
        </w:tc>
      </w:tr>
      <w:tr w:rsidR="00975CCC" w14:paraId="2F67EAB6" w14:textId="77777777">
        <w:trPr>
          <w:jc w:val="center"/>
        </w:trPr>
        <w:tc>
          <w:tcPr>
            <w:tcW w:w="2232" w:type="dxa"/>
            <w:vMerge w:val="restart"/>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1F19BDD1" w14:textId="77777777" w:rsidR="00975CCC" w:rsidRDefault="00975CCC"/>
          <w:p w14:paraId="3993C9D3" w14:textId="77777777" w:rsidR="00975CCC" w:rsidRDefault="00975CCC"/>
        </w:tc>
        <w:tc>
          <w:tcPr>
            <w:tcW w:w="835" w:type="dxa"/>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75B287C1" w14:textId="77777777" w:rsidR="00975CCC" w:rsidRDefault="00000000">
            <w:pPr>
              <w:jc w:val="center"/>
            </w:pPr>
            <w:r>
              <w:rPr>
                <w:b/>
                <w:sz w:val="18"/>
              </w:rPr>
              <w:lastRenderedPageBreak/>
              <w:t>1</w:t>
            </w:r>
          </w:p>
        </w:tc>
        <w:tc>
          <w:tcPr>
            <w:tcW w:w="1944" w:type="dxa"/>
            <w:gridSpan w:val="2"/>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5D0EEABA" w14:textId="77777777" w:rsidR="00975CCC" w:rsidRDefault="00000000">
            <w:r>
              <w:rPr>
                <w:sz w:val="18"/>
              </w:rPr>
              <w:t xml:space="preserve">Open a request that another Manager </w:t>
            </w:r>
            <w:r>
              <w:rPr>
                <w:sz w:val="18"/>
              </w:rPr>
              <w:lastRenderedPageBreak/>
              <w:t>action has already processed.</w:t>
            </w:r>
          </w:p>
        </w:tc>
        <w:tc>
          <w:tcPr>
            <w:tcW w:w="2088" w:type="dxa"/>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204FC5E7" w14:textId="77777777" w:rsidR="00975CCC" w:rsidRDefault="00000000">
            <w:r>
              <w:rPr>
                <w:sz w:val="18"/>
              </w:rPr>
              <w:lastRenderedPageBreak/>
              <w:t xml:space="preserve">Refresh the request state </w:t>
            </w:r>
            <w:r>
              <w:rPr>
                <w:sz w:val="18"/>
              </w:rPr>
              <w:lastRenderedPageBreak/>
              <w:t>and prevent duplicate decision.</w:t>
            </w:r>
          </w:p>
        </w:tc>
      </w:tr>
      <w:tr w:rsidR="00975CCC" w14:paraId="74CA9AFE" w14:textId="77777777">
        <w:trPr>
          <w:jc w:val="center"/>
        </w:trPr>
        <w:tc>
          <w:tcPr>
            <w:tcW w:w="1704" w:type="dxa"/>
            <w:vMerge/>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40A42002" w14:textId="77777777" w:rsidR="00975CCC" w:rsidRDefault="00975CCC"/>
        </w:tc>
        <w:tc>
          <w:tcPr>
            <w:tcW w:w="835" w:type="dxa"/>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736CC909" w14:textId="77777777" w:rsidR="00975CCC" w:rsidRDefault="00000000">
            <w:pPr>
              <w:jc w:val="center"/>
            </w:pPr>
            <w:r>
              <w:rPr>
                <w:b/>
                <w:sz w:val="18"/>
              </w:rPr>
              <w:t>2</w:t>
            </w:r>
          </w:p>
        </w:tc>
        <w:tc>
          <w:tcPr>
            <w:tcW w:w="1944" w:type="dxa"/>
            <w:gridSpan w:val="2"/>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2F695615" w14:textId="77777777" w:rsidR="00975CCC" w:rsidRDefault="00000000">
            <w:r>
              <w:rPr>
                <w:sz w:val="18"/>
              </w:rPr>
              <w:t>Return to the request list.</w:t>
            </w:r>
          </w:p>
        </w:tc>
        <w:tc>
          <w:tcPr>
            <w:tcW w:w="2088" w:type="dxa"/>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7718282F" w14:textId="77777777" w:rsidR="00975CCC" w:rsidRDefault="00000000">
            <w:r>
              <w:rPr>
                <w:sz w:val="18"/>
              </w:rPr>
              <w:t>Display the current final status.</w:t>
            </w:r>
          </w:p>
        </w:tc>
      </w:tr>
      <w:tr w:rsidR="00975CCC" w14:paraId="48FA8C86" w14:textId="77777777">
        <w:trPr>
          <w:jc w:val="center"/>
        </w:trPr>
        <w:tc>
          <w:tcPr>
            <w:tcW w:w="2232" w:type="dxa"/>
            <w:tcBorders>
              <w:top w:val="single" w:sz="6" w:space="0" w:color="707070"/>
              <w:left w:val="single" w:sz="6" w:space="0" w:color="707070"/>
              <w:bottom w:val="single" w:sz="6" w:space="0" w:color="707070"/>
              <w:right w:val="single" w:sz="6" w:space="0" w:color="707070"/>
            </w:tcBorders>
            <w:shd w:val="clear" w:color="auto" w:fill="D9D9D9"/>
            <w:tcMar>
              <w:top w:w="45" w:type="dxa"/>
              <w:left w:w="50" w:type="dxa"/>
              <w:bottom w:w="45" w:type="dxa"/>
              <w:right w:w="50" w:type="dxa"/>
            </w:tcMar>
          </w:tcPr>
          <w:p w14:paraId="1BA8EF4C" w14:textId="77777777" w:rsidR="00975CCC" w:rsidRDefault="00000000">
            <w:r>
              <w:rPr>
                <w:b/>
                <w:sz w:val="18"/>
              </w:rPr>
              <w:t>Alternative Flow</w:t>
            </w:r>
          </w:p>
        </w:tc>
        <w:tc>
          <w:tcPr>
            <w:tcW w:w="2088" w:type="dxa"/>
            <w:gridSpan w:val="4"/>
            <w:tcBorders>
              <w:top w:val="single" w:sz="6" w:space="0" w:color="707070"/>
              <w:left w:val="single" w:sz="6" w:space="0" w:color="707070"/>
              <w:bottom w:val="single" w:sz="6" w:space="0" w:color="707070"/>
              <w:right w:val="single" w:sz="6" w:space="0" w:color="707070"/>
            </w:tcBorders>
            <w:shd w:val="clear" w:color="auto" w:fill="D9D9D9"/>
            <w:tcMar>
              <w:top w:w="45" w:type="dxa"/>
              <w:left w:w="50" w:type="dxa"/>
              <w:bottom w:w="45" w:type="dxa"/>
              <w:right w:w="50" w:type="dxa"/>
            </w:tcMar>
          </w:tcPr>
          <w:p w14:paraId="3AF0F52D" w14:textId="77777777" w:rsidR="00975CCC" w:rsidRDefault="00000000">
            <w:pPr>
              <w:jc w:val="center"/>
            </w:pPr>
            <w:r>
              <w:rPr>
                <w:b/>
                <w:sz w:val="18"/>
              </w:rPr>
              <w:t>Leave request has no assigned shift</w:t>
            </w:r>
          </w:p>
        </w:tc>
      </w:tr>
      <w:tr w:rsidR="00975CCC" w14:paraId="78F8DB40" w14:textId="77777777">
        <w:trPr>
          <w:jc w:val="center"/>
        </w:trPr>
        <w:tc>
          <w:tcPr>
            <w:tcW w:w="2232" w:type="dxa"/>
            <w:tcBorders>
              <w:top w:val="single" w:sz="6" w:space="0" w:color="707070"/>
              <w:left w:val="single" w:sz="6" w:space="0" w:color="707070"/>
              <w:bottom w:val="single" w:sz="6" w:space="0" w:color="707070"/>
              <w:right w:val="single" w:sz="6" w:space="0" w:color="707070"/>
            </w:tcBorders>
            <w:shd w:val="clear" w:color="auto" w:fill="E7E6E6"/>
            <w:tcMar>
              <w:top w:w="45" w:type="dxa"/>
              <w:left w:w="50" w:type="dxa"/>
              <w:bottom w:w="45" w:type="dxa"/>
              <w:right w:w="50" w:type="dxa"/>
            </w:tcMar>
          </w:tcPr>
          <w:p w14:paraId="4EEDCDF7" w14:textId="77777777" w:rsidR="00975CCC" w:rsidRDefault="00975CCC"/>
        </w:tc>
        <w:tc>
          <w:tcPr>
            <w:tcW w:w="835" w:type="dxa"/>
            <w:tcBorders>
              <w:top w:val="single" w:sz="6" w:space="0" w:color="707070"/>
              <w:left w:val="single" w:sz="6" w:space="0" w:color="707070"/>
              <w:bottom w:val="single" w:sz="6" w:space="0" w:color="707070"/>
              <w:right w:val="single" w:sz="6" w:space="0" w:color="707070"/>
            </w:tcBorders>
            <w:shd w:val="clear" w:color="auto" w:fill="E7E6E6"/>
            <w:tcMar>
              <w:top w:w="45" w:type="dxa"/>
              <w:left w:w="50" w:type="dxa"/>
              <w:bottom w:w="45" w:type="dxa"/>
              <w:right w:w="50" w:type="dxa"/>
            </w:tcMar>
          </w:tcPr>
          <w:p w14:paraId="14035C0B" w14:textId="77777777" w:rsidR="00975CCC" w:rsidRDefault="00000000">
            <w:pPr>
              <w:jc w:val="center"/>
            </w:pPr>
            <w:r>
              <w:rPr>
                <w:b/>
                <w:sz w:val="18"/>
              </w:rPr>
              <w:t>Step</w:t>
            </w:r>
          </w:p>
        </w:tc>
        <w:tc>
          <w:tcPr>
            <w:tcW w:w="1944" w:type="dxa"/>
            <w:gridSpan w:val="2"/>
            <w:tcBorders>
              <w:top w:val="single" w:sz="6" w:space="0" w:color="707070"/>
              <w:left w:val="single" w:sz="6" w:space="0" w:color="707070"/>
              <w:bottom w:val="single" w:sz="6" w:space="0" w:color="707070"/>
              <w:right w:val="single" w:sz="6" w:space="0" w:color="707070"/>
            </w:tcBorders>
            <w:shd w:val="clear" w:color="auto" w:fill="E7E6E6"/>
            <w:tcMar>
              <w:top w:w="45" w:type="dxa"/>
              <w:left w:w="50" w:type="dxa"/>
              <w:bottom w:w="45" w:type="dxa"/>
              <w:right w:w="50" w:type="dxa"/>
            </w:tcMar>
          </w:tcPr>
          <w:p w14:paraId="5FEEC745" w14:textId="77777777" w:rsidR="00975CCC" w:rsidRDefault="00000000">
            <w:pPr>
              <w:jc w:val="center"/>
            </w:pPr>
            <w:r>
              <w:rPr>
                <w:b/>
                <w:sz w:val="18"/>
              </w:rPr>
              <w:t>Actor Action</w:t>
            </w:r>
          </w:p>
        </w:tc>
        <w:tc>
          <w:tcPr>
            <w:tcW w:w="2088" w:type="dxa"/>
            <w:tcBorders>
              <w:top w:val="single" w:sz="6" w:space="0" w:color="707070"/>
              <w:left w:val="single" w:sz="6" w:space="0" w:color="707070"/>
              <w:bottom w:val="single" w:sz="6" w:space="0" w:color="707070"/>
              <w:right w:val="single" w:sz="6" w:space="0" w:color="707070"/>
            </w:tcBorders>
            <w:shd w:val="clear" w:color="auto" w:fill="E7E6E6"/>
            <w:tcMar>
              <w:top w:w="45" w:type="dxa"/>
              <w:left w:w="50" w:type="dxa"/>
              <w:bottom w:w="45" w:type="dxa"/>
              <w:right w:w="50" w:type="dxa"/>
            </w:tcMar>
          </w:tcPr>
          <w:p w14:paraId="665F8186" w14:textId="77777777" w:rsidR="00975CCC" w:rsidRDefault="00000000">
            <w:pPr>
              <w:jc w:val="center"/>
            </w:pPr>
            <w:r>
              <w:rPr>
                <w:b/>
                <w:sz w:val="18"/>
              </w:rPr>
              <w:t>System Response</w:t>
            </w:r>
          </w:p>
        </w:tc>
      </w:tr>
      <w:tr w:rsidR="00975CCC" w14:paraId="7CB55760" w14:textId="77777777">
        <w:trPr>
          <w:jc w:val="center"/>
        </w:trPr>
        <w:tc>
          <w:tcPr>
            <w:tcW w:w="2232" w:type="dxa"/>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7E0023D4" w14:textId="77777777" w:rsidR="00975CCC" w:rsidRDefault="00975CCC"/>
        </w:tc>
        <w:tc>
          <w:tcPr>
            <w:tcW w:w="835" w:type="dxa"/>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666B6656" w14:textId="77777777" w:rsidR="00975CCC" w:rsidRDefault="00000000">
            <w:pPr>
              <w:jc w:val="center"/>
            </w:pPr>
            <w:r>
              <w:rPr>
                <w:b/>
                <w:sz w:val="18"/>
              </w:rPr>
              <w:t>1</w:t>
            </w:r>
          </w:p>
        </w:tc>
        <w:tc>
          <w:tcPr>
            <w:tcW w:w="1944" w:type="dxa"/>
            <w:gridSpan w:val="2"/>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4141E7DB" w14:textId="77777777" w:rsidR="00975CCC" w:rsidRDefault="00000000">
            <w:r>
              <w:rPr>
                <w:sz w:val="18"/>
              </w:rPr>
              <w:t>Approve leave for a period with no current assignment.</w:t>
            </w:r>
          </w:p>
        </w:tc>
        <w:tc>
          <w:tcPr>
            <w:tcW w:w="2088" w:type="dxa"/>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186884A4" w14:textId="77777777" w:rsidR="00975CCC" w:rsidRDefault="00000000">
            <w:r>
              <w:rPr>
                <w:sz w:val="18"/>
              </w:rPr>
              <w:t>Approve the request without creating a replacement vacancy.</w:t>
            </w:r>
          </w:p>
        </w:tc>
      </w:tr>
      <w:tr w:rsidR="00975CCC" w14:paraId="0F12BF86" w14:textId="77777777">
        <w:trPr>
          <w:jc w:val="center"/>
        </w:trPr>
        <w:tc>
          <w:tcPr>
            <w:tcW w:w="2232" w:type="dxa"/>
            <w:tcBorders>
              <w:top w:val="single" w:sz="6" w:space="0" w:color="707070"/>
              <w:left w:val="single" w:sz="6" w:space="0" w:color="707070"/>
              <w:bottom w:val="single" w:sz="6" w:space="0" w:color="707070"/>
              <w:right w:val="single" w:sz="6" w:space="0" w:color="707070"/>
            </w:tcBorders>
            <w:shd w:val="clear" w:color="auto" w:fill="D9D9D9"/>
            <w:tcMar>
              <w:top w:w="45" w:type="dxa"/>
              <w:left w:w="50" w:type="dxa"/>
              <w:bottom w:w="45" w:type="dxa"/>
              <w:right w:w="50" w:type="dxa"/>
            </w:tcMar>
          </w:tcPr>
          <w:p w14:paraId="53E5E8DF" w14:textId="77777777" w:rsidR="00975CCC" w:rsidRDefault="00000000">
            <w:r>
              <w:rPr>
                <w:b/>
                <w:sz w:val="18"/>
              </w:rPr>
              <w:t>Exception Flow</w:t>
            </w:r>
          </w:p>
        </w:tc>
        <w:tc>
          <w:tcPr>
            <w:tcW w:w="2088" w:type="dxa"/>
            <w:gridSpan w:val="4"/>
            <w:tcBorders>
              <w:top w:val="single" w:sz="6" w:space="0" w:color="707070"/>
              <w:left w:val="single" w:sz="6" w:space="0" w:color="707070"/>
              <w:bottom w:val="single" w:sz="6" w:space="0" w:color="707070"/>
              <w:right w:val="single" w:sz="6" w:space="0" w:color="707070"/>
            </w:tcBorders>
            <w:shd w:val="clear" w:color="auto" w:fill="D9D9D9"/>
            <w:tcMar>
              <w:top w:w="45" w:type="dxa"/>
              <w:left w:w="50" w:type="dxa"/>
              <w:bottom w:w="45" w:type="dxa"/>
              <w:right w:w="50" w:type="dxa"/>
            </w:tcMar>
          </w:tcPr>
          <w:p w14:paraId="36239B8A" w14:textId="77777777" w:rsidR="00975CCC" w:rsidRDefault="00000000">
            <w:pPr>
              <w:jc w:val="center"/>
            </w:pPr>
            <w:r>
              <w:rPr>
                <w:b/>
                <w:sz w:val="18"/>
              </w:rPr>
              <w:t>Decision cannot be saved</w:t>
            </w:r>
          </w:p>
        </w:tc>
      </w:tr>
      <w:tr w:rsidR="00975CCC" w14:paraId="78E2134E" w14:textId="77777777">
        <w:trPr>
          <w:jc w:val="center"/>
        </w:trPr>
        <w:tc>
          <w:tcPr>
            <w:tcW w:w="2232" w:type="dxa"/>
            <w:tcBorders>
              <w:top w:val="single" w:sz="6" w:space="0" w:color="707070"/>
              <w:left w:val="single" w:sz="6" w:space="0" w:color="707070"/>
              <w:bottom w:val="single" w:sz="6" w:space="0" w:color="707070"/>
              <w:right w:val="single" w:sz="6" w:space="0" w:color="707070"/>
            </w:tcBorders>
            <w:shd w:val="clear" w:color="auto" w:fill="E7E6E6"/>
            <w:tcMar>
              <w:top w:w="45" w:type="dxa"/>
              <w:left w:w="50" w:type="dxa"/>
              <w:bottom w:w="45" w:type="dxa"/>
              <w:right w:w="50" w:type="dxa"/>
            </w:tcMar>
          </w:tcPr>
          <w:p w14:paraId="5D4A289B" w14:textId="77777777" w:rsidR="00975CCC" w:rsidRDefault="00975CCC"/>
        </w:tc>
        <w:tc>
          <w:tcPr>
            <w:tcW w:w="835" w:type="dxa"/>
            <w:tcBorders>
              <w:top w:val="single" w:sz="6" w:space="0" w:color="707070"/>
              <w:left w:val="single" w:sz="6" w:space="0" w:color="707070"/>
              <w:bottom w:val="single" w:sz="6" w:space="0" w:color="707070"/>
              <w:right w:val="single" w:sz="6" w:space="0" w:color="707070"/>
            </w:tcBorders>
            <w:shd w:val="clear" w:color="auto" w:fill="E7E6E6"/>
            <w:tcMar>
              <w:top w:w="45" w:type="dxa"/>
              <w:left w:w="50" w:type="dxa"/>
              <w:bottom w:w="45" w:type="dxa"/>
              <w:right w:w="50" w:type="dxa"/>
            </w:tcMar>
          </w:tcPr>
          <w:p w14:paraId="0104B39B" w14:textId="77777777" w:rsidR="00975CCC" w:rsidRDefault="00000000">
            <w:pPr>
              <w:jc w:val="center"/>
            </w:pPr>
            <w:r>
              <w:rPr>
                <w:b/>
                <w:sz w:val="18"/>
              </w:rPr>
              <w:t>Step</w:t>
            </w:r>
          </w:p>
        </w:tc>
        <w:tc>
          <w:tcPr>
            <w:tcW w:w="1944" w:type="dxa"/>
            <w:gridSpan w:val="2"/>
            <w:tcBorders>
              <w:top w:val="single" w:sz="6" w:space="0" w:color="707070"/>
              <w:left w:val="single" w:sz="6" w:space="0" w:color="707070"/>
              <w:bottom w:val="single" w:sz="6" w:space="0" w:color="707070"/>
              <w:right w:val="single" w:sz="6" w:space="0" w:color="707070"/>
            </w:tcBorders>
            <w:shd w:val="clear" w:color="auto" w:fill="E7E6E6"/>
            <w:tcMar>
              <w:top w:w="45" w:type="dxa"/>
              <w:left w:w="50" w:type="dxa"/>
              <w:bottom w:w="45" w:type="dxa"/>
              <w:right w:w="50" w:type="dxa"/>
            </w:tcMar>
          </w:tcPr>
          <w:p w14:paraId="2C6AE700" w14:textId="77777777" w:rsidR="00975CCC" w:rsidRDefault="00000000">
            <w:pPr>
              <w:jc w:val="center"/>
            </w:pPr>
            <w:r>
              <w:rPr>
                <w:b/>
                <w:sz w:val="18"/>
              </w:rPr>
              <w:t>Actor Action</w:t>
            </w:r>
          </w:p>
        </w:tc>
        <w:tc>
          <w:tcPr>
            <w:tcW w:w="2088" w:type="dxa"/>
            <w:tcBorders>
              <w:top w:val="single" w:sz="6" w:space="0" w:color="707070"/>
              <w:left w:val="single" w:sz="6" w:space="0" w:color="707070"/>
              <w:bottom w:val="single" w:sz="6" w:space="0" w:color="707070"/>
              <w:right w:val="single" w:sz="6" w:space="0" w:color="707070"/>
            </w:tcBorders>
            <w:shd w:val="clear" w:color="auto" w:fill="E7E6E6"/>
            <w:tcMar>
              <w:top w:w="45" w:type="dxa"/>
              <w:left w:w="50" w:type="dxa"/>
              <w:bottom w:w="45" w:type="dxa"/>
              <w:right w:w="50" w:type="dxa"/>
            </w:tcMar>
          </w:tcPr>
          <w:p w14:paraId="1C2CAC7E" w14:textId="77777777" w:rsidR="00975CCC" w:rsidRDefault="00000000">
            <w:pPr>
              <w:jc w:val="center"/>
            </w:pPr>
            <w:r>
              <w:rPr>
                <w:b/>
                <w:sz w:val="18"/>
              </w:rPr>
              <w:t>System Response</w:t>
            </w:r>
          </w:p>
        </w:tc>
      </w:tr>
      <w:tr w:rsidR="00975CCC" w14:paraId="5A35C794" w14:textId="77777777">
        <w:trPr>
          <w:jc w:val="center"/>
        </w:trPr>
        <w:tc>
          <w:tcPr>
            <w:tcW w:w="2232" w:type="dxa"/>
            <w:vMerge w:val="restart"/>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140BA25E" w14:textId="77777777" w:rsidR="00975CCC" w:rsidRDefault="00975CCC"/>
          <w:p w14:paraId="1D60B828" w14:textId="77777777" w:rsidR="00975CCC" w:rsidRDefault="00975CCC"/>
        </w:tc>
        <w:tc>
          <w:tcPr>
            <w:tcW w:w="835" w:type="dxa"/>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22859F5D" w14:textId="77777777" w:rsidR="00975CCC" w:rsidRDefault="00000000">
            <w:pPr>
              <w:jc w:val="center"/>
            </w:pPr>
            <w:r>
              <w:rPr>
                <w:b/>
                <w:sz w:val="18"/>
              </w:rPr>
              <w:t>1</w:t>
            </w:r>
          </w:p>
        </w:tc>
        <w:tc>
          <w:tcPr>
            <w:tcW w:w="1944" w:type="dxa"/>
            <w:gridSpan w:val="2"/>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7B3F7B8A" w14:textId="77777777" w:rsidR="00975CCC" w:rsidRDefault="00000000">
            <w:r>
              <w:rPr>
                <w:sz w:val="18"/>
              </w:rPr>
              <w:t>Confirm Approve/Reject.</w:t>
            </w:r>
          </w:p>
        </w:tc>
        <w:tc>
          <w:tcPr>
            <w:tcW w:w="2088" w:type="dxa"/>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4D734548" w14:textId="77777777" w:rsidR="00975CCC" w:rsidRDefault="00000000">
            <w:r>
              <w:rPr>
                <w:sz w:val="18"/>
              </w:rPr>
              <w:t>The backend cannot persist the decision.</w:t>
            </w:r>
          </w:p>
        </w:tc>
      </w:tr>
      <w:tr w:rsidR="00975CCC" w14:paraId="396299E0" w14:textId="77777777">
        <w:trPr>
          <w:jc w:val="center"/>
        </w:trPr>
        <w:tc>
          <w:tcPr>
            <w:tcW w:w="1704" w:type="dxa"/>
            <w:vMerge/>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5C364C3C" w14:textId="77777777" w:rsidR="00975CCC" w:rsidRDefault="00975CCC"/>
        </w:tc>
        <w:tc>
          <w:tcPr>
            <w:tcW w:w="835" w:type="dxa"/>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2A1780FA" w14:textId="77777777" w:rsidR="00975CCC" w:rsidRDefault="00000000">
            <w:pPr>
              <w:jc w:val="center"/>
            </w:pPr>
            <w:r>
              <w:rPr>
                <w:b/>
                <w:sz w:val="18"/>
              </w:rPr>
              <w:t>2</w:t>
            </w:r>
          </w:p>
        </w:tc>
        <w:tc>
          <w:tcPr>
            <w:tcW w:w="1944" w:type="dxa"/>
            <w:gridSpan w:val="2"/>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62BBAEDD" w14:textId="77777777" w:rsidR="00975CCC" w:rsidRDefault="00000000">
            <w:r>
              <w:rPr>
                <w:sz w:val="18"/>
              </w:rPr>
              <w:t>Retry later.</w:t>
            </w:r>
          </w:p>
        </w:tc>
        <w:tc>
          <w:tcPr>
            <w:tcW w:w="2088" w:type="dxa"/>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55304F64" w14:textId="77777777" w:rsidR="00975CCC" w:rsidRDefault="00000000">
            <w:r>
              <w:rPr>
                <w:sz w:val="18"/>
              </w:rPr>
              <w:t>Keep the request in its prior state and do not notify a false result.</w:t>
            </w:r>
          </w:p>
        </w:tc>
      </w:tr>
      <w:tr w:rsidR="00975CCC" w14:paraId="622E5EA8" w14:textId="77777777">
        <w:trPr>
          <w:jc w:val="center"/>
        </w:trPr>
        <w:tc>
          <w:tcPr>
            <w:tcW w:w="2232" w:type="dxa"/>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16B60B75" w14:textId="77777777" w:rsidR="00975CCC" w:rsidRDefault="00000000">
            <w:r>
              <w:rPr>
                <w:b/>
                <w:sz w:val="18"/>
              </w:rPr>
              <w:t>Priority</w:t>
            </w:r>
          </w:p>
        </w:tc>
        <w:tc>
          <w:tcPr>
            <w:tcW w:w="2088" w:type="dxa"/>
            <w:gridSpan w:val="4"/>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60E23C40" w14:textId="77777777" w:rsidR="00975CCC" w:rsidRDefault="00000000">
            <w:r>
              <w:rPr>
                <w:sz w:val="18"/>
              </w:rPr>
              <w:t>High</w:t>
            </w:r>
          </w:p>
        </w:tc>
      </w:tr>
      <w:tr w:rsidR="00975CCC" w14:paraId="144FBFE4" w14:textId="77777777">
        <w:trPr>
          <w:jc w:val="center"/>
        </w:trPr>
        <w:tc>
          <w:tcPr>
            <w:tcW w:w="2232" w:type="dxa"/>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27F23317" w14:textId="77777777" w:rsidR="00975CCC" w:rsidRDefault="00000000">
            <w:r>
              <w:rPr>
                <w:b/>
                <w:sz w:val="18"/>
              </w:rPr>
              <w:t>Business Rule</w:t>
            </w:r>
          </w:p>
        </w:tc>
        <w:tc>
          <w:tcPr>
            <w:tcW w:w="2088" w:type="dxa"/>
            <w:gridSpan w:val="4"/>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119ECDF4" w14:textId="77777777" w:rsidR="00975CCC" w:rsidRDefault="00000000">
            <w:r>
              <w:rPr>
                <w:sz w:val="18"/>
              </w:rPr>
              <w:t>BR05, BR15, BR23</w:t>
            </w:r>
          </w:p>
        </w:tc>
      </w:tr>
    </w:tbl>
    <w:p w14:paraId="528154C9" w14:textId="77777777" w:rsidR="00975CCC" w:rsidRDefault="00975CCC"/>
    <w:p w14:paraId="469E7D62" w14:textId="77777777" w:rsidR="00975CCC" w:rsidRDefault="00000000">
      <w:r>
        <w:br w:type="page"/>
      </w:r>
    </w:p>
    <w:p w14:paraId="493CF4B0" w14:textId="77777777" w:rsidR="00975CCC" w:rsidRDefault="00000000">
      <w:pPr>
        <w:pStyle w:val="u3"/>
      </w:pPr>
      <w:r>
        <w:lastRenderedPageBreak/>
        <w:t>UC.13: Manage Swap / Open Shift / Replacement</w:t>
      </w:r>
    </w:p>
    <w:p w14:paraId="4283E6D8" w14:textId="77777777" w:rsidR="00975CCC" w:rsidRDefault="00000000">
      <w:pPr>
        <w:ind w:left="504"/>
      </w:pPr>
      <w:r>
        <w:rPr>
          <w:sz w:val="21"/>
        </w:rPr>
        <w:t>a.  Use Case Specification</w:t>
      </w:r>
    </w:p>
    <w:tbl>
      <w:tblPr>
        <w:tblW w:w="0" w:type="auto"/>
        <w:jc w:val="center"/>
        <w:tblLayout w:type="fixed"/>
        <w:tblLook w:val="04A0" w:firstRow="1" w:lastRow="0" w:firstColumn="1" w:lastColumn="0" w:noHBand="0" w:noVBand="1"/>
      </w:tblPr>
      <w:tblGrid>
        <w:gridCol w:w="2232"/>
        <w:gridCol w:w="835"/>
        <w:gridCol w:w="1253"/>
        <w:gridCol w:w="1944"/>
        <w:gridCol w:w="2088"/>
      </w:tblGrid>
      <w:tr w:rsidR="00975CCC" w14:paraId="561AF105" w14:textId="77777777">
        <w:trPr>
          <w:cantSplit/>
          <w:jc w:val="center"/>
        </w:trPr>
        <w:tc>
          <w:tcPr>
            <w:tcW w:w="2232" w:type="dxa"/>
            <w:tcBorders>
              <w:top w:val="single" w:sz="6" w:space="0" w:color="707070"/>
              <w:left w:val="single" w:sz="6" w:space="0" w:color="707070"/>
              <w:bottom w:val="single" w:sz="6" w:space="0" w:color="707070"/>
              <w:right w:val="single" w:sz="6" w:space="0" w:color="707070"/>
            </w:tcBorders>
            <w:shd w:val="clear" w:color="auto" w:fill="D9D9D9"/>
            <w:tcMar>
              <w:top w:w="45" w:type="dxa"/>
              <w:left w:w="50" w:type="dxa"/>
              <w:bottom w:w="45" w:type="dxa"/>
              <w:right w:w="50" w:type="dxa"/>
            </w:tcMar>
          </w:tcPr>
          <w:p w14:paraId="593BBD51" w14:textId="77777777" w:rsidR="00975CCC" w:rsidRDefault="00000000">
            <w:r>
              <w:rPr>
                <w:b/>
                <w:sz w:val="18"/>
              </w:rPr>
              <w:t>Use Case ID</w:t>
            </w:r>
          </w:p>
        </w:tc>
        <w:tc>
          <w:tcPr>
            <w:tcW w:w="2088" w:type="dxa"/>
            <w:gridSpan w:val="4"/>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63DAA5E3" w14:textId="77777777" w:rsidR="00975CCC" w:rsidRDefault="00000000">
            <w:r>
              <w:rPr>
                <w:sz w:val="18"/>
              </w:rPr>
              <w:t>UC.13</w:t>
            </w:r>
          </w:p>
        </w:tc>
      </w:tr>
      <w:tr w:rsidR="00975CCC" w14:paraId="4817335E" w14:textId="77777777">
        <w:trPr>
          <w:cantSplit/>
          <w:jc w:val="center"/>
        </w:trPr>
        <w:tc>
          <w:tcPr>
            <w:tcW w:w="2232" w:type="dxa"/>
            <w:tcBorders>
              <w:top w:val="single" w:sz="6" w:space="0" w:color="707070"/>
              <w:left w:val="single" w:sz="6" w:space="0" w:color="707070"/>
              <w:bottom w:val="single" w:sz="6" w:space="0" w:color="707070"/>
              <w:right w:val="single" w:sz="6" w:space="0" w:color="707070"/>
            </w:tcBorders>
            <w:shd w:val="clear" w:color="auto" w:fill="D9D9D9"/>
            <w:tcMar>
              <w:top w:w="45" w:type="dxa"/>
              <w:left w:w="50" w:type="dxa"/>
              <w:bottom w:w="45" w:type="dxa"/>
              <w:right w:w="50" w:type="dxa"/>
            </w:tcMar>
          </w:tcPr>
          <w:p w14:paraId="629D3ACF" w14:textId="77777777" w:rsidR="00975CCC" w:rsidRDefault="00000000">
            <w:r>
              <w:rPr>
                <w:b/>
                <w:sz w:val="18"/>
              </w:rPr>
              <w:t>Use Case Name</w:t>
            </w:r>
          </w:p>
        </w:tc>
        <w:tc>
          <w:tcPr>
            <w:tcW w:w="2088" w:type="dxa"/>
            <w:gridSpan w:val="4"/>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44E609EA" w14:textId="77777777" w:rsidR="00975CCC" w:rsidRDefault="00000000">
            <w:r>
              <w:rPr>
                <w:sz w:val="18"/>
              </w:rPr>
              <w:t>Manage Swap / Open Shift / Replacement</w:t>
            </w:r>
          </w:p>
        </w:tc>
      </w:tr>
      <w:tr w:rsidR="00975CCC" w14:paraId="0B3AE581" w14:textId="77777777">
        <w:trPr>
          <w:cantSplit/>
          <w:jc w:val="center"/>
        </w:trPr>
        <w:tc>
          <w:tcPr>
            <w:tcW w:w="2232" w:type="dxa"/>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3D1A836D" w14:textId="77777777" w:rsidR="00975CCC" w:rsidRDefault="00000000">
            <w:r>
              <w:rPr>
                <w:b/>
                <w:sz w:val="18"/>
              </w:rPr>
              <w:t>Created by</w:t>
            </w:r>
          </w:p>
        </w:tc>
        <w:tc>
          <w:tcPr>
            <w:tcW w:w="2088" w:type="dxa"/>
            <w:gridSpan w:val="2"/>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3D30C41D" w14:textId="77777777" w:rsidR="00975CCC" w:rsidRDefault="00000000">
            <w:r>
              <w:rPr>
                <w:sz w:val="18"/>
              </w:rPr>
              <w:t>C1SE.57 Team</w:t>
            </w:r>
          </w:p>
        </w:tc>
        <w:tc>
          <w:tcPr>
            <w:tcW w:w="1944" w:type="dxa"/>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12E06C5F" w14:textId="77777777" w:rsidR="00975CCC" w:rsidRDefault="00000000">
            <w:r>
              <w:rPr>
                <w:b/>
                <w:sz w:val="18"/>
              </w:rPr>
              <w:t>Last updated by</w:t>
            </w:r>
          </w:p>
        </w:tc>
        <w:tc>
          <w:tcPr>
            <w:tcW w:w="2088" w:type="dxa"/>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46AA3833" w14:textId="77777777" w:rsidR="00975CCC" w:rsidRDefault="00000000">
            <w:r>
              <w:rPr>
                <w:sz w:val="18"/>
              </w:rPr>
              <w:t>C1SE.57 Team</w:t>
            </w:r>
          </w:p>
        </w:tc>
      </w:tr>
      <w:tr w:rsidR="00975CCC" w14:paraId="191CA706" w14:textId="77777777">
        <w:trPr>
          <w:cantSplit/>
          <w:jc w:val="center"/>
        </w:trPr>
        <w:tc>
          <w:tcPr>
            <w:tcW w:w="2232" w:type="dxa"/>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6D834BB2" w14:textId="77777777" w:rsidR="00975CCC" w:rsidRDefault="00000000">
            <w:r>
              <w:rPr>
                <w:b/>
                <w:sz w:val="18"/>
              </w:rPr>
              <w:t>Date Created</w:t>
            </w:r>
          </w:p>
        </w:tc>
        <w:tc>
          <w:tcPr>
            <w:tcW w:w="2088" w:type="dxa"/>
            <w:gridSpan w:val="2"/>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60FBD097" w14:textId="77777777" w:rsidR="00975CCC" w:rsidRDefault="00000000">
            <w:r>
              <w:rPr>
                <w:sz w:val="18"/>
              </w:rPr>
              <w:t>Aug 30, 2026</w:t>
            </w:r>
          </w:p>
        </w:tc>
        <w:tc>
          <w:tcPr>
            <w:tcW w:w="1944" w:type="dxa"/>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377E2478" w14:textId="77777777" w:rsidR="00975CCC" w:rsidRDefault="00000000">
            <w:r>
              <w:rPr>
                <w:b/>
                <w:sz w:val="18"/>
              </w:rPr>
              <w:t>Date last updated</w:t>
            </w:r>
          </w:p>
        </w:tc>
        <w:tc>
          <w:tcPr>
            <w:tcW w:w="2088" w:type="dxa"/>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7D49F3D8" w14:textId="77777777" w:rsidR="00975CCC" w:rsidRDefault="00000000">
            <w:r>
              <w:rPr>
                <w:sz w:val="18"/>
              </w:rPr>
              <w:t>Aug 31, 2026</w:t>
            </w:r>
          </w:p>
        </w:tc>
      </w:tr>
      <w:tr w:rsidR="00975CCC" w14:paraId="7B92E57F" w14:textId="77777777">
        <w:trPr>
          <w:cantSplit/>
          <w:jc w:val="center"/>
        </w:trPr>
        <w:tc>
          <w:tcPr>
            <w:tcW w:w="2232" w:type="dxa"/>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7B4046E6" w14:textId="77777777" w:rsidR="00975CCC" w:rsidRDefault="00000000">
            <w:r>
              <w:rPr>
                <w:b/>
                <w:sz w:val="18"/>
              </w:rPr>
              <w:t>Actors</w:t>
            </w:r>
          </w:p>
        </w:tc>
        <w:tc>
          <w:tcPr>
            <w:tcW w:w="2088" w:type="dxa"/>
            <w:gridSpan w:val="4"/>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6BECEED2" w14:textId="77777777" w:rsidR="00975CCC" w:rsidRDefault="00000000">
            <w:r>
              <w:rPr>
                <w:sz w:val="18"/>
              </w:rPr>
              <w:t>Manager</w:t>
            </w:r>
          </w:p>
        </w:tc>
      </w:tr>
      <w:tr w:rsidR="00975CCC" w14:paraId="66BC057D" w14:textId="77777777">
        <w:trPr>
          <w:cantSplit/>
          <w:jc w:val="center"/>
        </w:trPr>
        <w:tc>
          <w:tcPr>
            <w:tcW w:w="2232" w:type="dxa"/>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4D7B390A" w14:textId="77777777" w:rsidR="00975CCC" w:rsidRDefault="00000000">
            <w:r>
              <w:rPr>
                <w:b/>
                <w:sz w:val="18"/>
              </w:rPr>
              <w:t>Brief Description</w:t>
            </w:r>
          </w:p>
        </w:tc>
        <w:tc>
          <w:tcPr>
            <w:tcW w:w="2088" w:type="dxa"/>
            <w:gridSpan w:val="4"/>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0B4810E0" w14:textId="77777777" w:rsidR="00975CCC" w:rsidRDefault="00000000">
            <w:r>
              <w:rPr>
                <w:sz w:val="18"/>
              </w:rPr>
              <w:t>Allows the Manager to review shift-swap requests, create or manage Open Shifts, view eligible replacements, and approve valid coverage changes.</w:t>
            </w:r>
          </w:p>
        </w:tc>
      </w:tr>
      <w:tr w:rsidR="00975CCC" w14:paraId="0BB5BA4B" w14:textId="77777777">
        <w:trPr>
          <w:cantSplit/>
          <w:jc w:val="center"/>
        </w:trPr>
        <w:tc>
          <w:tcPr>
            <w:tcW w:w="2232" w:type="dxa"/>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562B7B61" w14:textId="77777777" w:rsidR="00975CCC" w:rsidRDefault="00000000">
            <w:r>
              <w:rPr>
                <w:b/>
                <w:sz w:val="18"/>
              </w:rPr>
              <w:t>Goal</w:t>
            </w:r>
          </w:p>
        </w:tc>
        <w:tc>
          <w:tcPr>
            <w:tcW w:w="2088" w:type="dxa"/>
            <w:gridSpan w:val="4"/>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5D291273" w14:textId="77777777" w:rsidR="00975CCC" w:rsidRDefault="00000000">
            <w:r>
              <w:rPr>
                <w:sz w:val="18"/>
              </w:rPr>
              <w:t>Resolve staffing gaps and shift-change requests without violating scheduling constraints or allowing double claims.</w:t>
            </w:r>
          </w:p>
        </w:tc>
      </w:tr>
      <w:tr w:rsidR="00975CCC" w14:paraId="02C651E0" w14:textId="77777777">
        <w:trPr>
          <w:cantSplit/>
          <w:jc w:val="center"/>
        </w:trPr>
        <w:tc>
          <w:tcPr>
            <w:tcW w:w="2232" w:type="dxa"/>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55B89407" w14:textId="77777777" w:rsidR="00975CCC" w:rsidRDefault="00000000">
            <w:r>
              <w:rPr>
                <w:b/>
                <w:sz w:val="18"/>
              </w:rPr>
              <w:t>Trigger</w:t>
            </w:r>
          </w:p>
        </w:tc>
        <w:tc>
          <w:tcPr>
            <w:tcW w:w="2088" w:type="dxa"/>
            <w:gridSpan w:val="4"/>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2513C702" w14:textId="77777777" w:rsidR="00975CCC" w:rsidRDefault="00000000">
            <w:r>
              <w:rPr>
                <w:sz w:val="18"/>
              </w:rPr>
              <w:t>The Manager opens Shift Coverage / Swap Management.</w:t>
            </w:r>
          </w:p>
        </w:tc>
      </w:tr>
      <w:tr w:rsidR="00975CCC" w14:paraId="60314CA7" w14:textId="77777777">
        <w:trPr>
          <w:cantSplit/>
          <w:jc w:val="center"/>
        </w:trPr>
        <w:tc>
          <w:tcPr>
            <w:tcW w:w="2232" w:type="dxa"/>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0D3FB00E" w14:textId="77777777" w:rsidR="00975CCC" w:rsidRDefault="00000000">
            <w:r>
              <w:rPr>
                <w:b/>
                <w:sz w:val="18"/>
              </w:rPr>
              <w:t>Pre-conditions</w:t>
            </w:r>
          </w:p>
        </w:tc>
        <w:tc>
          <w:tcPr>
            <w:tcW w:w="2088" w:type="dxa"/>
            <w:gridSpan w:val="4"/>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5F51CCF9" w14:textId="77777777" w:rsidR="00975CCC" w:rsidRDefault="00000000">
            <w:r>
              <w:rPr>
                <w:sz w:val="18"/>
              </w:rPr>
              <w:t>A published assignment, vacancy, swap request, or Open Shift exists; employee eligibility data is available.</w:t>
            </w:r>
          </w:p>
        </w:tc>
      </w:tr>
      <w:tr w:rsidR="00975CCC" w14:paraId="5545AA96" w14:textId="77777777">
        <w:trPr>
          <w:cantSplit/>
          <w:jc w:val="center"/>
        </w:trPr>
        <w:tc>
          <w:tcPr>
            <w:tcW w:w="2232" w:type="dxa"/>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5E569C46" w14:textId="77777777" w:rsidR="00975CCC" w:rsidRDefault="00000000">
            <w:r>
              <w:rPr>
                <w:b/>
                <w:sz w:val="18"/>
              </w:rPr>
              <w:t>Post-conditions</w:t>
            </w:r>
          </w:p>
        </w:tc>
        <w:tc>
          <w:tcPr>
            <w:tcW w:w="2088" w:type="dxa"/>
            <w:gridSpan w:val="4"/>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3BB62211" w14:textId="77777777" w:rsidR="00975CCC" w:rsidRDefault="00000000">
            <w:r>
              <w:rPr>
                <w:sz w:val="18"/>
              </w:rPr>
              <w:t>A valid replacement/swap is assigned and the schedule is updated, or the request remains unresolved with a clear reason.</w:t>
            </w:r>
          </w:p>
        </w:tc>
      </w:tr>
      <w:tr w:rsidR="00975CCC" w14:paraId="429781C3" w14:textId="77777777">
        <w:trPr>
          <w:jc w:val="center"/>
        </w:trPr>
        <w:tc>
          <w:tcPr>
            <w:tcW w:w="2232" w:type="dxa"/>
            <w:tcBorders>
              <w:top w:val="single" w:sz="6" w:space="0" w:color="707070"/>
              <w:left w:val="single" w:sz="6" w:space="0" w:color="707070"/>
              <w:bottom w:val="single" w:sz="6" w:space="0" w:color="707070"/>
              <w:right w:val="single" w:sz="6" w:space="0" w:color="707070"/>
            </w:tcBorders>
            <w:shd w:val="clear" w:color="auto" w:fill="D9D9D9"/>
            <w:tcMar>
              <w:top w:w="45" w:type="dxa"/>
              <w:left w:w="50" w:type="dxa"/>
              <w:bottom w:w="45" w:type="dxa"/>
              <w:right w:w="50" w:type="dxa"/>
            </w:tcMar>
          </w:tcPr>
          <w:p w14:paraId="6CAE101C" w14:textId="77777777" w:rsidR="00975CCC" w:rsidRDefault="00000000">
            <w:r>
              <w:rPr>
                <w:b/>
                <w:sz w:val="18"/>
              </w:rPr>
              <w:t>Main Flow</w:t>
            </w:r>
          </w:p>
        </w:tc>
        <w:tc>
          <w:tcPr>
            <w:tcW w:w="2088" w:type="dxa"/>
            <w:gridSpan w:val="4"/>
            <w:tcBorders>
              <w:top w:val="single" w:sz="6" w:space="0" w:color="707070"/>
              <w:left w:val="single" w:sz="6" w:space="0" w:color="707070"/>
              <w:bottom w:val="single" w:sz="6" w:space="0" w:color="707070"/>
              <w:right w:val="single" w:sz="6" w:space="0" w:color="707070"/>
            </w:tcBorders>
            <w:shd w:val="clear" w:color="auto" w:fill="D9D9D9"/>
            <w:tcMar>
              <w:top w:w="45" w:type="dxa"/>
              <w:left w:w="50" w:type="dxa"/>
              <w:bottom w:w="45" w:type="dxa"/>
              <w:right w:w="50" w:type="dxa"/>
            </w:tcMar>
          </w:tcPr>
          <w:p w14:paraId="6CACF748" w14:textId="77777777" w:rsidR="00975CCC" w:rsidRDefault="00975CCC">
            <w:pPr>
              <w:jc w:val="center"/>
            </w:pPr>
          </w:p>
        </w:tc>
      </w:tr>
      <w:tr w:rsidR="00975CCC" w14:paraId="3D8E4709" w14:textId="77777777">
        <w:trPr>
          <w:jc w:val="center"/>
        </w:trPr>
        <w:tc>
          <w:tcPr>
            <w:tcW w:w="2232" w:type="dxa"/>
            <w:tcBorders>
              <w:top w:val="single" w:sz="6" w:space="0" w:color="707070"/>
              <w:left w:val="single" w:sz="6" w:space="0" w:color="707070"/>
              <w:bottom w:val="single" w:sz="6" w:space="0" w:color="707070"/>
              <w:right w:val="single" w:sz="6" w:space="0" w:color="707070"/>
            </w:tcBorders>
            <w:shd w:val="clear" w:color="auto" w:fill="E7E6E6"/>
            <w:tcMar>
              <w:top w:w="45" w:type="dxa"/>
              <w:left w:w="50" w:type="dxa"/>
              <w:bottom w:w="45" w:type="dxa"/>
              <w:right w:w="50" w:type="dxa"/>
            </w:tcMar>
          </w:tcPr>
          <w:p w14:paraId="4959F260" w14:textId="77777777" w:rsidR="00975CCC" w:rsidRDefault="00975CCC"/>
        </w:tc>
        <w:tc>
          <w:tcPr>
            <w:tcW w:w="835" w:type="dxa"/>
            <w:tcBorders>
              <w:top w:val="single" w:sz="6" w:space="0" w:color="707070"/>
              <w:left w:val="single" w:sz="6" w:space="0" w:color="707070"/>
              <w:bottom w:val="single" w:sz="6" w:space="0" w:color="707070"/>
              <w:right w:val="single" w:sz="6" w:space="0" w:color="707070"/>
            </w:tcBorders>
            <w:shd w:val="clear" w:color="auto" w:fill="E7E6E6"/>
            <w:tcMar>
              <w:top w:w="45" w:type="dxa"/>
              <w:left w:w="50" w:type="dxa"/>
              <w:bottom w:w="45" w:type="dxa"/>
              <w:right w:w="50" w:type="dxa"/>
            </w:tcMar>
          </w:tcPr>
          <w:p w14:paraId="1AB4333B" w14:textId="77777777" w:rsidR="00975CCC" w:rsidRDefault="00000000">
            <w:pPr>
              <w:jc w:val="center"/>
            </w:pPr>
            <w:r>
              <w:rPr>
                <w:b/>
                <w:sz w:val="18"/>
              </w:rPr>
              <w:t>Step</w:t>
            </w:r>
          </w:p>
        </w:tc>
        <w:tc>
          <w:tcPr>
            <w:tcW w:w="1944" w:type="dxa"/>
            <w:gridSpan w:val="2"/>
            <w:tcBorders>
              <w:top w:val="single" w:sz="6" w:space="0" w:color="707070"/>
              <w:left w:val="single" w:sz="6" w:space="0" w:color="707070"/>
              <w:bottom w:val="single" w:sz="6" w:space="0" w:color="707070"/>
              <w:right w:val="single" w:sz="6" w:space="0" w:color="707070"/>
            </w:tcBorders>
            <w:shd w:val="clear" w:color="auto" w:fill="E7E6E6"/>
            <w:tcMar>
              <w:top w:w="45" w:type="dxa"/>
              <w:left w:w="50" w:type="dxa"/>
              <w:bottom w:w="45" w:type="dxa"/>
              <w:right w:w="50" w:type="dxa"/>
            </w:tcMar>
          </w:tcPr>
          <w:p w14:paraId="0E1E168F" w14:textId="77777777" w:rsidR="00975CCC" w:rsidRDefault="00000000">
            <w:pPr>
              <w:jc w:val="center"/>
            </w:pPr>
            <w:r>
              <w:rPr>
                <w:b/>
                <w:sz w:val="18"/>
              </w:rPr>
              <w:t>Actor Action</w:t>
            </w:r>
          </w:p>
        </w:tc>
        <w:tc>
          <w:tcPr>
            <w:tcW w:w="2088" w:type="dxa"/>
            <w:tcBorders>
              <w:top w:val="single" w:sz="6" w:space="0" w:color="707070"/>
              <w:left w:val="single" w:sz="6" w:space="0" w:color="707070"/>
              <w:bottom w:val="single" w:sz="6" w:space="0" w:color="707070"/>
              <w:right w:val="single" w:sz="6" w:space="0" w:color="707070"/>
            </w:tcBorders>
            <w:shd w:val="clear" w:color="auto" w:fill="E7E6E6"/>
            <w:tcMar>
              <w:top w:w="45" w:type="dxa"/>
              <w:left w:w="50" w:type="dxa"/>
              <w:bottom w:w="45" w:type="dxa"/>
              <w:right w:w="50" w:type="dxa"/>
            </w:tcMar>
          </w:tcPr>
          <w:p w14:paraId="3354214D" w14:textId="77777777" w:rsidR="00975CCC" w:rsidRDefault="00000000">
            <w:pPr>
              <w:jc w:val="center"/>
            </w:pPr>
            <w:r>
              <w:rPr>
                <w:b/>
                <w:sz w:val="18"/>
              </w:rPr>
              <w:t>System Response</w:t>
            </w:r>
          </w:p>
        </w:tc>
      </w:tr>
      <w:tr w:rsidR="00975CCC" w14:paraId="7715FC45" w14:textId="77777777">
        <w:trPr>
          <w:jc w:val="center"/>
        </w:trPr>
        <w:tc>
          <w:tcPr>
            <w:tcW w:w="2232" w:type="dxa"/>
            <w:vMerge w:val="restart"/>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164809BA" w14:textId="77777777" w:rsidR="00975CCC" w:rsidRDefault="00975CCC"/>
          <w:p w14:paraId="64A9D5CC" w14:textId="77777777" w:rsidR="00975CCC" w:rsidRDefault="00975CCC"/>
          <w:p w14:paraId="627BD9E9" w14:textId="77777777" w:rsidR="00975CCC" w:rsidRDefault="00975CCC"/>
          <w:p w14:paraId="4463A193" w14:textId="77777777" w:rsidR="00975CCC" w:rsidRDefault="00975CCC"/>
          <w:p w14:paraId="3D3A6DC1" w14:textId="77777777" w:rsidR="00975CCC" w:rsidRDefault="00975CCC"/>
          <w:p w14:paraId="0591476E" w14:textId="77777777" w:rsidR="00975CCC" w:rsidRDefault="00975CCC"/>
          <w:p w14:paraId="316DF0EC" w14:textId="77777777" w:rsidR="00975CCC" w:rsidRDefault="00975CCC"/>
        </w:tc>
        <w:tc>
          <w:tcPr>
            <w:tcW w:w="835" w:type="dxa"/>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61C05CC8" w14:textId="77777777" w:rsidR="00975CCC" w:rsidRDefault="00000000">
            <w:pPr>
              <w:jc w:val="center"/>
            </w:pPr>
            <w:r>
              <w:rPr>
                <w:b/>
                <w:sz w:val="18"/>
              </w:rPr>
              <w:t>1</w:t>
            </w:r>
          </w:p>
        </w:tc>
        <w:tc>
          <w:tcPr>
            <w:tcW w:w="1944" w:type="dxa"/>
            <w:gridSpan w:val="2"/>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2BB456B3" w14:textId="77777777" w:rsidR="00975CCC" w:rsidRDefault="00000000">
            <w:r>
              <w:rPr>
                <w:sz w:val="18"/>
              </w:rPr>
              <w:t>Open Shift Coverage / Swap Management.</w:t>
            </w:r>
          </w:p>
        </w:tc>
        <w:tc>
          <w:tcPr>
            <w:tcW w:w="2088" w:type="dxa"/>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406ED609" w14:textId="77777777" w:rsidR="00975CCC" w:rsidRDefault="00000000">
            <w:r>
              <w:rPr>
                <w:sz w:val="18"/>
              </w:rPr>
              <w:t>Display pending swaps, vacancies, Open Shifts, and replacement status.</w:t>
            </w:r>
          </w:p>
        </w:tc>
      </w:tr>
      <w:tr w:rsidR="00975CCC" w14:paraId="5D95FD30" w14:textId="77777777">
        <w:trPr>
          <w:jc w:val="center"/>
        </w:trPr>
        <w:tc>
          <w:tcPr>
            <w:tcW w:w="1704" w:type="dxa"/>
            <w:vMerge/>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217BDD94" w14:textId="77777777" w:rsidR="00975CCC" w:rsidRDefault="00975CCC"/>
        </w:tc>
        <w:tc>
          <w:tcPr>
            <w:tcW w:w="835" w:type="dxa"/>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27F029A5" w14:textId="77777777" w:rsidR="00975CCC" w:rsidRDefault="00000000">
            <w:pPr>
              <w:jc w:val="center"/>
            </w:pPr>
            <w:r>
              <w:rPr>
                <w:b/>
                <w:sz w:val="18"/>
              </w:rPr>
              <w:t>2</w:t>
            </w:r>
          </w:p>
        </w:tc>
        <w:tc>
          <w:tcPr>
            <w:tcW w:w="1944" w:type="dxa"/>
            <w:gridSpan w:val="2"/>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437A5F3B" w14:textId="77777777" w:rsidR="00975CCC" w:rsidRDefault="00000000">
            <w:r>
              <w:rPr>
                <w:sz w:val="18"/>
              </w:rPr>
              <w:t>Select a swap or vacancy.</w:t>
            </w:r>
          </w:p>
        </w:tc>
        <w:tc>
          <w:tcPr>
            <w:tcW w:w="2088" w:type="dxa"/>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48A42E6E" w14:textId="77777777" w:rsidR="00975CCC" w:rsidRDefault="00000000">
            <w:r>
              <w:rPr>
                <w:sz w:val="18"/>
              </w:rPr>
              <w:t>Display affected shift, current assignment, and eligible Staff candidates.</w:t>
            </w:r>
          </w:p>
        </w:tc>
      </w:tr>
      <w:tr w:rsidR="00975CCC" w14:paraId="1E607709" w14:textId="77777777">
        <w:trPr>
          <w:jc w:val="center"/>
        </w:trPr>
        <w:tc>
          <w:tcPr>
            <w:tcW w:w="1704" w:type="dxa"/>
            <w:vMerge/>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5E1F025D" w14:textId="77777777" w:rsidR="00975CCC" w:rsidRDefault="00975CCC"/>
        </w:tc>
        <w:tc>
          <w:tcPr>
            <w:tcW w:w="835" w:type="dxa"/>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66AA8126" w14:textId="77777777" w:rsidR="00975CCC" w:rsidRDefault="00000000">
            <w:pPr>
              <w:jc w:val="center"/>
            </w:pPr>
            <w:r>
              <w:rPr>
                <w:b/>
                <w:sz w:val="18"/>
              </w:rPr>
              <w:t>3</w:t>
            </w:r>
          </w:p>
        </w:tc>
        <w:tc>
          <w:tcPr>
            <w:tcW w:w="1944" w:type="dxa"/>
            <w:gridSpan w:val="2"/>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36298711" w14:textId="77777777" w:rsidR="00975CCC" w:rsidRDefault="00000000">
            <w:r>
              <w:rPr>
                <w:sz w:val="18"/>
              </w:rPr>
              <w:t>Review eligibility.</w:t>
            </w:r>
          </w:p>
        </w:tc>
        <w:tc>
          <w:tcPr>
            <w:tcW w:w="2088" w:type="dxa"/>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722F5F1B" w14:textId="77777777" w:rsidR="00975CCC" w:rsidRDefault="00000000">
            <w:r>
              <w:rPr>
                <w:sz w:val="18"/>
              </w:rPr>
              <w:t>Revalidate availability, skill, leave, overlap, work-hour, and rest constraints.</w:t>
            </w:r>
          </w:p>
        </w:tc>
      </w:tr>
      <w:tr w:rsidR="00975CCC" w14:paraId="402A97DF" w14:textId="77777777">
        <w:trPr>
          <w:jc w:val="center"/>
        </w:trPr>
        <w:tc>
          <w:tcPr>
            <w:tcW w:w="1704" w:type="dxa"/>
            <w:vMerge/>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75C36138" w14:textId="77777777" w:rsidR="00975CCC" w:rsidRDefault="00975CCC"/>
        </w:tc>
        <w:tc>
          <w:tcPr>
            <w:tcW w:w="835" w:type="dxa"/>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63759016" w14:textId="77777777" w:rsidR="00975CCC" w:rsidRDefault="00000000">
            <w:pPr>
              <w:jc w:val="center"/>
            </w:pPr>
            <w:r>
              <w:rPr>
                <w:b/>
                <w:sz w:val="18"/>
              </w:rPr>
              <w:t>4</w:t>
            </w:r>
          </w:p>
        </w:tc>
        <w:tc>
          <w:tcPr>
            <w:tcW w:w="1944" w:type="dxa"/>
            <w:gridSpan w:val="2"/>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302587D1" w14:textId="77777777" w:rsidR="00975CCC" w:rsidRDefault="00000000">
            <w:r>
              <w:rPr>
                <w:sz w:val="18"/>
              </w:rPr>
              <w:t>For a vacancy, create or update an Open Shift / replacement offer if needed.</w:t>
            </w:r>
          </w:p>
        </w:tc>
        <w:tc>
          <w:tcPr>
            <w:tcW w:w="2088" w:type="dxa"/>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2AD81F04" w14:textId="77777777" w:rsidR="00975CCC" w:rsidRDefault="00000000">
            <w:r>
              <w:rPr>
                <w:sz w:val="18"/>
              </w:rPr>
              <w:t>Publish the offer only to eligible Staff according to configured rules.</w:t>
            </w:r>
          </w:p>
        </w:tc>
      </w:tr>
      <w:tr w:rsidR="00975CCC" w14:paraId="4291B080" w14:textId="77777777">
        <w:trPr>
          <w:jc w:val="center"/>
        </w:trPr>
        <w:tc>
          <w:tcPr>
            <w:tcW w:w="1704" w:type="dxa"/>
            <w:vMerge/>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3D11216D" w14:textId="77777777" w:rsidR="00975CCC" w:rsidRDefault="00975CCC"/>
        </w:tc>
        <w:tc>
          <w:tcPr>
            <w:tcW w:w="835" w:type="dxa"/>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553C1D26" w14:textId="77777777" w:rsidR="00975CCC" w:rsidRDefault="00000000">
            <w:pPr>
              <w:jc w:val="center"/>
            </w:pPr>
            <w:r>
              <w:rPr>
                <w:b/>
                <w:sz w:val="18"/>
              </w:rPr>
              <w:t>5</w:t>
            </w:r>
          </w:p>
        </w:tc>
        <w:tc>
          <w:tcPr>
            <w:tcW w:w="1944" w:type="dxa"/>
            <w:gridSpan w:val="2"/>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7E3730BD" w14:textId="77777777" w:rsidR="00975CCC" w:rsidRDefault="00000000">
            <w:r>
              <w:rPr>
                <w:sz w:val="18"/>
              </w:rPr>
              <w:t>Select an eligible replacement or approve a valid direct swap.</w:t>
            </w:r>
          </w:p>
        </w:tc>
        <w:tc>
          <w:tcPr>
            <w:tcW w:w="2088" w:type="dxa"/>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2655BF1E" w14:textId="77777777" w:rsidR="00975CCC" w:rsidRDefault="00000000">
            <w:r>
              <w:rPr>
                <w:sz w:val="18"/>
              </w:rPr>
              <w:t>Perform final revalidation and concurrency check.</w:t>
            </w:r>
          </w:p>
        </w:tc>
      </w:tr>
      <w:tr w:rsidR="00975CCC" w14:paraId="2FB05B03" w14:textId="77777777">
        <w:trPr>
          <w:jc w:val="center"/>
        </w:trPr>
        <w:tc>
          <w:tcPr>
            <w:tcW w:w="1704" w:type="dxa"/>
            <w:vMerge/>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6A2CE6BB" w14:textId="77777777" w:rsidR="00975CCC" w:rsidRDefault="00975CCC"/>
        </w:tc>
        <w:tc>
          <w:tcPr>
            <w:tcW w:w="835" w:type="dxa"/>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579C71AB" w14:textId="77777777" w:rsidR="00975CCC" w:rsidRDefault="00000000">
            <w:pPr>
              <w:jc w:val="center"/>
            </w:pPr>
            <w:r>
              <w:rPr>
                <w:b/>
                <w:sz w:val="18"/>
              </w:rPr>
              <w:t>6</w:t>
            </w:r>
          </w:p>
        </w:tc>
        <w:tc>
          <w:tcPr>
            <w:tcW w:w="1944" w:type="dxa"/>
            <w:gridSpan w:val="2"/>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27C18FE1" w14:textId="77777777" w:rsidR="00975CCC" w:rsidRDefault="00000000">
            <w:r>
              <w:rPr>
                <w:sz w:val="18"/>
              </w:rPr>
              <w:t>Confirm the change.</w:t>
            </w:r>
          </w:p>
        </w:tc>
        <w:tc>
          <w:tcPr>
            <w:tcW w:w="2088" w:type="dxa"/>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47B96DA6" w14:textId="77777777" w:rsidR="00975CCC" w:rsidRDefault="00000000">
            <w:r>
              <w:rPr>
                <w:sz w:val="18"/>
              </w:rPr>
              <w:t>Update the official assignment transactionally and close/adjust the related request or Open Shift.</w:t>
            </w:r>
          </w:p>
        </w:tc>
      </w:tr>
      <w:tr w:rsidR="00975CCC" w14:paraId="1AC26B4F" w14:textId="77777777">
        <w:trPr>
          <w:jc w:val="center"/>
        </w:trPr>
        <w:tc>
          <w:tcPr>
            <w:tcW w:w="1704" w:type="dxa"/>
            <w:vMerge/>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1BA05689" w14:textId="77777777" w:rsidR="00975CCC" w:rsidRDefault="00975CCC"/>
        </w:tc>
        <w:tc>
          <w:tcPr>
            <w:tcW w:w="835" w:type="dxa"/>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71249471" w14:textId="77777777" w:rsidR="00975CCC" w:rsidRDefault="00000000">
            <w:pPr>
              <w:jc w:val="center"/>
            </w:pPr>
            <w:r>
              <w:rPr>
                <w:b/>
                <w:sz w:val="18"/>
              </w:rPr>
              <w:t>7</w:t>
            </w:r>
          </w:p>
        </w:tc>
        <w:tc>
          <w:tcPr>
            <w:tcW w:w="1944" w:type="dxa"/>
            <w:gridSpan w:val="2"/>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235FA89E" w14:textId="77777777" w:rsidR="00975CCC" w:rsidRDefault="00000000">
            <w:r>
              <w:rPr>
                <w:sz w:val="18"/>
              </w:rPr>
              <w:t>Review result.</w:t>
            </w:r>
          </w:p>
        </w:tc>
        <w:tc>
          <w:tcPr>
            <w:tcW w:w="2088" w:type="dxa"/>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27D468BA" w14:textId="77777777" w:rsidR="00975CCC" w:rsidRDefault="00000000">
            <w:r>
              <w:rPr>
                <w:sz w:val="18"/>
              </w:rPr>
              <w:t>Notify affected Staff and show the new coverage status.</w:t>
            </w:r>
          </w:p>
        </w:tc>
      </w:tr>
      <w:tr w:rsidR="00975CCC" w14:paraId="19AE5ED6" w14:textId="77777777">
        <w:trPr>
          <w:jc w:val="center"/>
        </w:trPr>
        <w:tc>
          <w:tcPr>
            <w:tcW w:w="2232" w:type="dxa"/>
            <w:tcBorders>
              <w:top w:val="single" w:sz="6" w:space="0" w:color="707070"/>
              <w:left w:val="single" w:sz="6" w:space="0" w:color="707070"/>
              <w:bottom w:val="single" w:sz="6" w:space="0" w:color="707070"/>
              <w:right w:val="single" w:sz="6" w:space="0" w:color="707070"/>
            </w:tcBorders>
            <w:shd w:val="clear" w:color="auto" w:fill="D9D9D9"/>
            <w:tcMar>
              <w:top w:w="45" w:type="dxa"/>
              <w:left w:w="50" w:type="dxa"/>
              <w:bottom w:w="45" w:type="dxa"/>
              <w:right w:w="50" w:type="dxa"/>
            </w:tcMar>
          </w:tcPr>
          <w:p w14:paraId="2F9B70F8" w14:textId="77777777" w:rsidR="00975CCC" w:rsidRDefault="00000000">
            <w:r>
              <w:rPr>
                <w:b/>
                <w:sz w:val="18"/>
              </w:rPr>
              <w:t>Alternative Flow</w:t>
            </w:r>
          </w:p>
        </w:tc>
        <w:tc>
          <w:tcPr>
            <w:tcW w:w="2088" w:type="dxa"/>
            <w:gridSpan w:val="4"/>
            <w:tcBorders>
              <w:top w:val="single" w:sz="6" w:space="0" w:color="707070"/>
              <w:left w:val="single" w:sz="6" w:space="0" w:color="707070"/>
              <w:bottom w:val="single" w:sz="6" w:space="0" w:color="707070"/>
              <w:right w:val="single" w:sz="6" w:space="0" w:color="707070"/>
            </w:tcBorders>
            <w:shd w:val="clear" w:color="auto" w:fill="D9D9D9"/>
            <w:tcMar>
              <w:top w:w="45" w:type="dxa"/>
              <w:left w:w="50" w:type="dxa"/>
              <w:bottom w:w="45" w:type="dxa"/>
              <w:right w:w="50" w:type="dxa"/>
            </w:tcMar>
          </w:tcPr>
          <w:p w14:paraId="7949A791" w14:textId="77777777" w:rsidR="00975CCC" w:rsidRDefault="00000000">
            <w:pPr>
              <w:jc w:val="center"/>
            </w:pPr>
            <w:r>
              <w:rPr>
                <w:b/>
                <w:sz w:val="18"/>
              </w:rPr>
              <w:t>No eligible replacement</w:t>
            </w:r>
          </w:p>
        </w:tc>
      </w:tr>
      <w:tr w:rsidR="00975CCC" w14:paraId="07A3C879" w14:textId="77777777">
        <w:trPr>
          <w:jc w:val="center"/>
        </w:trPr>
        <w:tc>
          <w:tcPr>
            <w:tcW w:w="2232" w:type="dxa"/>
            <w:tcBorders>
              <w:top w:val="single" w:sz="6" w:space="0" w:color="707070"/>
              <w:left w:val="single" w:sz="6" w:space="0" w:color="707070"/>
              <w:bottom w:val="single" w:sz="6" w:space="0" w:color="707070"/>
              <w:right w:val="single" w:sz="6" w:space="0" w:color="707070"/>
            </w:tcBorders>
            <w:shd w:val="clear" w:color="auto" w:fill="E7E6E6"/>
            <w:tcMar>
              <w:top w:w="45" w:type="dxa"/>
              <w:left w:w="50" w:type="dxa"/>
              <w:bottom w:w="45" w:type="dxa"/>
              <w:right w:w="50" w:type="dxa"/>
            </w:tcMar>
          </w:tcPr>
          <w:p w14:paraId="517906A4" w14:textId="77777777" w:rsidR="00975CCC" w:rsidRDefault="00975CCC"/>
        </w:tc>
        <w:tc>
          <w:tcPr>
            <w:tcW w:w="835" w:type="dxa"/>
            <w:tcBorders>
              <w:top w:val="single" w:sz="6" w:space="0" w:color="707070"/>
              <w:left w:val="single" w:sz="6" w:space="0" w:color="707070"/>
              <w:bottom w:val="single" w:sz="6" w:space="0" w:color="707070"/>
              <w:right w:val="single" w:sz="6" w:space="0" w:color="707070"/>
            </w:tcBorders>
            <w:shd w:val="clear" w:color="auto" w:fill="E7E6E6"/>
            <w:tcMar>
              <w:top w:w="45" w:type="dxa"/>
              <w:left w:w="50" w:type="dxa"/>
              <w:bottom w:w="45" w:type="dxa"/>
              <w:right w:w="50" w:type="dxa"/>
            </w:tcMar>
          </w:tcPr>
          <w:p w14:paraId="2B00A5AF" w14:textId="77777777" w:rsidR="00975CCC" w:rsidRDefault="00000000">
            <w:pPr>
              <w:jc w:val="center"/>
            </w:pPr>
            <w:r>
              <w:rPr>
                <w:b/>
                <w:sz w:val="18"/>
              </w:rPr>
              <w:t>Step</w:t>
            </w:r>
          </w:p>
        </w:tc>
        <w:tc>
          <w:tcPr>
            <w:tcW w:w="1944" w:type="dxa"/>
            <w:gridSpan w:val="2"/>
            <w:tcBorders>
              <w:top w:val="single" w:sz="6" w:space="0" w:color="707070"/>
              <w:left w:val="single" w:sz="6" w:space="0" w:color="707070"/>
              <w:bottom w:val="single" w:sz="6" w:space="0" w:color="707070"/>
              <w:right w:val="single" w:sz="6" w:space="0" w:color="707070"/>
            </w:tcBorders>
            <w:shd w:val="clear" w:color="auto" w:fill="E7E6E6"/>
            <w:tcMar>
              <w:top w:w="45" w:type="dxa"/>
              <w:left w:w="50" w:type="dxa"/>
              <w:bottom w:w="45" w:type="dxa"/>
              <w:right w:w="50" w:type="dxa"/>
            </w:tcMar>
          </w:tcPr>
          <w:p w14:paraId="52E0F7D3" w14:textId="77777777" w:rsidR="00975CCC" w:rsidRDefault="00000000">
            <w:pPr>
              <w:jc w:val="center"/>
            </w:pPr>
            <w:r>
              <w:rPr>
                <w:b/>
                <w:sz w:val="18"/>
              </w:rPr>
              <w:t>Actor Action</w:t>
            </w:r>
          </w:p>
        </w:tc>
        <w:tc>
          <w:tcPr>
            <w:tcW w:w="2088" w:type="dxa"/>
            <w:tcBorders>
              <w:top w:val="single" w:sz="6" w:space="0" w:color="707070"/>
              <w:left w:val="single" w:sz="6" w:space="0" w:color="707070"/>
              <w:bottom w:val="single" w:sz="6" w:space="0" w:color="707070"/>
              <w:right w:val="single" w:sz="6" w:space="0" w:color="707070"/>
            </w:tcBorders>
            <w:shd w:val="clear" w:color="auto" w:fill="E7E6E6"/>
            <w:tcMar>
              <w:top w:w="45" w:type="dxa"/>
              <w:left w:w="50" w:type="dxa"/>
              <w:bottom w:w="45" w:type="dxa"/>
              <w:right w:w="50" w:type="dxa"/>
            </w:tcMar>
          </w:tcPr>
          <w:p w14:paraId="1B903DE9" w14:textId="77777777" w:rsidR="00975CCC" w:rsidRDefault="00000000">
            <w:pPr>
              <w:jc w:val="center"/>
            </w:pPr>
            <w:r>
              <w:rPr>
                <w:b/>
                <w:sz w:val="18"/>
              </w:rPr>
              <w:t>System Response</w:t>
            </w:r>
          </w:p>
        </w:tc>
      </w:tr>
      <w:tr w:rsidR="00975CCC" w14:paraId="4B2B2D0E" w14:textId="77777777">
        <w:trPr>
          <w:jc w:val="center"/>
        </w:trPr>
        <w:tc>
          <w:tcPr>
            <w:tcW w:w="2232" w:type="dxa"/>
            <w:vMerge w:val="restart"/>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314E7F9B" w14:textId="77777777" w:rsidR="00975CCC" w:rsidRDefault="00975CCC"/>
          <w:p w14:paraId="2B82393F" w14:textId="77777777" w:rsidR="00975CCC" w:rsidRDefault="00975CCC"/>
        </w:tc>
        <w:tc>
          <w:tcPr>
            <w:tcW w:w="835" w:type="dxa"/>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3DDAFADB" w14:textId="77777777" w:rsidR="00975CCC" w:rsidRDefault="00000000">
            <w:pPr>
              <w:jc w:val="center"/>
            </w:pPr>
            <w:r>
              <w:rPr>
                <w:b/>
                <w:sz w:val="18"/>
              </w:rPr>
              <w:t>1</w:t>
            </w:r>
          </w:p>
        </w:tc>
        <w:tc>
          <w:tcPr>
            <w:tcW w:w="1944" w:type="dxa"/>
            <w:gridSpan w:val="2"/>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14D67CA7" w14:textId="77777777" w:rsidR="00975CCC" w:rsidRDefault="00000000">
            <w:r>
              <w:rPr>
                <w:sz w:val="18"/>
              </w:rPr>
              <w:t>Open a vacancy for which no Staff satisfies all hard constraints.</w:t>
            </w:r>
          </w:p>
        </w:tc>
        <w:tc>
          <w:tcPr>
            <w:tcW w:w="2088" w:type="dxa"/>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0378C506" w14:textId="77777777" w:rsidR="00975CCC" w:rsidRDefault="00000000">
            <w:r>
              <w:rPr>
                <w:sz w:val="18"/>
              </w:rPr>
              <w:t>Show No Eligible Replacement and keep the vacancy visible/unfilled.</w:t>
            </w:r>
          </w:p>
        </w:tc>
      </w:tr>
      <w:tr w:rsidR="00975CCC" w14:paraId="5A9E2F9E" w14:textId="77777777">
        <w:trPr>
          <w:jc w:val="center"/>
        </w:trPr>
        <w:tc>
          <w:tcPr>
            <w:tcW w:w="1704" w:type="dxa"/>
            <w:vMerge/>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526C3C90" w14:textId="77777777" w:rsidR="00975CCC" w:rsidRDefault="00975CCC"/>
        </w:tc>
        <w:tc>
          <w:tcPr>
            <w:tcW w:w="835" w:type="dxa"/>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1D5C4F49" w14:textId="77777777" w:rsidR="00975CCC" w:rsidRDefault="00000000">
            <w:pPr>
              <w:jc w:val="center"/>
            </w:pPr>
            <w:r>
              <w:rPr>
                <w:b/>
                <w:sz w:val="18"/>
              </w:rPr>
              <w:t>2</w:t>
            </w:r>
          </w:p>
        </w:tc>
        <w:tc>
          <w:tcPr>
            <w:tcW w:w="1944" w:type="dxa"/>
            <w:gridSpan w:val="2"/>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795A575E" w14:textId="77777777" w:rsidR="00975CCC" w:rsidRDefault="00000000">
            <w:r>
              <w:rPr>
                <w:sz w:val="18"/>
              </w:rPr>
              <w:t>Choose another operational response.</w:t>
            </w:r>
          </w:p>
        </w:tc>
        <w:tc>
          <w:tcPr>
            <w:tcW w:w="2088" w:type="dxa"/>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19D6A5AA" w14:textId="77777777" w:rsidR="00975CCC" w:rsidRDefault="00000000">
            <w:r>
              <w:rPr>
                <w:sz w:val="18"/>
              </w:rPr>
              <w:t>Allow the Manager to keep the shift open or manually revise the schedule without violating hard constraints.</w:t>
            </w:r>
          </w:p>
        </w:tc>
      </w:tr>
      <w:tr w:rsidR="00975CCC" w14:paraId="5B7F61D0" w14:textId="77777777">
        <w:trPr>
          <w:jc w:val="center"/>
        </w:trPr>
        <w:tc>
          <w:tcPr>
            <w:tcW w:w="2232" w:type="dxa"/>
            <w:tcBorders>
              <w:top w:val="single" w:sz="6" w:space="0" w:color="707070"/>
              <w:left w:val="single" w:sz="6" w:space="0" w:color="707070"/>
              <w:bottom w:val="single" w:sz="6" w:space="0" w:color="707070"/>
              <w:right w:val="single" w:sz="6" w:space="0" w:color="707070"/>
            </w:tcBorders>
            <w:shd w:val="clear" w:color="auto" w:fill="D9D9D9"/>
            <w:tcMar>
              <w:top w:w="45" w:type="dxa"/>
              <w:left w:w="50" w:type="dxa"/>
              <w:bottom w:w="45" w:type="dxa"/>
              <w:right w:w="50" w:type="dxa"/>
            </w:tcMar>
          </w:tcPr>
          <w:p w14:paraId="01959778" w14:textId="77777777" w:rsidR="00975CCC" w:rsidRDefault="00000000">
            <w:r>
              <w:rPr>
                <w:b/>
                <w:sz w:val="18"/>
              </w:rPr>
              <w:t>Alternative Flow</w:t>
            </w:r>
          </w:p>
        </w:tc>
        <w:tc>
          <w:tcPr>
            <w:tcW w:w="2088" w:type="dxa"/>
            <w:gridSpan w:val="4"/>
            <w:tcBorders>
              <w:top w:val="single" w:sz="6" w:space="0" w:color="707070"/>
              <w:left w:val="single" w:sz="6" w:space="0" w:color="707070"/>
              <w:bottom w:val="single" w:sz="6" w:space="0" w:color="707070"/>
              <w:right w:val="single" w:sz="6" w:space="0" w:color="707070"/>
            </w:tcBorders>
            <w:shd w:val="clear" w:color="auto" w:fill="D9D9D9"/>
            <w:tcMar>
              <w:top w:w="45" w:type="dxa"/>
              <w:left w:w="50" w:type="dxa"/>
              <w:bottom w:w="45" w:type="dxa"/>
              <w:right w:w="50" w:type="dxa"/>
            </w:tcMar>
          </w:tcPr>
          <w:p w14:paraId="62E08C9E" w14:textId="77777777" w:rsidR="00975CCC" w:rsidRDefault="00000000">
            <w:pPr>
              <w:jc w:val="center"/>
            </w:pPr>
            <w:r>
              <w:rPr>
                <w:b/>
                <w:sz w:val="18"/>
              </w:rPr>
              <w:t>Swap partner becomes ineligible</w:t>
            </w:r>
          </w:p>
        </w:tc>
      </w:tr>
      <w:tr w:rsidR="00975CCC" w14:paraId="262B60CA" w14:textId="77777777">
        <w:trPr>
          <w:jc w:val="center"/>
        </w:trPr>
        <w:tc>
          <w:tcPr>
            <w:tcW w:w="2232" w:type="dxa"/>
            <w:tcBorders>
              <w:top w:val="single" w:sz="6" w:space="0" w:color="707070"/>
              <w:left w:val="single" w:sz="6" w:space="0" w:color="707070"/>
              <w:bottom w:val="single" w:sz="6" w:space="0" w:color="707070"/>
              <w:right w:val="single" w:sz="6" w:space="0" w:color="707070"/>
            </w:tcBorders>
            <w:shd w:val="clear" w:color="auto" w:fill="E7E6E6"/>
            <w:tcMar>
              <w:top w:w="45" w:type="dxa"/>
              <w:left w:w="50" w:type="dxa"/>
              <w:bottom w:w="45" w:type="dxa"/>
              <w:right w:w="50" w:type="dxa"/>
            </w:tcMar>
          </w:tcPr>
          <w:p w14:paraId="40D85AC1" w14:textId="77777777" w:rsidR="00975CCC" w:rsidRDefault="00975CCC"/>
        </w:tc>
        <w:tc>
          <w:tcPr>
            <w:tcW w:w="835" w:type="dxa"/>
            <w:tcBorders>
              <w:top w:val="single" w:sz="6" w:space="0" w:color="707070"/>
              <w:left w:val="single" w:sz="6" w:space="0" w:color="707070"/>
              <w:bottom w:val="single" w:sz="6" w:space="0" w:color="707070"/>
              <w:right w:val="single" w:sz="6" w:space="0" w:color="707070"/>
            </w:tcBorders>
            <w:shd w:val="clear" w:color="auto" w:fill="E7E6E6"/>
            <w:tcMar>
              <w:top w:w="45" w:type="dxa"/>
              <w:left w:w="50" w:type="dxa"/>
              <w:bottom w:w="45" w:type="dxa"/>
              <w:right w:w="50" w:type="dxa"/>
            </w:tcMar>
          </w:tcPr>
          <w:p w14:paraId="471E710F" w14:textId="77777777" w:rsidR="00975CCC" w:rsidRDefault="00000000">
            <w:pPr>
              <w:jc w:val="center"/>
            </w:pPr>
            <w:r>
              <w:rPr>
                <w:b/>
                <w:sz w:val="18"/>
              </w:rPr>
              <w:t>Step</w:t>
            </w:r>
          </w:p>
        </w:tc>
        <w:tc>
          <w:tcPr>
            <w:tcW w:w="1944" w:type="dxa"/>
            <w:gridSpan w:val="2"/>
            <w:tcBorders>
              <w:top w:val="single" w:sz="6" w:space="0" w:color="707070"/>
              <w:left w:val="single" w:sz="6" w:space="0" w:color="707070"/>
              <w:bottom w:val="single" w:sz="6" w:space="0" w:color="707070"/>
              <w:right w:val="single" w:sz="6" w:space="0" w:color="707070"/>
            </w:tcBorders>
            <w:shd w:val="clear" w:color="auto" w:fill="E7E6E6"/>
            <w:tcMar>
              <w:top w:w="45" w:type="dxa"/>
              <w:left w:w="50" w:type="dxa"/>
              <w:bottom w:w="45" w:type="dxa"/>
              <w:right w:w="50" w:type="dxa"/>
            </w:tcMar>
          </w:tcPr>
          <w:p w14:paraId="75E42935" w14:textId="77777777" w:rsidR="00975CCC" w:rsidRDefault="00000000">
            <w:pPr>
              <w:jc w:val="center"/>
            </w:pPr>
            <w:r>
              <w:rPr>
                <w:b/>
                <w:sz w:val="18"/>
              </w:rPr>
              <w:t>Actor Action</w:t>
            </w:r>
          </w:p>
        </w:tc>
        <w:tc>
          <w:tcPr>
            <w:tcW w:w="2088" w:type="dxa"/>
            <w:tcBorders>
              <w:top w:val="single" w:sz="6" w:space="0" w:color="707070"/>
              <w:left w:val="single" w:sz="6" w:space="0" w:color="707070"/>
              <w:bottom w:val="single" w:sz="6" w:space="0" w:color="707070"/>
              <w:right w:val="single" w:sz="6" w:space="0" w:color="707070"/>
            </w:tcBorders>
            <w:shd w:val="clear" w:color="auto" w:fill="E7E6E6"/>
            <w:tcMar>
              <w:top w:w="45" w:type="dxa"/>
              <w:left w:w="50" w:type="dxa"/>
              <w:bottom w:w="45" w:type="dxa"/>
              <w:right w:w="50" w:type="dxa"/>
            </w:tcMar>
          </w:tcPr>
          <w:p w14:paraId="4D0DD183" w14:textId="77777777" w:rsidR="00975CCC" w:rsidRDefault="00000000">
            <w:pPr>
              <w:jc w:val="center"/>
            </w:pPr>
            <w:r>
              <w:rPr>
                <w:b/>
                <w:sz w:val="18"/>
              </w:rPr>
              <w:t>System Response</w:t>
            </w:r>
          </w:p>
        </w:tc>
      </w:tr>
      <w:tr w:rsidR="00975CCC" w14:paraId="24478221" w14:textId="77777777">
        <w:trPr>
          <w:jc w:val="center"/>
        </w:trPr>
        <w:tc>
          <w:tcPr>
            <w:tcW w:w="2232" w:type="dxa"/>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692CE2D2" w14:textId="77777777" w:rsidR="00975CCC" w:rsidRDefault="00975CCC"/>
        </w:tc>
        <w:tc>
          <w:tcPr>
            <w:tcW w:w="835" w:type="dxa"/>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7A069064" w14:textId="77777777" w:rsidR="00975CCC" w:rsidRDefault="00000000">
            <w:pPr>
              <w:jc w:val="center"/>
            </w:pPr>
            <w:r>
              <w:rPr>
                <w:b/>
                <w:sz w:val="18"/>
              </w:rPr>
              <w:t>1</w:t>
            </w:r>
          </w:p>
        </w:tc>
        <w:tc>
          <w:tcPr>
            <w:tcW w:w="1944" w:type="dxa"/>
            <w:gridSpan w:val="2"/>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68DE4110" w14:textId="77777777" w:rsidR="00975CCC" w:rsidRDefault="00000000">
            <w:r>
              <w:rPr>
                <w:sz w:val="18"/>
              </w:rPr>
              <w:t>Approve a swap after availability/leave data has changed.</w:t>
            </w:r>
          </w:p>
        </w:tc>
        <w:tc>
          <w:tcPr>
            <w:tcW w:w="2088" w:type="dxa"/>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31730304" w14:textId="77777777" w:rsidR="00975CCC" w:rsidRDefault="00000000">
            <w:r>
              <w:rPr>
                <w:sz w:val="18"/>
              </w:rPr>
              <w:t>Reject the approval and explain the failed eligibility checks.</w:t>
            </w:r>
          </w:p>
        </w:tc>
      </w:tr>
      <w:tr w:rsidR="00975CCC" w14:paraId="07F060F8" w14:textId="77777777">
        <w:trPr>
          <w:jc w:val="center"/>
        </w:trPr>
        <w:tc>
          <w:tcPr>
            <w:tcW w:w="2232" w:type="dxa"/>
            <w:tcBorders>
              <w:top w:val="single" w:sz="6" w:space="0" w:color="707070"/>
              <w:left w:val="single" w:sz="6" w:space="0" w:color="707070"/>
              <w:bottom w:val="single" w:sz="6" w:space="0" w:color="707070"/>
              <w:right w:val="single" w:sz="6" w:space="0" w:color="707070"/>
            </w:tcBorders>
            <w:shd w:val="clear" w:color="auto" w:fill="D9D9D9"/>
            <w:tcMar>
              <w:top w:w="45" w:type="dxa"/>
              <w:left w:w="50" w:type="dxa"/>
              <w:bottom w:w="45" w:type="dxa"/>
              <w:right w:w="50" w:type="dxa"/>
            </w:tcMar>
          </w:tcPr>
          <w:p w14:paraId="6657DF03" w14:textId="77777777" w:rsidR="00975CCC" w:rsidRDefault="00000000">
            <w:r>
              <w:rPr>
                <w:b/>
                <w:sz w:val="18"/>
              </w:rPr>
              <w:t>Exception Flow</w:t>
            </w:r>
          </w:p>
        </w:tc>
        <w:tc>
          <w:tcPr>
            <w:tcW w:w="2088" w:type="dxa"/>
            <w:gridSpan w:val="4"/>
            <w:tcBorders>
              <w:top w:val="single" w:sz="6" w:space="0" w:color="707070"/>
              <w:left w:val="single" w:sz="6" w:space="0" w:color="707070"/>
              <w:bottom w:val="single" w:sz="6" w:space="0" w:color="707070"/>
              <w:right w:val="single" w:sz="6" w:space="0" w:color="707070"/>
            </w:tcBorders>
            <w:shd w:val="clear" w:color="auto" w:fill="D9D9D9"/>
            <w:tcMar>
              <w:top w:w="45" w:type="dxa"/>
              <w:left w:w="50" w:type="dxa"/>
              <w:bottom w:w="45" w:type="dxa"/>
              <w:right w:w="50" w:type="dxa"/>
            </w:tcMar>
          </w:tcPr>
          <w:p w14:paraId="54136AAD" w14:textId="77777777" w:rsidR="00975CCC" w:rsidRDefault="00000000">
            <w:pPr>
              <w:jc w:val="center"/>
            </w:pPr>
            <w:r>
              <w:rPr>
                <w:b/>
                <w:sz w:val="18"/>
              </w:rPr>
              <w:t>Concurrent Open Shift claim</w:t>
            </w:r>
          </w:p>
        </w:tc>
      </w:tr>
      <w:tr w:rsidR="00975CCC" w14:paraId="653D2DA1" w14:textId="77777777">
        <w:trPr>
          <w:jc w:val="center"/>
        </w:trPr>
        <w:tc>
          <w:tcPr>
            <w:tcW w:w="2232" w:type="dxa"/>
            <w:tcBorders>
              <w:top w:val="single" w:sz="6" w:space="0" w:color="707070"/>
              <w:left w:val="single" w:sz="6" w:space="0" w:color="707070"/>
              <w:bottom w:val="single" w:sz="6" w:space="0" w:color="707070"/>
              <w:right w:val="single" w:sz="6" w:space="0" w:color="707070"/>
            </w:tcBorders>
            <w:shd w:val="clear" w:color="auto" w:fill="E7E6E6"/>
            <w:tcMar>
              <w:top w:w="45" w:type="dxa"/>
              <w:left w:w="50" w:type="dxa"/>
              <w:bottom w:w="45" w:type="dxa"/>
              <w:right w:w="50" w:type="dxa"/>
            </w:tcMar>
          </w:tcPr>
          <w:p w14:paraId="2BC4AFB6" w14:textId="77777777" w:rsidR="00975CCC" w:rsidRDefault="00975CCC"/>
        </w:tc>
        <w:tc>
          <w:tcPr>
            <w:tcW w:w="835" w:type="dxa"/>
            <w:tcBorders>
              <w:top w:val="single" w:sz="6" w:space="0" w:color="707070"/>
              <w:left w:val="single" w:sz="6" w:space="0" w:color="707070"/>
              <w:bottom w:val="single" w:sz="6" w:space="0" w:color="707070"/>
              <w:right w:val="single" w:sz="6" w:space="0" w:color="707070"/>
            </w:tcBorders>
            <w:shd w:val="clear" w:color="auto" w:fill="E7E6E6"/>
            <w:tcMar>
              <w:top w:w="45" w:type="dxa"/>
              <w:left w:w="50" w:type="dxa"/>
              <w:bottom w:w="45" w:type="dxa"/>
              <w:right w:w="50" w:type="dxa"/>
            </w:tcMar>
          </w:tcPr>
          <w:p w14:paraId="339593A3" w14:textId="77777777" w:rsidR="00975CCC" w:rsidRDefault="00000000">
            <w:pPr>
              <w:jc w:val="center"/>
            </w:pPr>
            <w:r>
              <w:rPr>
                <w:b/>
                <w:sz w:val="18"/>
              </w:rPr>
              <w:t>Step</w:t>
            </w:r>
          </w:p>
        </w:tc>
        <w:tc>
          <w:tcPr>
            <w:tcW w:w="1944" w:type="dxa"/>
            <w:gridSpan w:val="2"/>
            <w:tcBorders>
              <w:top w:val="single" w:sz="6" w:space="0" w:color="707070"/>
              <w:left w:val="single" w:sz="6" w:space="0" w:color="707070"/>
              <w:bottom w:val="single" w:sz="6" w:space="0" w:color="707070"/>
              <w:right w:val="single" w:sz="6" w:space="0" w:color="707070"/>
            </w:tcBorders>
            <w:shd w:val="clear" w:color="auto" w:fill="E7E6E6"/>
            <w:tcMar>
              <w:top w:w="45" w:type="dxa"/>
              <w:left w:w="50" w:type="dxa"/>
              <w:bottom w:w="45" w:type="dxa"/>
              <w:right w:w="50" w:type="dxa"/>
            </w:tcMar>
          </w:tcPr>
          <w:p w14:paraId="0C4DA8BD" w14:textId="77777777" w:rsidR="00975CCC" w:rsidRDefault="00000000">
            <w:pPr>
              <w:jc w:val="center"/>
            </w:pPr>
            <w:r>
              <w:rPr>
                <w:b/>
                <w:sz w:val="18"/>
              </w:rPr>
              <w:t>Actor Action</w:t>
            </w:r>
          </w:p>
        </w:tc>
        <w:tc>
          <w:tcPr>
            <w:tcW w:w="2088" w:type="dxa"/>
            <w:tcBorders>
              <w:top w:val="single" w:sz="6" w:space="0" w:color="707070"/>
              <w:left w:val="single" w:sz="6" w:space="0" w:color="707070"/>
              <w:bottom w:val="single" w:sz="6" w:space="0" w:color="707070"/>
              <w:right w:val="single" w:sz="6" w:space="0" w:color="707070"/>
            </w:tcBorders>
            <w:shd w:val="clear" w:color="auto" w:fill="E7E6E6"/>
            <w:tcMar>
              <w:top w:w="45" w:type="dxa"/>
              <w:left w:w="50" w:type="dxa"/>
              <w:bottom w:w="45" w:type="dxa"/>
              <w:right w:w="50" w:type="dxa"/>
            </w:tcMar>
          </w:tcPr>
          <w:p w14:paraId="1A4F09F1" w14:textId="77777777" w:rsidR="00975CCC" w:rsidRDefault="00000000">
            <w:pPr>
              <w:jc w:val="center"/>
            </w:pPr>
            <w:r>
              <w:rPr>
                <w:b/>
                <w:sz w:val="18"/>
              </w:rPr>
              <w:t>System Response</w:t>
            </w:r>
          </w:p>
        </w:tc>
      </w:tr>
      <w:tr w:rsidR="00975CCC" w14:paraId="28DB4FA9" w14:textId="77777777">
        <w:trPr>
          <w:jc w:val="center"/>
        </w:trPr>
        <w:tc>
          <w:tcPr>
            <w:tcW w:w="2232" w:type="dxa"/>
            <w:vMerge w:val="restart"/>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770C5379" w14:textId="77777777" w:rsidR="00975CCC" w:rsidRDefault="00975CCC"/>
          <w:p w14:paraId="2EEB4EEE" w14:textId="77777777" w:rsidR="00975CCC" w:rsidRDefault="00975CCC"/>
        </w:tc>
        <w:tc>
          <w:tcPr>
            <w:tcW w:w="835" w:type="dxa"/>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143FD19C" w14:textId="77777777" w:rsidR="00975CCC" w:rsidRDefault="00000000">
            <w:pPr>
              <w:jc w:val="center"/>
            </w:pPr>
            <w:r>
              <w:rPr>
                <w:b/>
                <w:sz w:val="18"/>
              </w:rPr>
              <w:t>1</w:t>
            </w:r>
          </w:p>
        </w:tc>
        <w:tc>
          <w:tcPr>
            <w:tcW w:w="1944" w:type="dxa"/>
            <w:gridSpan w:val="2"/>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6F591CA5" w14:textId="77777777" w:rsidR="00975CCC" w:rsidRDefault="00000000">
            <w:r>
              <w:rPr>
                <w:sz w:val="18"/>
              </w:rPr>
              <w:t>Two Staff attempt to claim the same vacancy.</w:t>
            </w:r>
          </w:p>
        </w:tc>
        <w:tc>
          <w:tcPr>
            <w:tcW w:w="2088" w:type="dxa"/>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48ACD104" w14:textId="77777777" w:rsidR="00975CCC" w:rsidRDefault="00000000">
            <w:r>
              <w:rPr>
                <w:sz w:val="18"/>
              </w:rPr>
              <w:t>Use optimistic locking/transaction control so only one claim succeeds.</w:t>
            </w:r>
          </w:p>
        </w:tc>
      </w:tr>
      <w:tr w:rsidR="00975CCC" w14:paraId="0230655C" w14:textId="77777777">
        <w:trPr>
          <w:jc w:val="center"/>
        </w:trPr>
        <w:tc>
          <w:tcPr>
            <w:tcW w:w="1704" w:type="dxa"/>
            <w:vMerge/>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008BCBA2" w14:textId="77777777" w:rsidR="00975CCC" w:rsidRDefault="00975CCC"/>
        </w:tc>
        <w:tc>
          <w:tcPr>
            <w:tcW w:w="835" w:type="dxa"/>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0E0FB309" w14:textId="77777777" w:rsidR="00975CCC" w:rsidRDefault="00000000">
            <w:pPr>
              <w:jc w:val="center"/>
            </w:pPr>
            <w:r>
              <w:rPr>
                <w:b/>
                <w:sz w:val="18"/>
              </w:rPr>
              <w:t>2</w:t>
            </w:r>
          </w:p>
        </w:tc>
        <w:tc>
          <w:tcPr>
            <w:tcW w:w="1944" w:type="dxa"/>
            <w:gridSpan w:val="2"/>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0B54280E" w14:textId="77777777" w:rsidR="00975CCC" w:rsidRDefault="00000000">
            <w:r>
              <w:rPr>
                <w:sz w:val="18"/>
              </w:rPr>
              <w:t>Review the later claim.</w:t>
            </w:r>
          </w:p>
        </w:tc>
        <w:tc>
          <w:tcPr>
            <w:tcW w:w="2088" w:type="dxa"/>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36916083" w14:textId="77777777" w:rsidR="00975CCC" w:rsidRDefault="00000000">
            <w:r>
              <w:rPr>
                <w:sz w:val="18"/>
              </w:rPr>
              <w:t>Return Already Filled/Conflict and refresh assignment state.</w:t>
            </w:r>
          </w:p>
        </w:tc>
      </w:tr>
      <w:tr w:rsidR="00975CCC" w14:paraId="6A1359AC" w14:textId="77777777">
        <w:trPr>
          <w:jc w:val="center"/>
        </w:trPr>
        <w:tc>
          <w:tcPr>
            <w:tcW w:w="2232" w:type="dxa"/>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15AD3B76" w14:textId="77777777" w:rsidR="00975CCC" w:rsidRDefault="00000000">
            <w:r>
              <w:rPr>
                <w:b/>
                <w:sz w:val="18"/>
              </w:rPr>
              <w:t>Priority</w:t>
            </w:r>
          </w:p>
        </w:tc>
        <w:tc>
          <w:tcPr>
            <w:tcW w:w="2088" w:type="dxa"/>
            <w:gridSpan w:val="4"/>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31CEEAD2" w14:textId="77777777" w:rsidR="00975CCC" w:rsidRDefault="00000000">
            <w:r>
              <w:rPr>
                <w:sz w:val="18"/>
              </w:rPr>
              <w:t>High</w:t>
            </w:r>
          </w:p>
        </w:tc>
      </w:tr>
      <w:tr w:rsidR="00975CCC" w14:paraId="5989D740" w14:textId="77777777">
        <w:trPr>
          <w:jc w:val="center"/>
        </w:trPr>
        <w:tc>
          <w:tcPr>
            <w:tcW w:w="2232" w:type="dxa"/>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0363FE18" w14:textId="77777777" w:rsidR="00975CCC" w:rsidRDefault="00000000">
            <w:r>
              <w:rPr>
                <w:b/>
                <w:sz w:val="18"/>
              </w:rPr>
              <w:t>Business Rule</w:t>
            </w:r>
          </w:p>
        </w:tc>
        <w:tc>
          <w:tcPr>
            <w:tcW w:w="2088" w:type="dxa"/>
            <w:gridSpan w:val="4"/>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2E1793B2" w14:textId="77777777" w:rsidR="00975CCC" w:rsidRDefault="00000000">
            <w:r>
              <w:rPr>
                <w:sz w:val="18"/>
              </w:rPr>
              <w:t>BR13, BR14, BR23</w:t>
            </w:r>
          </w:p>
        </w:tc>
      </w:tr>
    </w:tbl>
    <w:p w14:paraId="181385F3" w14:textId="77777777" w:rsidR="00975CCC" w:rsidRDefault="00975CCC"/>
    <w:p w14:paraId="40066AA2" w14:textId="77777777" w:rsidR="00975CCC" w:rsidRDefault="00000000">
      <w:r>
        <w:br w:type="page"/>
      </w:r>
    </w:p>
    <w:p w14:paraId="51359AE6" w14:textId="77777777" w:rsidR="00975CCC" w:rsidRDefault="00000000">
      <w:pPr>
        <w:pStyle w:val="u3"/>
      </w:pPr>
      <w:r>
        <w:lastRenderedPageBreak/>
        <w:t>UC.14: Manage Attendance and Timesheet</w:t>
      </w:r>
    </w:p>
    <w:p w14:paraId="10843F6D" w14:textId="77777777" w:rsidR="00975CCC" w:rsidRDefault="00000000">
      <w:pPr>
        <w:ind w:left="504"/>
      </w:pPr>
      <w:r>
        <w:rPr>
          <w:sz w:val="21"/>
        </w:rPr>
        <w:t>a.  Use Case Specification</w:t>
      </w:r>
    </w:p>
    <w:tbl>
      <w:tblPr>
        <w:tblW w:w="0" w:type="auto"/>
        <w:jc w:val="center"/>
        <w:tblLayout w:type="fixed"/>
        <w:tblLook w:val="04A0" w:firstRow="1" w:lastRow="0" w:firstColumn="1" w:lastColumn="0" w:noHBand="0" w:noVBand="1"/>
      </w:tblPr>
      <w:tblGrid>
        <w:gridCol w:w="2232"/>
        <w:gridCol w:w="835"/>
        <w:gridCol w:w="1253"/>
        <w:gridCol w:w="1944"/>
        <w:gridCol w:w="2088"/>
      </w:tblGrid>
      <w:tr w:rsidR="00975CCC" w14:paraId="16DBD9D4" w14:textId="77777777">
        <w:trPr>
          <w:cantSplit/>
          <w:jc w:val="center"/>
        </w:trPr>
        <w:tc>
          <w:tcPr>
            <w:tcW w:w="2232" w:type="dxa"/>
            <w:tcBorders>
              <w:top w:val="single" w:sz="6" w:space="0" w:color="707070"/>
              <w:left w:val="single" w:sz="6" w:space="0" w:color="707070"/>
              <w:bottom w:val="single" w:sz="6" w:space="0" w:color="707070"/>
              <w:right w:val="single" w:sz="6" w:space="0" w:color="707070"/>
            </w:tcBorders>
            <w:shd w:val="clear" w:color="auto" w:fill="D9D9D9"/>
            <w:tcMar>
              <w:top w:w="45" w:type="dxa"/>
              <w:left w:w="50" w:type="dxa"/>
              <w:bottom w:w="45" w:type="dxa"/>
              <w:right w:w="50" w:type="dxa"/>
            </w:tcMar>
          </w:tcPr>
          <w:p w14:paraId="3C81F238" w14:textId="77777777" w:rsidR="00975CCC" w:rsidRDefault="00000000">
            <w:r>
              <w:rPr>
                <w:b/>
                <w:sz w:val="18"/>
              </w:rPr>
              <w:t>Use Case ID</w:t>
            </w:r>
          </w:p>
        </w:tc>
        <w:tc>
          <w:tcPr>
            <w:tcW w:w="2088" w:type="dxa"/>
            <w:gridSpan w:val="4"/>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60361BF8" w14:textId="77777777" w:rsidR="00975CCC" w:rsidRDefault="00000000">
            <w:r>
              <w:rPr>
                <w:sz w:val="18"/>
              </w:rPr>
              <w:t>UC.14</w:t>
            </w:r>
          </w:p>
        </w:tc>
      </w:tr>
      <w:tr w:rsidR="00975CCC" w14:paraId="43ACE4EC" w14:textId="77777777">
        <w:trPr>
          <w:cantSplit/>
          <w:jc w:val="center"/>
        </w:trPr>
        <w:tc>
          <w:tcPr>
            <w:tcW w:w="2232" w:type="dxa"/>
            <w:tcBorders>
              <w:top w:val="single" w:sz="6" w:space="0" w:color="707070"/>
              <w:left w:val="single" w:sz="6" w:space="0" w:color="707070"/>
              <w:bottom w:val="single" w:sz="6" w:space="0" w:color="707070"/>
              <w:right w:val="single" w:sz="6" w:space="0" w:color="707070"/>
            </w:tcBorders>
            <w:shd w:val="clear" w:color="auto" w:fill="D9D9D9"/>
            <w:tcMar>
              <w:top w:w="45" w:type="dxa"/>
              <w:left w:w="50" w:type="dxa"/>
              <w:bottom w:w="45" w:type="dxa"/>
              <w:right w:w="50" w:type="dxa"/>
            </w:tcMar>
          </w:tcPr>
          <w:p w14:paraId="0B40609A" w14:textId="77777777" w:rsidR="00975CCC" w:rsidRDefault="00000000">
            <w:r>
              <w:rPr>
                <w:b/>
                <w:sz w:val="18"/>
              </w:rPr>
              <w:t>Use Case Name</w:t>
            </w:r>
          </w:p>
        </w:tc>
        <w:tc>
          <w:tcPr>
            <w:tcW w:w="2088" w:type="dxa"/>
            <w:gridSpan w:val="4"/>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3FC6AB78" w14:textId="77777777" w:rsidR="00975CCC" w:rsidRDefault="00000000">
            <w:r>
              <w:rPr>
                <w:sz w:val="18"/>
              </w:rPr>
              <w:t>Manage Attendance and Timesheet</w:t>
            </w:r>
          </w:p>
        </w:tc>
      </w:tr>
      <w:tr w:rsidR="00975CCC" w14:paraId="4FBDAA22" w14:textId="77777777">
        <w:trPr>
          <w:cantSplit/>
          <w:jc w:val="center"/>
        </w:trPr>
        <w:tc>
          <w:tcPr>
            <w:tcW w:w="2232" w:type="dxa"/>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5AD712C4" w14:textId="77777777" w:rsidR="00975CCC" w:rsidRDefault="00000000">
            <w:r>
              <w:rPr>
                <w:b/>
                <w:sz w:val="18"/>
              </w:rPr>
              <w:t>Created by</w:t>
            </w:r>
          </w:p>
        </w:tc>
        <w:tc>
          <w:tcPr>
            <w:tcW w:w="2088" w:type="dxa"/>
            <w:gridSpan w:val="2"/>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07F7CBAA" w14:textId="77777777" w:rsidR="00975CCC" w:rsidRDefault="00000000">
            <w:r>
              <w:rPr>
                <w:sz w:val="18"/>
              </w:rPr>
              <w:t>C1SE.57 Team</w:t>
            </w:r>
          </w:p>
        </w:tc>
        <w:tc>
          <w:tcPr>
            <w:tcW w:w="1944" w:type="dxa"/>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484CDFCC" w14:textId="77777777" w:rsidR="00975CCC" w:rsidRDefault="00000000">
            <w:r>
              <w:rPr>
                <w:b/>
                <w:sz w:val="18"/>
              </w:rPr>
              <w:t>Last updated by</w:t>
            </w:r>
          </w:p>
        </w:tc>
        <w:tc>
          <w:tcPr>
            <w:tcW w:w="2088" w:type="dxa"/>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483260F0" w14:textId="77777777" w:rsidR="00975CCC" w:rsidRDefault="00000000">
            <w:r>
              <w:rPr>
                <w:sz w:val="18"/>
              </w:rPr>
              <w:t>C1SE.57 Team</w:t>
            </w:r>
          </w:p>
        </w:tc>
      </w:tr>
      <w:tr w:rsidR="00975CCC" w14:paraId="12FBF118" w14:textId="77777777">
        <w:trPr>
          <w:cantSplit/>
          <w:jc w:val="center"/>
        </w:trPr>
        <w:tc>
          <w:tcPr>
            <w:tcW w:w="2232" w:type="dxa"/>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3A34B71D" w14:textId="77777777" w:rsidR="00975CCC" w:rsidRDefault="00000000">
            <w:r>
              <w:rPr>
                <w:b/>
                <w:sz w:val="18"/>
              </w:rPr>
              <w:t>Date Created</w:t>
            </w:r>
          </w:p>
        </w:tc>
        <w:tc>
          <w:tcPr>
            <w:tcW w:w="2088" w:type="dxa"/>
            <w:gridSpan w:val="2"/>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1361A86F" w14:textId="77777777" w:rsidR="00975CCC" w:rsidRDefault="00000000">
            <w:r>
              <w:rPr>
                <w:sz w:val="18"/>
              </w:rPr>
              <w:t>Aug 30, 2026</w:t>
            </w:r>
          </w:p>
        </w:tc>
        <w:tc>
          <w:tcPr>
            <w:tcW w:w="1944" w:type="dxa"/>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24875616" w14:textId="77777777" w:rsidR="00975CCC" w:rsidRDefault="00000000">
            <w:r>
              <w:rPr>
                <w:b/>
                <w:sz w:val="18"/>
              </w:rPr>
              <w:t>Date last updated</w:t>
            </w:r>
          </w:p>
        </w:tc>
        <w:tc>
          <w:tcPr>
            <w:tcW w:w="2088" w:type="dxa"/>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76FE4076" w14:textId="77777777" w:rsidR="00975CCC" w:rsidRDefault="00000000">
            <w:r>
              <w:rPr>
                <w:sz w:val="18"/>
              </w:rPr>
              <w:t>Aug 31, 2026</w:t>
            </w:r>
          </w:p>
        </w:tc>
      </w:tr>
      <w:tr w:rsidR="00975CCC" w14:paraId="214E4036" w14:textId="77777777">
        <w:trPr>
          <w:cantSplit/>
          <w:jc w:val="center"/>
        </w:trPr>
        <w:tc>
          <w:tcPr>
            <w:tcW w:w="2232" w:type="dxa"/>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665CF3DE" w14:textId="77777777" w:rsidR="00975CCC" w:rsidRDefault="00000000">
            <w:r>
              <w:rPr>
                <w:b/>
                <w:sz w:val="18"/>
              </w:rPr>
              <w:t>Actors</w:t>
            </w:r>
          </w:p>
        </w:tc>
        <w:tc>
          <w:tcPr>
            <w:tcW w:w="2088" w:type="dxa"/>
            <w:gridSpan w:val="4"/>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170476CC" w14:textId="77777777" w:rsidR="00975CCC" w:rsidRDefault="00000000">
            <w:r>
              <w:rPr>
                <w:sz w:val="18"/>
              </w:rPr>
              <w:t>Manager</w:t>
            </w:r>
          </w:p>
        </w:tc>
      </w:tr>
      <w:tr w:rsidR="00975CCC" w14:paraId="5102CAFC" w14:textId="77777777">
        <w:trPr>
          <w:cantSplit/>
          <w:jc w:val="center"/>
        </w:trPr>
        <w:tc>
          <w:tcPr>
            <w:tcW w:w="2232" w:type="dxa"/>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520211C3" w14:textId="77777777" w:rsidR="00975CCC" w:rsidRDefault="00000000">
            <w:r>
              <w:rPr>
                <w:b/>
                <w:sz w:val="18"/>
              </w:rPr>
              <w:t>Brief Description</w:t>
            </w:r>
          </w:p>
        </w:tc>
        <w:tc>
          <w:tcPr>
            <w:tcW w:w="2088" w:type="dxa"/>
            <w:gridSpan w:val="4"/>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34703DE2" w14:textId="77777777" w:rsidR="00975CCC" w:rsidRDefault="00000000">
            <w:r>
              <w:rPr>
                <w:sz w:val="18"/>
              </w:rPr>
              <w:t>Allows the Manager to review attendance against published schedules, identify exceptions, correct verified errors with an audit reason, and approve actual working-time records.</w:t>
            </w:r>
          </w:p>
        </w:tc>
      </w:tr>
      <w:tr w:rsidR="00975CCC" w14:paraId="17431CE6" w14:textId="77777777">
        <w:trPr>
          <w:cantSplit/>
          <w:jc w:val="center"/>
        </w:trPr>
        <w:tc>
          <w:tcPr>
            <w:tcW w:w="2232" w:type="dxa"/>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7332151D" w14:textId="77777777" w:rsidR="00975CCC" w:rsidRDefault="00000000">
            <w:r>
              <w:rPr>
                <w:b/>
                <w:sz w:val="18"/>
              </w:rPr>
              <w:t>Goal</w:t>
            </w:r>
          </w:p>
        </w:tc>
        <w:tc>
          <w:tcPr>
            <w:tcW w:w="2088" w:type="dxa"/>
            <w:gridSpan w:val="4"/>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6360E521" w14:textId="77777777" w:rsidR="00975CCC" w:rsidRDefault="00000000">
            <w:r>
              <w:rPr>
                <w:sz w:val="18"/>
              </w:rPr>
              <w:t>Produce accurate and auditable timesheets based on real attendance rather than planned schedule data alone.</w:t>
            </w:r>
          </w:p>
        </w:tc>
      </w:tr>
      <w:tr w:rsidR="00975CCC" w14:paraId="7653E286" w14:textId="77777777">
        <w:trPr>
          <w:cantSplit/>
          <w:jc w:val="center"/>
        </w:trPr>
        <w:tc>
          <w:tcPr>
            <w:tcW w:w="2232" w:type="dxa"/>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04B86B57" w14:textId="77777777" w:rsidR="00975CCC" w:rsidRDefault="00000000">
            <w:r>
              <w:rPr>
                <w:b/>
                <w:sz w:val="18"/>
              </w:rPr>
              <w:t>Trigger</w:t>
            </w:r>
          </w:p>
        </w:tc>
        <w:tc>
          <w:tcPr>
            <w:tcW w:w="2088" w:type="dxa"/>
            <w:gridSpan w:val="4"/>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31FA9C88" w14:textId="77777777" w:rsidR="00975CCC" w:rsidRDefault="00000000">
            <w:r>
              <w:rPr>
                <w:sz w:val="18"/>
              </w:rPr>
              <w:t>The Manager opens Attendance / Timesheet Management.</w:t>
            </w:r>
          </w:p>
        </w:tc>
      </w:tr>
      <w:tr w:rsidR="00975CCC" w14:paraId="6FA21AED" w14:textId="77777777">
        <w:trPr>
          <w:cantSplit/>
          <w:jc w:val="center"/>
        </w:trPr>
        <w:tc>
          <w:tcPr>
            <w:tcW w:w="2232" w:type="dxa"/>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0B2615B6" w14:textId="77777777" w:rsidR="00975CCC" w:rsidRDefault="00000000">
            <w:r>
              <w:rPr>
                <w:b/>
                <w:sz w:val="18"/>
              </w:rPr>
              <w:t>Pre-conditions</w:t>
            </w:r>
          </w:p>
        </w:tc>
        <w:tc>
          <w:tcPr>
            <w:tcW w:w="2088" w:type="dxa"/>
            <w:gridSpan w:val="4"/>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4F1B914D" w14:textId="77777777" w:rsidR="00975CCC" w:rsidRDefault="00000000">
            <w:r>
              <w:rPr>
                <w:sz w:val="18"/>
              </w:rPr>
              <w:t>Published assignments and attendance records exist; attendance/timesheet rules are configured.</w:t>
            </w:r>
          </w:p>
        </w:tc>
      </w:tr>
      <w:tr w:rsidR="00975CCC" w14:paraId="7A2B3AE7" w14:textId="77777777">
        <w:trPr>
          <w:cantSplit/>
          <w:jc w:val="center"/>
        </w:trPr>
        <w:tc>
          <w:tcPr>
            <w:tcW w:w="2232" w:type="dxa"/>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38EFDBC7" w14:textId="77777777" w:rsidR="00975CCC" w:rsidRDefault="00000000">
            <w:r>
              <w:rPr>
                <w:b/>
                <w:sz w:val="18"/>
              </w:rPr>
              <w:t>Post-conditions</w:t>
            </w:r>
          </w:p>
        </w:tc>
        <w:tc>
          <w:tcPr>
            <w:tcW w:w="2088" w:type="dxa"/>
            <w:gridSpan w:val="4"/>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64CF2780" w14:textId="77777777" w:rsidR="00975CCC" w:rsidRDefault="00000000">
            <w:r>
              <w:rPr>
                <w:sz w:val="18"/>
              </w:rPr>
              <w:t>Attendance corrections and approved timesheets are saved with audit information and become authoritative for working-hour reporting.</w:t>
            </w:r>
          </w:p>
        </w:tc>
      </w:tr>
      <w:tr w:rsidR="00975CCC" w14:paraId="2AF4B8A7" w14:textId="77777777">
        <w:trPr>
          <w:jc w:val="center"/>
        </w:trPr>
        <w:tc>
          <w:tcPr>
            <w:tcW w:w="2232" w:type="dxa"/>
            <w:tcBorders>
              <w:top w:val="single" w:sz="6" w:space="0" w:color="707070"/>
              <w:left w:val="single" w:sz="6" w:space="0" w:color="707070"/>
              <w:bottom w:val="single" w:sz="6" w:space="0" w:color="707070"/>
              <w:right w:val="single" w:sz="6" w:space="0" w:color="707070"/>
            </w:tcBorders>
            <w:shd w:val="clear" w:color="auto" w:fill="D9D9D9"/>
            <w:tcMar>
              <w:top w:w="45" w:type="dxa"/>
              <w:left w:w="50" w:type="dxa"/>
              <w:bottom w:w="45" w:type="dxa"/>
              <w:right w:w="50" w:type="dxa"/>
            </w:tcMar>
          </w:tcPr>
          <w:p w14:paraId="677FB537" w14:textId="77777777" w:rsidR="00975CCC" w:rsidRDefault="00000000">
            <w:r>
              <w:rPr>
                <w:b/>
                <w:sz w:val="18"/>
              </w:rPr>
              <w:t>Main Flow</w:t>
            </w:r>
          </w:p>
        </w:tc>
        <w:tc>
          <w:tcPr>
            <w:tcW w:w="2088" w:type="dxa"/>
            <w:gridSpan w:val="4"/>
            <w:tcBorders>
              <w:top w:val="single" w:sz="6" w:space="0" w:color="707070"/>
              <w:left w:val="single" w:sz="6" w:space="0" w:color="707070"/>
              <w:bottom w:val="single" w:sz="6" w:space="0" w:color="707070"/>
              <w:right w:val="single" w:sz="6" w:space="0" w:color="707070"/>
            </w:tcBorders>
            <w:shd w:val="clear" w:color="auto" w:fill="D9D9D9"/>
            <w:tcMar>
              <w:top w:w="45" w:type="dxa"/>
              <w:left w:w="50" w:type="dxa"/>
              <w:bottom w:w="45" w:type="dxa"/>
              <w:right w:w="50" w:type="dxa"/>
            </w:tcMar>
          </w:tcPr>
          <w:p w14:paraId="2957DE37" w14:textId="77777777" w:rsidR="00975CCC" w:rsidRDefault="00975CCC">
            <w:pPr>
              <w:jc w:val="center"/>
            </w:pPr>
          </w:p>
        </w:tc>
      </w:tr>
      <w:tr w:rsidR="00975CCC" w14:paraId="3081DFE0" w14:textId="77777777">
        <w:trPr>
          <w:jc w:val="center"/>
        </w:trPr>
        <w:tc>
          <w:tcPr>
            <w:tcW w:w="2232" w:type="dxa"/>
            <w:tcBorders>
              <w:top w:val="single" w:sz="6" w:space="0" w:color="707070"/>
              <w:left w:val="single" w:sz="6" w:space="0" w:color="707070"/>
              <w:bottom w:val="single" w:sz="6" w:space="0" w:color="707070"/>
              <w:right w:val="single" w:sz="6" w:space="0" w:color="707070"/>
            </w:tcBorders>
            <w:shd w:val="clear" w:color="auto" w:fill="E7E6E6"/>
            <w:tcMar>
              <w:top w:w="45" w:type="dxa"/>
              <w:left w:w="50" w:type="dxa"/>
              <w:bottom w:w="45" w:type="dxa"/>
              <w:right w:w="50" w:type="dxa"/>
            </w:tcMar>
          </w:tcPr>
          <w:p w14:paraId="095C9BE3" w14:textId="77777777" w:rsidR="00975CCC" w:rsidRDefault="00975CCC"/>
        </w:tc>
        <w:tc>
          <w:tcPr>
            <w:tcW w:w="835" w:type="dxa"/>
            <w:tcBorders>
              <w:top w:val="single" w:sz="6" w:space="0" w:color="707070"/>
              <w:left w:val="single" w:sz="6" w:space="0" w:color="707070"/>
              <w:bottom w:val="single" w:sz="6" w:space="0" w:color="707070"/>
              <w:right w:val="single" w:sz="6" w:space="0" w:color="707070"/>
            </w:tcBorders>
            <w:shd w:val="clear" w:color="auto" w:fill="E7E6E6"/>
            <w:tcMar>
              <w:top w:w="45" w:type="dxa"/>
              <w:left w:w="50" w:type="dxa"/>
              <w:bottom w:w="45" w:type="dxa"/>
              <w:right w:w="50" w:type="dxa"/>
            </w:tcMar>
          </w:tcPr>
          <w:p w14:paraId="40D5164D" w14:textId="77777777" w:rsidR="00975CCC" w:rsidRDefault="00000000">
            <w:pPr>
              <w:jc w:val="center"/>
            </w:pPr>
            <w:r>
              <w:rPr>
                <w:b/>
                <w:sz w:val="18"/>
              </w:rPr>
              <w:t>Step</w:t>
            </w:r>
          </w:p>
        </w:tc>
        <w:tc>
          <w:tcPr>
            <w:tcW w:w="1944" w:type="dxa"/>
            <w:gridSpan w:val="2"/>
            <w:tcBorders>
              <w:top w:val="single" w:sz="6" w:space="0" w:color="707070"/>
              <w:left w:val="single" w:sz="6" w:space="0" w:color="707070"/>
              <w:bottom w:val="single" w:sz="6" w:space="0" w:color="707070"/>
              <w:right w:val="single" w:sz="6" w:space="0" w:color="707070"/>
            </w:tcBorders>
            <w:shd w:val="clear" w:color="auto" w:fill="E7E6E6"/>
            <w:tcMar>
              <w:top w:w="45" w:type="dxa"/>
              <w:left w:w="50" w:type="dxa"/>
              <w:bottom w:w="45" w:type="dxa"/>
              <w:right w:w="50" w:type="dxa"/>
            </w:tcMar>
          </w:tcPr>
          <w:p w14:paraId="49C562B6" w14:textId="77777777" w:rsidR="00975CCC" w:rsidRDefault="00000000">
            <w:pPr>
              <w:jc w:val="center"/>
            </w:pPr>
            <w:r>
              <w:rPr>
                <w:b/>
                <w:sz w:val="18"/>
              </w:rPr>
              <w:t>Actor Action</w:t>
            </w:r>
          </w:p>
        </w:tc>
        <w:tc>
          <w:tcPr>
            <w:tcW w:w="2088" w:type="dxa"/>
            <w:tcBorders>
              <w:top w:val="single" w:sz="6" w:space="0" w:color="707070"/>
              <w:left w:val="single" w:sz="6" w:space="0" w:color="707070"/>
              <w:bottom w:val="single" w:sz="6" w:space="0" w:color="707070"/>
              <w:right w:val="single" w:sz="6" w:space="0" w:color="707070"/>
            </w:tcBorders>
            <w:shd w:val="clear" w:color="auto" w:fill="E7E6E6"/>
            <w:tcMar>
              <w:top w:w="45" w:type="dxa"/>
              <w:left w:w="50" w:type="dxa"/>
              <w:bottom w:w="45" w:type="dxa"/>
              <w:right w:w="50" w:type="dxa"/>
            </w:tcMar>
          </w:tcPr>
          <w:p w14:paraId="3468B8AF" w14:textId="77777777" w:rsidR="00975CCC" w:rsidRDefault="00000000">
            <w:pPr>
              <w:jc w:val="center"/>
            </w:pPr>
            <w:r>
              <w:rPr>
                <w:b/>
                <w:sz w:val="18"/>
              </w:rPr>
              <w:t>System Response</w:t>
            </w:r>
          </w:p>
        </w:tc>
      </w:tr>
      <w:tr w:rsidR="00975CCC" w14:paraId="1BDB83BE" w14:textId="77777777">
        <w:trPr>
          <w:jc w:val="center"/>
        </w:trPr>
        <w:tc>
          <w:tcPr>
            <w:tcW w:w="2232" w:type="dxa"/>
            <w:vMerge w:val="restart"/>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0176671A" w14:textId="77777777" w:rsidR="00975CCC" w:rsidRDefault="00975CCC"/>
          <w:p w14:paraId="365DF1F0" w14:textId="77777777" w:rsidR="00975CCC" w:rsidRDefault="00975CCC"/>
          <w:p w14:paraId="4D176572" w14:textId="77777777" w:rsidR="00975CCC" w:rsidRDefault="00975CCC"/>
          <w:p w14:paraId="159BA2E1" w14:textId="77777777" w:rsidR="00975CCC" w:rsidRDefault="00975CCC"/>
          <w:p w14:paraId="0EC44AC3" w14:textId="77777777" w:rsidR="00975CCC" w:rsidRDefault="00975CCC"/>
          <w:p w14:paraId="1B74D716" w14:textId="77777777" w:rsidR="00975CCC" w:rsidRDefault="00975CCC"/>
        </w:tc>
        <w:tc>
          <w:tcPr>
            <w:tcW w:w="835" w:type="dxa"/>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6C6C1BF7" w14:textId="77777777" w:rsidR="00975CCC" w:rsidRDefault="00000000">
            <w:pPr>
              <w:jc w:val="center"/>
            </w:pPr>
            <w:r>
              <w:rPr>
                <w:b/>
                <w:sz w:val="18"/>
              </w:rPr>
              <w:t>1</w:t>
            </w:r>
          </w:p>
        </w:tc>
        <w:tc>
          <w:tcPr>
            <w:tcW w:w="1944" w:type="dxa"/>
            <w:gridSpan w:val="2"/>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0A79BCAF" w14:textId="77777777" w:rsidR="00975CCC" w:rsidRDefault="00000000">
            <w:r>
              <w:rPr>
                <w:sz w:val="18"/>
              </w:rPr>
              <w:t>Open Attendance / Timesheet Management and select a period.</w:t>
            </w:r>
          </w:p>
        </w:tc>
        <w:tc>
          <w:tcPr>
            <w:tcW w:w="2088" w:type="dxa"/>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7B48330D" w14:textId="77777777" w:rsidR="00975CCC" w:rsidRDefault="00000000">
            <w:r>
              <w:rPr>
                <w:sz w:val="18"/>
              </w:rPr>
              <w:t>Load published assignments, check-in/out events, and exception statuses.</w:t>
            </w:r>
          </w:p>
        </w:tc>
      </w:tr>
      <w:tr w:rsidR="00975CCC" w14:paraId="7AC1CCE5" w14:textId="77777777">
        <w:trPr>
          <w:jc w:val="center"/>
        </w:trPr>
        <w:tc>
          <w:tcPr>
            <w:tcW w:w="1704" w:type="dxa"/>
            <w:vMerge/>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4F59D9FA" w14:textId="77777777" w:rsidR="00975CCC" w:rsidRDefault="00975CCC"/>
        </w:tc>
        <w:tc>
          <w:tcPr>
            <w:tcW w:w="835" w:type="dxa"/>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450C3060" w14:textId="77777777" w:rsidR="00975CCC" w:rsidRDefault="00000000">
            <w:pPr>
              <w:jc w:val="center"/>
            </w:pPr>
            <w:r>
              <w:rPr>
                <w:b/>
                <w:sz w:val="18"/>
              </w:rPr>
              <w:t>2</w:t>
            </w:r>
          </w:p>
        </w:tc>
        <w:tc>
          <w:tcPr>
            <w:tcW w:w="1944" w:type="dxa"/>
            <w:gridSpan w:val="2"/>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7FA8A392" w14:textId="77777777" w:rsidR="00975CCC" w:rsidRDefault="00000000">
            <w:r>
              <w:rPr>
                <w:sz w:val="18"/>
              </w:rPr>
              <w:t>Review an employee/shift.</w:t>
            </w:r>
          </w:p>
        </w:tc>
        <w:tc>
          <w:tcPr>
            <w:tcW w:w="2088" w:type="dxa"/>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039809EF" w14:textId="77777777" w:rsidR="00975CCC" w:rsidRDefault="00000000">
            <w:r>
              <w:rPr>
                <w:sz w:val="18"/>
              </w:rPr>
              <w:t>Display scheduled time, actual events, late/early/missing indicators, and computed working time.</w:t>
            </w:r>
          </w:p>
        </w:tc>
      </w:tr>
      <w:tr w:rsidR="00975CCC" w14:paraId="39F97319" w14:textId="77777777">
        <w:trPr>
          <w:jc w:val="center"/>
        </w:trPr>
        <w:tc>
          <w:tcPr>
            <w:tcW w:w="1704" w:type="dxa"/>
            <w:vMerge/>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77DE5A6F" w14:textId="77777777" w:rsidR="00975CCC" w:rsidRDefault="00975CCC"/>
        </w:tc>
        <w:tc>
          <w:tcPr>
            <w:tcW w:w="835" w:type="dxa"/>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28404E3C" w14:textId="77777777" w:rsidR="00975CCC" w:rsidRDefault="00000000">
            <w:pPr>
              <w:jc w:val="center"/>
            </w:pPr>
            <w:r>
              <w:rPr>
                <w:b/>
                <w:sz w:val="18"/>
              </w:rPr>
              <w:t>3</w:t>
            </w:r>
          </w:p>
        </w:tc>
        <w:tc>
          <w:tcPr>
            <w:tcW w:w="1944" w:type="dxa"/>
            <w:gridSpan w:val="2"/>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46061BA7" w14:textId="77777777" w:rsidR="00975CCC" w:rsidRDefault="00000000">
            <w:r>
              <w:rPr>
                <w:sz w:val="18"/>
              </w:rPr>
              <w:t>If a verified attendance error exists, choose Adjust Attendance.</w:t>
            </w:r>
          </w:p>
        </w:tc>
        <w:tc>
          <w:tcPr>
            <w:tcW w:w="2088" w:type="dxa"/>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735FB6EC" w14:textId="77777777" w:rsidR="00975CCC" w:rsidRDefault="00000000">
            <w:r>
              <w:rPr>
                <w:sz w:val="18"/>
              </w:rPr>
              <w:t>Require corrected values and an audit reason.</w:t>
            </w:r>
          </w:p>
        </w:tc>
      </w:tr>
      <w:tr w:rsidR="00975CCC" w14:paraId="14F5F29B" w14:textId="77777777">
        <w:trPr>
          <w:jc w:val="center"/>
        </w:trPr>
        <w:tc>
          <w:tcPr>
            <w:tcW w:w="1704" w:type="dxa"/>
            <w:vMerge/>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31C14732" w14:textId="77777777" w:rsidR="00975CCC" w:rsidRDefault="00975CCC"/>
        </w:tc>
        <w:tc>
          <w:tcPr>
            <w:tcW w:w="835" w:type="dxa"/>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5ED51D15" w14:textId="77777777" w:rsidR="00975CCC" w:rsidRDefault="00000000">
            <w:pPr>
              <w:jc w:val="center"/>
            </w:pPr>
            <w:r>
              <w:rPr>
                <w:b/>
                <w:sz w:val="18"/>
              </w:rPr>
              <w:t>4</w:t>
            </w:r>
          </w:p>
        </w:tc>
        <w:tc>
          <w:tcPr>
            <w:tcW w:w="1944" w:type="dxa"/>
            <w:gridSpan w:val="2"/>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30C99941" w14:textId="77777777" w:rsidR="00975CCC" w:rsidRDefault="00000000">
            <w:r>
              <w:rPr>
                <w:sz w:val="18"/>
              </w:rPr>
              <w:t>Confirm the correction.</w:t>
            </w:r>
          </w:p>
        </w:tc>
        <w:tc>
          <w:tcPr>
            <w:tcW w:w="2088" w:type="dxa"/>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4109184C" w14:textId="77777777" w:rsidR="00975CCC" w:rsidRDefault="00000000">
            <w:r>
              <w:rPr>
                <w:sz w:val="18"/>
              </w:rPr>
              <w:t>Validate time order and preserve the original record in audit history.</w:t>
            </w:r>
          </w:p>
        </w:tc>
      </w:tr>
      <w:tr w:rsidR="00975CCC" w14:paraId="2D4CB607" w14:textId="77777777">
        <w:trPr>
          <w:jc w:val="center"/>
        </w:trPr>
        <w:tc>
          <w:tcPr>
            <w:tcW w:w="1704" w:type="dxa"/>
            <w:vMerge/>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3A68D35D" w14:textId="77777777" w:rsidR="00975CCC" w:rsidRDefault="00975CCC"/>
        </w:tc>
        <w:tc>
          <w:tcPr>
            <w:tcW w:w="835" w:type="dxa"/>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62817352" w14:textId="77777777" w:rsidR="00975CCC" w:rsidRDefault="00000000">
            <w:pPr>
              <w:jc w:val="center"/>
            </w:pPr>
            <w:r>
              <w:rPr>
                <w:b/>
                <w:sz w:val="18"/>
              </w:rPr>
              <w:t>5</w:t>
            </w:r>
          </w:p>
        </w:tc>
        <w:tc>
          <w:tcPr>
            <w:tcW w:w="1944" w:type="dxa"/>
            <w:gridSpan w:val="2"/>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1B31F725" w14:textId="77777777" w:rsidR="00975CCC" w:rsidRDefault="00000000">
            <w:r>
              <w:rPr>
                <w:sz w:val="18"/>
              </w:rPr>
              <w:t>Review calculated timesheet.</w:t>
            </w:r>
          </w:p>
        </w:tc>
        <w:tc>
          <w:tcPr>
            <w:tcW w:w="2088" w:type="dxa"/>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66E2FE90" w14:textId="77777777" w:rsidR="00975CCC" w:rsidRDefault="00000000">
            <w:r>
              <w:rPr>
                <w:sz w:val="18"/>
              </w:rPr>
              <w:t>Apply configured grace, break, rounding, and approved-overtime rules.</w:t>
            </w:r>
          </w:p>
        </w:tc>
      </w:tr>
      <w:tr w:rsidR="00975CCC" w14:paraId="69B99D6C" w14:textId="77777777">
        <w:trPr>
          <w:jc w:val="center"/>
        </w:trPr>
        <w:tc>
          <w:tcPr>
            <w:tcW w:w="1704" w:type="dxa"/>
            <w:vMerge/>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72EFEA9B" w14:textId="77777777" w:rsidR="00975CCC" w:rsidRDefault="00975CCC"/>
        </w:tc>
        <w:tc>
          <w:tcPr>
            <w:tcW w:w="835" w:type="dxa"/>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790821C2" w14:textId="77777777" w:rsidR="00975CCC" w:rsidRDefault="00000000">
            <w:pPr>
              <w:jc w:val="center"/>
            </w:pPr>
            <w:r>
              <w:rPr>
                <w:b/>
                <w:sz w:val="18"/>
              </w:rPr>
              <w:t>6</w:t>
            </w:r>
          </w:p>
        </w:tc>
        <w:tc>
          <w:tcPr>
            <w:tcW w:w="1944" w:type="dxa"/>
            <w:gridSpan w:val="2"/>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48040D95" w14:textId="77777777" w:rsidR="00975CCC" w:rsidRDefault="00000000">
            <w:r>
              <w:rPr>
                <w:sz w:val="18"/>
              </w:rPr>
              <w:t>Approve the timesheet.</w:t>
            </w:r>
          </w:p>
        </w:tc>
        <w:tc>
          <w:tcPr>
            <w:tcW w:w="2088" w:type="dxa"/>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5E89DB94" w14:textId="77777777" w:rsidR="00975CCC" w:rsidRDefault="00000000">
            <w:r>
              <w:rPr>
                <w:sz w:val="18"/>
              </w:rPr>
              <w:t>Store approved actual working time for reporting and cost estimation.</w:t>
            </w:r>
          </w:p>
        </w:tc>
      </w:tr>
      <w:tr w:rsidR="00975CCC" w14:paraId="7657C714" w14:textId="77777777">
        <w:trPr>
          <w:jc w:val="center"/>
        </w:trPr>
        <w:tc>
          <w:tcPr>
            <w:tcW w:w="2232" w:type="dxa"/>
            <w:tcBorders>
              <w:top w:val="single" w:sz="6" w:space="0" w:color="707070"/>
              <w:left w:val="single" w:sz="6" w:space="0" w:color="707070"/>
              <w:bottom w:val="single" w:sz="6" w:space="0" w:color="707070"/>
              <w:right w:val="single" w:sz="6" w:space="0" w:color="707070"/>
            </w:tcBorders>
            <w:shd w:val="clear" w:color="auto" w:fill="D9D9D9"/>
            <w:tcMar>
              <w:top w:w="45" w:type="dxa"/>
              <w:left w:w="50" w:type="dxa"/>
              <w:bottom w:w="45" w:type="dxa"/>
              <w:right w:w="50" w:type="dxa"/>
            </w:tcMar>
          </w:tcPr>
          <w:p w14:paraId="10D91E37" w14:textId="77777777" w:rsidR="00975CCC" w:rsidRDefault="00000000">
            <w:r>
              <w:rPr>
                <w:b/>
                <w:sz w:val="18"/>
              </w:rPr>
              <w:t>Alternative Flow</w:t>
            </w:r>
          </w:p>
        </w:tc>
        <w:tc>
          <w:tcPr>
            <w:tcW w:w="2088" w:type="dxa"/>
            <w:gridSpan w:val="4"/>
            <w:tcBorders>
              <w:top w:val="single" w:sz="6" w:space="0" w:color="707070"/>
              <w:left w:val="single" w:sz="6" w:space="0" w:color="707070"/>
              <w:bottom w:val="single" w:sz="6" w:space="0" w:color="707070"/>
              <w:right w:val="single" w:sz="6" w:space="0" w:color="707070"/>
            </w:tcBorders>
            <w:shd w:val="clear" w:color="auto" w:fill="D9D9D9"/>
            <w:tcMar>
              <w:top w:w="45" w:type="dxa"/>
              <w:left w:w="50" w:type="dxa"/>
              <w:bottom w:w="45" w:type="dxa"/>
              <w:right w:w="50" w:type="dxa"/>
            </w:tcMar>
          </w:tcPr>
          <w:p w14:paraId="7468DF9F" w14:textId="77777777" w:rsidR="00975CCC" w:rsidRDefault="00000000">
            <w:pPr>
              <w:jc w:val="center"/>
            </w:pPr>
            <w:r>
              <w:rPr>
                <w:b/>
                <w:sz w:val="18"/>
              </w:rPr>
              <w:t>Missing check-out</w:t>
            </w:r>
          </w:p>
        </w:tc>
      </w:tr>
      <w:tr w:rsidR="00975CCC" w14:paraId="56B0DAD2" w14:textId="77777777">
        <w:trPr>
          <w:jc w:val="center"/>
        </w:trPr>
        <w:tc>
          <w:tcPr>
            <w:tcW w:w="2232" w:type="dxa"/>
            <w:tcBorders>
              <w:top w:val="single" w:sz="6" w:space="0" w:color="707070"/>
              <w:left w:val="single" w:sz="6" w:space="0" w:color="707070"/>
              <w:bottom w:val="single" w:sz="6" w:space="0" w:color="707070"/>
              <w:right w:val="single" w:sz="6" w:space="0" w:color="707070"/>
            </w:tcBorders>
            <w:shd w:val="clear" w:color="auto" w:fill="E7E6E6"/>
            <w:tcMar>
              <w:top w:w="45" w:type="dxa"/>
              <w:left w:w="50" w:type="dxa"/>
              <w:bottom w:w="45" w:type="dxa"/>
              <w:right w:w="50" w:type="dxa"/>
            </w:tcMar>
          </w:tcPr>
          <w:p w14:paraId="207D2EE6" w14:textId="77777777" w:rsidR="00975CCC" w:rsidRDefault="00975CCC"/>
        </w:tc>
        <w:tc>
          <w:tcPr>
            <w:tcW w:w="835" w:type="dxa"/>
            <w:tcBorders>
              <w:top w:val="single" w:sz="6" w:space="0" w:color="707070"/>
              <w:left w:val="single" w:sz="6" w:space="0" w:color="707070"/>
              <w:bottom w:val="single" w:sz="6" w:space="0" w:color="707070"/>
              <w:right w:val="single" w:sz="6" w:space="0" w:color="707070"/>
            </w:tcBorders>
            <w:shd w:val="clear" w:color="auto" w:fill="E7E6E6"/>
            <w:tcMar>
              <w:top w:w="45" w:type="dxa"/>
              <w:left w:w="50" w:type="dxa"/>
              <w:bottom w:w="45" w:type="dxa"/>
              <w:right w:w="50" w:type="dxa"/>
            </w:tcMar>
          </w:tcPr>
          <w:p w14:paraId="7D7CDEEE" w14:textId="77777777" w:rsidR="00975CCC" w:rsidRDefault="00000000">
            <w:pPr>
              <w:jc w:val="center"/>
            </w:pPr>
            <w:r>
              <w:rPr>
                <w:b/>
                <w:sz w:val="18"/>
              </w:rPr>
              <w:t>Step</w:t>
            </w:r>
          </w:p>
        </w:tc>
        <w:tc>
          <w:tcPr>
            <w:tcW w:w="1944" w:type="dxa"/>
            <w:gridSpan w:val="2"/>
            <w:tcBorders>
              <w:top w:val="single" w:sz="6" w:space="0" w:color="707070"/>
              <w:left w:val="single" w:sz="6" w:space="0" w:color="707070"/>
              <w:bottom w:val="single" w:sz="6" w:space="0" w:color="707070"/>
              <w:right w:val="single" w:sz="6" w:space="0" w:color="707070"/>
            </w:tcBorders>
            <w:shd w:val="clear" w:color="auto" w:fill="E7E6E6"/>
            <w:tcMar>
              <w:top w:w="45" w:type="dxa"/>
              <w:left w:w="50" w:type="dxa"/>
              <w:bottom w:w="45" w:type="dxa"/>
              <w:right w:w="50" w:type="dxa"/>
            </w:tcMar>
          </w:tcPr>
          <w:p w14:paraId="3A814533" w14:textId="77777777" w:rsidR="00975CCC" w:rsidRDefault="00000000">
            <w:pPr>
              <w:jc w:val="center"/>
            </w:pPr>
            <w:r>
              <w:rPr>
                <w:b/>
                <w:sz w:val="18"/>
              </w:rPr>
              <w:t>Actor Action</w:t>
            </w:r>
          </w:p>
        </w:tc>
        <w:tc>
          <w:tcPr>
            <w:tcW w:w="2088" w:type="dxa"/>
            <w:tcBorders>
              <w:top w:val="single" w:sz="6" w:space="0" w:color="707070"/>
              <w:left w:val="single" w:sz="6" w:space="0" w:color="707070"/>
              <w:bottom w:val="single" w:sz="6" w:space="0" w:color="707070"/>
              <w:right w:val="single" w:sz="6" w:space="0" w:color="707070"/>
            </w:tcBorders>
            <w:shd w:val="clear" w:color="auto" w:fill="E7E6E6"/>
            <w:tcMar>
              <w:top w:w="45" w:type="dxa"/>
              <w:left w:w="50" w:type="dxa"/>
              <w:bottom w:w="45" w:type="dxa"/>
              <w:right w:w="50" w:type="dxa"/>
            </w:tcMar>
          </w:tcPr>
          <w:p w14:paraId="0C488F5F" w14:textId="77777777" w:rsidR="00975CCC" w:rsidRDefault="00000000">
            <w:pPr>
              <w:jc w:val="center"/>
            </w:pPr>
            <w:r>
              <w:rPr>
                <w:b/>
                <w:sz w:val="18"/>
              </w:rPr>
              <w:t>System Response</w:t>
            </w:r>
          </w:p>
        </w:tc>
      </w:tr>
      <w:tr w:rsidR="00975CCC" w14:paraId="7D21F21D" w14:textId="77777777">
        <w:trPr>
          <w:jc w:val="center"/>
        </w:trPr>
        <w:tc>
          <w:tcPr>
            <w:tcW w:w="2232" w:type="dxa"/>
            <w:vMerge w:val="restart"/>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59C783AD" w14:textId="77777777" w:rsidR="00975CCC" w:rsidRDefault="00975CCC"/>
          <w:p w14:paraId="5613786F" w14:textId="77777777" w:rsidR="00975CCC" w:rsidRDefault="00975CCC"/>
        </w:tc>
        <w:tc>
          <w:tcPr>
            <w:tcW w:w="835" w:type="dxa"/>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44002C71" w14:textId="77777777" w:rsidR="00975CCC" w:rsidRDefault="00000000">
            <w:pPr>
              <w:jc w:val="center"/>
            </w:pPr>
            <w:r>
              <w:rPr>
                <w:b/>
                <w:sz w:val="18"/>
              </w:rPr>
              <w:lastRenderedPageBreak/>
              <w:t>1</w:t>
            </w:r>
          </w:p>
        </w:tc>
        <w:tc>
          <w:tcPr>
            <w:tcW w:w="1944" w:type="dxa"/>
            <w:gridSpan w:val="2"/>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55B5B707" w14:textId="77777777" w:rsidR="00975CCC" w:rsidRDefault="00000000">
            <w:r>
              <w:rPr>
                <w:sz w:val="18"/>
              </w:rPr>
              <w:t>Review an attendance record with Check-</w:t>
            </w:r>
            <w:r>
              <w:rPr>
                <w:sz w:val="18"/>
              </w:rPr>
              <w:lastRenderedPageBreak/>
              <w:t>in but no Check-out.</w:t>
            </w:r>
          </w:p>
        </w:tc>
        <w:tc>
          <w:tcPr>
            <w:tcW w:w="2088" w:type="dxa"/>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373B686D" w14:textId="77777777" w:rsidR="00975CCC" w:rsidRDefault="00000000">
            <w:r>
              <w:rPr>
                <w:sz w:val="18"/>
              </w:rPr>
              <w:lastRenderedPageBreak/>
              <w:t xml:space="preserve">Mark the record </w:t>
            </w:r>
            <w:r>
              <w:rPr>
                <w:sz w:val="18"/>
              </w:rPr>
              <w:lastRenderedPageBreak/>
              <w:t>Incomplete and prevent final timesheet approval until resolved according to policy.</w:t>
            </w:r>
          </w:p>
        </w:tc>
      </w:tr>
      <w:tr w:rsidR="00975CCC" w14:paraId="3494098A" w14:textId="77777777">
        <w:trPr>
          <w:jc w:val="center"/>
        </w:trPr>
        <w:tc>
          <w:tcPr>
            <w:tcW w:w="1704" w:type="dxa"/>
            <w:vMerge/>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1A523E8B" w14:textId="77777777" w:rsidR="00975CCC" w:rsidRDefault="00975CCC"/>
        </w:tc>
        <w:tc>
          <w:tcPr>
            <w:tcW w:w="835" w:type="dxa"/>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603625A6" w14:textId="77777777" w:rsidR="00975CCC" w:rsidRDefault="00000000">
            <w:pPr>
              <w:jc w:val="center"/>
            </w:pPr>
            <w:r>
              <w:rPr>
                <w:b/>
                <w:sz w:val="18"/>
              </w:rPr>
              <w:t>2</w:t>
            </w:r>
          </w:p>
        </w:tc>
        <w:tc>
          <w:tcPr>
            <w:tcW w:w="1944" w:type="dxa"/>
            <w:gridSpan w:val="2"/>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184F3244" w14:textId="77777777" w:rsidR="00975CCC" w:rsidRDefault="00000000">
            <w:r>
              <w:rPr>
                <w:sz w:val="18"/>
              </w:rPr>
              <w:t>Enter a verified correction with reason.</w:t>
            </w:r>
          </w:p>
        </w:tc>
        <w:tc>
          <w:tcPr>
            <w:tcW w:w="2088" w:type="dxa"/>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31480FD4" w14:textId="77777777" w:rsidR="00975CCC" w:rsidRDefault="00000000">
            <w:r>
              <w:rPr>
                <w:sz w:val="18"/>
              </w:rPr>
              <w:t>Recalculate the timesheet after validation.</w:t>
            </w:r>
          </w:p>
        </w:tc>
      </w:tr>
      <w:tr w:rsidR="00975CCC" w14:paraId="186EE660" w14:textId="77777777">
        <w:trPr>
          <w:jc w:val="center"/>
        </w:trPr>
        <w:tc>
          <w:tcPr>
            <w:tcW w:w="2232" w:type="dxa"/>
            <w:tcBorders>
              <w:top w:val="single" w:sz="6" w:space="0" w:color="707070"/>
              <w:left w:val="single" w:sz="6" w:space="0" w:color="707070"/>
              <w:bottom w:val="single" w:sz="6" w:space="0" w:color="707070"/>
              <w:right w:val="single" w:sz="6" w:space="0" w:color="707070"/>
            </w:tcBorders>
            <w:shd w:val="clear" w:color="auto" w:fill="D9D9D9"/>
            <w:tcMar>
              <w:top w:w="45" w:type="dxa"/>
              <w:left w:w="50" w:type="dxa"/>
              <w:bottom w:w="45" w:type="dxa"/>
              <w:right w:w="50" w:type="dxa"/>
            </w:tcMar>
          </w:tcPr>
          <w:p w14:paraId="2E3EBE96" w14:textId="77777777" w:rsidR="00975CCC" w:rsidRDefault="00000000">
            <w:r>
              <w:rPr>
                <w:b/>
                <w:sz w:val="18"/>
              </w:rPr>
              <w:t>Alternative Flow</w:t>
            </w:r>
          </w:p>
        </w:tc>
        <w:tc>
          <w:tcPr>
            <w:tcW w:w="2088" w:type="dxa"/>
            <w:gridSpan w:val="4"/>
            <w:tcBorders>
              <w:top w:val="single" w:sz="6" w:space="0" w:color="707070"/>
              <w:left w:val="single" w:sz="6" w:space="0" w:color="707070"/>
              <w:bottom w:val="single" w:sz="6" w:space="0" w:color="707070"/>
              <w:right w:val="single" w:sz="6" w:space="0" w:color="707070"/>
            </w:tcBorders>
            <w:shd w:val="clear" w:color="auto" w:fill="D9D9D9"/>
            <w:tcMar>
              <w:top w:w="45" w:type="dxa"/>
              <w:left w:w="50" w:type="dxa"/>
              <w:bottom w:w="45" w:type="dxa"/>
              <w:right w:w="50" w:type="dxa"/>
            </w:tcMar>
          </w:tcPr>
          <w:p w14:paraId="382256F6" w14:textId="77777777" w:rsidR="00975CCC" w:rsidRDefault="00000000">
            <w:pPr>
              <w:jc w:val="center"/>
            </w:pPr>
            <w:r>
              <w:rPr>
                <w:b/>
                <w:sz w:val="18"/>
              </w:rPr>
              <w:t>No attendance events</w:t>
            </w:r>
          </w:p>
        </w:tc>
      </w:tr>
      <w:tr w:rsidR="00975CCC" w14:paraId="065C8D7E" w14:textId="77777777">
        <w:trPr>
          <w:jc w:val="center"/>
        </w:trPr>
        <w:tc>
          <w:tcPr>
            <w:tcW w:w="2232" w:type="dxa"/>
            <w:tcBorders>
              <w:top w:val="single" w:sz="6" w:space="0" w:color="707070"/>
              <w:left w:val="single" w:sz="6" w:space="0" w:color="707070"/>
              <w:bottom w:val="single" w:sz="6" w:space="0" w:color="707070"/>
              <w:right w:val="single" w:sz="6" w:space="0" w:color="707070"/>
            </w:tcBorders>
            <w:shd w:val="clear" w:color="auto" w:fill="E7E6E6"/>
            <w:tcMar>
              <w:top w:w="45" w:type="dxa"/>
              <w:left w:w="50" w:type="dxa"/>
              <w:bottom w:w="45" w:type="dxa"/>
              <w:right w:w="50" w:type="dxa"/>
            </w:tcMar>
          </w:tcPr>
          <w:p w14:paraId="71889D88" w14:textId="77777777" w:rsidR="00975CCC" w:rsidRDefault="00975CCC"/>
        </w:tc>
        <w:tc>
          <w:tcPr>
            <w:tcW w:w="835" w:type="dxa"/>
            <w:tcBorders>
              <w:top w:val="single" w:sz="6" w:space="0" w:color="707070"/>
              <w:left w:val="single" w:sz="6" w:space="0" w:color="707070"/>
              <w:bottom w:val="single" w:sz="6" w:space="0" w:color="707070"/>
              <w:right w:val="single" w:sz="6" w:space="0" w:color="707070"/>
            </w:tcBorders>
            <w:shd w:val="clear" w:color="auto" w:fill="E7E6E6"/>
            <w:tcMar>
              <w:top w:w="45" w:type="dxa"/>
              <w:left w:w="50" w:type="dxa"/>
              <w:bottom w:w="45" w:type="dxa"/>
              <w:right w:w="50" w:type="dxa"/>
            </w:tcMar>
          </w:tcPr>
          <w:p w14:paraId="21104E23" w14:textId="77777777" w:rsidR="00975CCC" w:rsidRDefault="00000000">
            <w:pPr>
              <w:jc w:val="center"/>
            </w:pPr>
            <w:r>
              <w:rPr>
                <w:b/>
                <w:sz w:val="18"/>
              </w:rPr>
              <w:t>Step</w:t>
            </w:r>
          </w:p>
        </w:tc>
        <w:tc>
          <w:tcPr>
            <w:tcW w:w="1944" w:type="dxa"/>
            <w:gridSpan w:val="2"/>
            <w:tcBorders>
              <w:top w:val="single" w:sz="6" w:space="0" w:color="707070"/>
              <w:left w:val="single" w:sz="6" w:space="0" w:color="707070"/>
              <w:bottom w:val="single" w:sz="6" w:space="0" w:color="707070"/>
              <w:right w:val="single" w:sz="6" w:space="0" w:color="707070"/>
            </w:tcBorders>
            <w:shd w:val="clear" w:color="auto" w:fill="E7E6E6"/>
            <w:tcMar>
              <w:top w:w="45" w:type="dxa"/>
              <w:left w:w="50" w:type="dxa"/>
              <w:bottom w:w="45" w:type="dxa"/>
              <w:right w:w="50" w:type="dxa"/>
            </w:tcMar>
          </w:tcPr>
          <w:p w14:paraId="09926591" w14:textId="77777777" w:rsidR="00975CCC" w:rsidRDefault="00000000">
            <w:pPr>
              <w:jc w:val="center"/>
            </w:pPr>
            <w:r>
              <w:rPr>
                <w:b/>
                <w:sz w:val="18"/>
              </w:rPr>
              <w:t>Actor Action</w:t>
            </w:r>
          </w:p>
        </w:tc>
        <w:tc>
          <w:tcPr>
            <w:tcW w:w="2088" w:type="dxa"/>
            <w:tcBorders>
              <w:top w:val="single" w:sz="6" w:space="0" w:color="707070"/>
              <w:left w:val="single" w:sz="6" w:space="0" w:color="707070"/>
              <w:bottom w:val="single" w:sz="6" w:space="0" w:color="707070"/>
              <w:right w:val="single" w:sz="6" w:space="0" w:color="707070"/>
            </w:tcBorders>
            <w:shd w:val="clear" w:color="auto" w:fill="E7E6E6"/>
            <w:tcMar>
              <w:top w:w="45" w:type="dxa"/>
              <w:left w:w="50" w:type="dxa"/>
              <w:bottom w:w="45" w:type="dxa"/>
              <w:right w:w="50" w:type="dxa"/>
            </w:tcMar>
          </w:tcPr>
          <w:p w14:paraId="504F1EC7" w14:textId="77777777" w:rsidR="00975CCC" w:rsidRDefault="00000000">
            <w:pPr>
              <w:jc w:val="center"/>
            </w:pPr>
            <w:r>
              <w:rPr>
                <w:b/>
                <w:sz w:val="18"/>
              </w:rPr>
              <w:t>System Response</w:t>
            </w:r>
          </w:p>
        </w:tc>
      </w:tr>
      <w:tr w:rsidR="00975CCC" w14:paraId="28B80249" w14:textId="77777777">
        <w:trPr>
          <w:jc w:val="center"/>
        </w:trPr>
        <w:tc>
          <w:tcPr>
            <w:tcW w:w="2232" w:type="dxa"/>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27ACBC0B" w14:textId="77777777" w:rsidR="00975CCC" w:rsidRDefault="00975CCC"/>
        </w:tc>
        <w:tc>
          <w:tcPr>
            <w:tcW w:w="835" w:type="dxa"/>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28B6BE5A" w14:textId="77777777" w:rsidR="00975CCC" w:rsidRDefault="00000000">
            <w:pPr>
              <w:jc w:val="center"/>
            </w:pPr>
            <w:r>
              <w:rPr>
                <w:b/>
                <w:sz w:val="18"/>
              </w:rPr>
              <w:t>1</w:t>
            </w:r>
          </w:p>
        </w:tc>
        <w:tc>
          <w:tcPr>
            <w:tcW w:w="1944" w:type="dxa"/>
            <w:gridSpan w:val="2"/>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05B139B2" w14:textId="77777777" w:rsidR="00975CCC" w:rsidRDefault="00000000">
            <w:r>
              <w:rPr>
                <w:sz w:val="18"/>
              </w:rPr>
              <w:t>Review a scheduled shift without attendance.</w:t>
            </w:r>
          </w:p>
        </w:tc>
        <w:tc>
          <w:tcPr>
            <w:tcW w:w="2088" w:type="dxa"/>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7AFF2193" w14:textId="77777777" w:rsidR="00975CCC" w:rsidRDefault="00000000">
            <w:r>
              <w:rPr>
                <w:sz w:val="18"/>
              </w:rPr>
              <w:t>Mark as Missing Attendance/Absence for Manager review rather than assuming planned hours were worked.</w:t>
            </w:r>
          </w:p>
        </w:tc>
      </w:tr>
      <w:tr w:rsidR="00975CCC" w14:paraId="0EE1B458" w14:textId="77777777">
        <w:trPr>
          <w:jc w:val="center"/>
        </w:trPr>
        <w:tc>
          <w:tcPr>
            <w:tcW w:w="2232" w:type="dxa"/>
            <w:tcBorders>
              <w:top w:val="single" w:sz="6" w:space="0" w:color="707070"/>
              <w:left w:val="single" w:sz="6" w:space="0" w:color="707070"/>
              <w:bottom w:val="single" w:sz="6" w:space="0" w:color="707070"/>
              <w:right w:val="single" w:sz="6" w:space="0" w:color="707070"/>
            </w:tcBorders>
            <w:shd w:val="clear" w:color="auto" w:fill="D9D9D9"/>
            <w:tcMar>
              <w:top w:w="45" w:type="dxa"/>
              <w:left w:w="50" w:type="dxa"/>
              <w:bottom w:w="45" w:type="dxa"/>
              <w:right w:w="50" w:type="dxa"/>
            </w:tcMar>
          </w:tcPr>
          <w:p w14:paraId="363C63FE" w14:textId="77777777" w:rsidR="00975CCC" w:rsidRDefault="00000000">
            <w:r>
              <w:rPr>
                <w:b/>
                <w:sz w:val="18"/>
              </w:rPr>
              <w:t>Exception Flow</w:t>
            </w:r>
          </w:p>
        </w:tc>
        <w:tc>
          <w:tcPr>
            <w:tcW w:w="2088" w:type="dxa"/>
            <w:gridSpan w:val="4"/>
            <w:tcBorders>
              <w:top w:val="single" w:sz="6" w:space="0" w:color="707070"/>
              <w:left w:val="single" w:sz="6" w:space="0" w:color="707070"/>
              <w:bottom w:val="single" w:sz="6" w:space="0" w:color="707070"/>
              <w:right w:val="single" w:sz="6" w:space="0" w:color="707070"/>
            </w:tcBorders>
            <w:shd w:val="clear" w:color="auto" w:fill="D9D9D9"/>
            <w:tcMar>
              <w:top w:w="45" w:type="dxa"/>
              <w:left w:w="50" w:type="dxa"/>
              <w:bottom w:w="45" w:type="dxa"/>
              <w:right w:w="50" w:type="dxa"/>
            </w:tcMar>
          </w:tcPr>
          <w:p w14:paraId="45D4C6F6" w14:textId="77777777" w:rsidR="00975CCC" w:rsidRDefault="00000000">
            <w:pPr>
              <w:jc w:val="center"/>
            </w:pPr>
            <w:r>
              <w:rPr>
                <w:b/>
                <w:sz w:val="18"/>
              </w:rPr>
              <w:t>Invalid correction</w:t>
            </w:r>
          </w:p>
        </w:tc>
      </w:tr>
      <w:tr w:rsidR="00975CCC" w14:paraId="39515DEA" w14:textId="77777777">
        <w:trPr>
          <w:jc w:val="center"/>
        </w:trPr>
        <w:tc>
          <w:tcPr>
            <w:tcW w:w="2232" w:type="dxa"/>
            <w:tcBorders>
              <w:top w:val="single" w:sz="6" w:space="0" w:color="707070"/>
              <w:left w:val="single" w:sz="6" w:space="0" w:color="707070"/>
              <w:bottom w:val="single" w:sz="6" w:space="0" w:color="707070"/>
              <w:right w:val="single" w:sz="6" w:space="0" w:color="707070"/>
            </w:tcBorders>
            <w:shd w:val="clear" w:color="auto" w:fill="E7E6E6"/>
            <w:tcMar>
              <w:top w:w="45" w:type="dxa"/>
              <w:left w:w="50" w:type="dxa"/>
              <w:bottom w:w="45" w:type="dxa"/>
              <w:right w:w="50" w:type="dxa"/>
            </w:tcMar>
          </w:tcPr>
          <w:p w14:paraId="03D059CE" w14:textId="77777777" w:rsidR="00975CCC" w:rsidRDefault="00975CCC"/>
        </w:tc>
        <w:tc>
          <w:tcPr>
            <w:tcW w:w="835" w:type="dxa"/>
            <w:tcBorders>
              <w:top w:val="single" w:sz="6" w:space="0" w:color="707070"/>
              <w:left w:val="single" w:sz="6" w:space="0" w:color="707070"/>
              <w:bottom w:val="single" w:sz="6" w:space="0" w:color="707070"/>
              <w:right w:val="single" w:sz="6" w:space="0" w:color="707070"/>
            </w:tcBorders>
            <w:shd w:val="clear" w:color="auto" w:fill="E7E6E6"/>
            <w:tcMar>
              <w:top w:w="45" w:type="dxa"/>
              <w:left w:w="50" w:type="dxa"/>
              <w:bottom w:w="45" w:type="dxa"/>
              <w:right w:w="50" w:type="dxa"/>
            </w:tcMar>
          </w:tcPr>
          <w:p w14:paraId="6B11F266" w14:textId="77777777" w:rsidR="00975CCC" w:rsidRDefault="00000000">
            <w:pPr>
              <w:jc w:val="center"/>
            </w:pPr>
            <w:r>
              <w:rPr>
                <w:b/>
                <w:sz w:val="18"/>
              </w:rPr>
              <w:t>Step</w:t>
            </w:r>
          </w:p>
        </w:tc>
        <w:tc>
          <w:tcPr>
            <w:tcW w:w="1944" w:type="dxa"/>
            <w:gridSpan w:val="2"/>
            <w:tcBorders>
              <w:top w:val="single" w:sz="6" w:space="0" w:color="707070"/>
              <w:left w:val="single" w:sz="6" w:space="0" w:color="707070"/>
              <w:bottom w:val="single" w:sz="6" w:space="0" w:color="707070"/>
              <w:right w:val="single" w:sz="6" w:space="0" w:color="707070"/>
            </w:tcBorders>
            <w:shd w:val="clear" w:color="auto" w:fill="E7E6E6"/>
            <w:tcMar>
              <w:top w:w="45" w:type="dxa"/>
              <w:left w:w="50" w:type="dxa"/>
              <w:bottom w:w="45" w:type="dxa"/>
              <w:right w:w="50" w:type="dxa"/>
            </w:tcMar>
          </w:tcPr>
          <w:p w14:paraId="2A8D2699" w14:textId="77777777" w:rsidR="00975CCC" w:rsidRDefault="00000000">
            <w:pPr>
              <w:jc w:val="center"/>
            </w:pPr>
            <w:r>
              <w:rPr>
                <w:b/>
                <w:sz w:val="18"/>
              </w:rPr>
              <w:t>Actor Action</w:t>
            </w:r>
          </w:p>
        </w:tc>
        <w:tc>
          <w:tcPr>
            <w:tcW w:w="2088" w:type="dxa"/>
            <w:tcBorders>
              <w:top w:val="single" w:sz="6" w:space="0" w:color="707070"/>
              <w:left w:val="single" w:sz="6" w:space="0" w:color="707070"/>
              <w:bottom w:val="single" w:sz="6" w:space="0" w:color="707070"/>
              <w:right w:val="single" w:sz="6" w:space="0" w:color="707070"/>
            </w:tcBorders>
            <w:shd w:val="clear" w:color="auto" w:fill="E7E6E6"/>
            <w:tcMar>
              <w:top w:w="45" w:type="dxa"/>
              <w:left w:w="50" w:type="dxa"/>
              <w:bottom w:w="45" w:type="dxa"/>
              <w:right w:w="50" w:type="dxa"/>
            </w:tcMar>
          </w:tcPr>
          <w:p w14:paraId="040E72A9" w14:textId="77777777" w:rsidR="00975CCC" w:rsidRDefault="00000000">
            <w:pPr>
              <w:jc w:val="center"/>
            </w:pPr>
            <w:r>
              <w:rPr>
                <w:b/>
                <w:sz w:val="18"/>
              </w:rPr>
              <w:t>System Response</w:t>
            </w:r>
          </w:p>
        </w:tc>
      </w:tr>
      <w:tr w:rsidR="00975CCC" w14:paraId="07E0543D" w14:textId="77777777">
        <w:trPr>
          <w:jc w:val="center"/>
        </w:trPr>
        <w:tc>
          <w:tcPr>
            <w:tcW w:w="2232" w:type="dxa"/>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018CAD68" w14:textId="77777777" w:rsidR="00975CCC" w:rsidRDefault="00975CCC"/>
        </w:tc>
        <w:tc>
          <w:tcPr>
            <w:tcW w:w="835" w:type="dxa"/>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0CE528A1" w14:textId="77777777" w:rsidR="00975CCC" w:rsidRDefault="00000000">
            <w:pPr>
              <w:jc w:val="center"/>
            </w:pPr>
            <w:r>
              <w:rPr>
                <w:b/>
                <w:sz w:val="18"/>
              </w:rPr>
              <w:t>1</w:t>
            </w:r>
          </w:p>
        </w:tc>
        <w:tc>
          <w:tcPr>
            <w:tcW w:w="1944" w:type="dxa"/>
            <w:gridSpan w:val="2"/>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4E5464A8" w14:textId="77777777" w:rsidR="00975CCC" w:rsidRDefault="00000000">
            <w:r>
              <w:rPr>
                <w:sz w:val="18"/>
              </w:rPr>
              <w:t>Enter a check-out earlier than check-in or another invalid time combination.</w:t>
            </w:r>
          </w:p>
        </w:tc>
        <w:tc>
          <w:tcPr>
            <w:tcW w:w="2088" w:type="dxa"/>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16A660E8" w14:textId="77777777" w:rsidR="00975CCC" w:rsidRDefault="00000000">
            <w:r>
              <w:rPr>
                <w:sz w:val="18"/>
              </w:rPr>
              <w:t>Reject the correction and explain the validation error.</w:t>
            </w:r>
          </w:p>
        </w:tc>
      </w:tr>
      <w:tr w:rsidR="00975CCC" w14:paraId="1401C8DD" w14:textId="77777777">
        <w:trPr>
          <w:jc w:val="center"/>
        </w:trPr>
        <w:tc>
          <w:tcPr>
            <w:tcW w:w="2232" w:type="dxa"/>
            <w:tcBorders>
              <w:top w:val="single" w:sz="6" w:space="0" w:color="707070"/>
              <w:left w:val="single" w:sz="6" w:space="0" w:color="707070"/>
              <w:bottom w:val="single" w:sz="6" w:space="0" w:color="707070"/>
              <w:right w:val="single" w:sz="6" w:space="0" w:color="707070"/>
            </w:tcBorders>
            <w:shd w:val="clear" w:color="auto" w:fill="D9D9D9"/>
            <w:tcMar>
              <w:top w:w="45" w:type="dxa"/>
              <w:left w:w="50" w:type="dxa"/>
              <w:bottom w:w="45" w:type="dxa"/>
              <w:right w:w="50" w:type="dxa"/>
            </w:tcMar>
          </w:tcPr>
          <w:p w14:paraId="440C653A" w14:textId="77777777" w:rsidR="00975CCC" w:rsidRDefault="00000000">
            <w:r>
              <w:rPr>
                <w:b/>
                <w:sz w:val="18"/>
              </w:rPr>
              <w:t>Exception Flow</w:t>
            </w:r>
          </w:p>
        </w:tc>
        <w:tc>
          <w:tcPr>
            <w:tcW w:w="2088" w:type="dxa"/>
            <w:gridSpan w:val="4"/>
            <w:tcBorders>
              <w:top w:val="single" w:sz="6" w:space="0" w:color="707070"/>
              <w:left w:val="single" w:sz="6" w:space="0" w:color="707070"/>
              <w:bottom w:val="single" w:sz="6" w:space="0" w:color="707070"/>
              <w:right w:val="single" w:sz="6" w:space="0" w:color="707070"/>
            </w:tcBorders>
            <w:shd w:val="clear" w:color="auto" w:fill="D9D9D9"/>
            <w:tcMar>
              <w:top w:w="45" w:type="dxa"/>
              <w:left w:w="50" w:type="dxa"/>
              <w:bottom w:w="45" w:type="dxa"/>
              <w:right w:w="50" w:type="dxa"/>
            </w:tcMar>
          </w:tcPr>
          <w:p w14:paraId="2A943D56" w14:textId="77777777" w:rsidR="00975CCC" w:rsidRDefault="00000000">
            <w:pPr>
              <w:jc w:val="center"/>
            </w:pPr>
            <w:r>
              <w:rPr>
                <w:b/>
                <w:sz w:val="18"/>
              </w:rPr>
              <w:t>Timesheet save fails</w:t>
            </w:r>
          </w:p>
        </w:tc>
      </w:tr>
      <w:tr w:rsidR="00975CCC" w14:paraId="339174EF" w14:textId="77777777">
        <w:trPr>
          <w:jc w:val="center"/>
        </w:trPr>
        <w:tc>
          <w:tcPr>
            <w:tcW w:w="2232" w:type="dxa"/>
            <w:tcBorders>
              <w:top w:val="single" w:sz="6" w:space="0" w:color="707070"/>
              <w:left w:val="single" w:sz="6" w:space="0" w:color="707070"/>
              <w:bottom w:val="single" w:sz="6" w:space="0" w:color="707070"/>
              <w:right w:val="single" w:sz="6" w:space="0" w:color="707070"/>
            </w:tcBorders>
            <w:shd w:val="clear" w:color="auto" w:fill="E7E6E6"/>
            <w:tcMar>
              <w:top w:w="45" w:type="dxa"/>
              <w:left w:w="50" w:type="dxa"/>
              <w:bottom w:w="45" w:type="dxa"/>
              <w:right w:w="50" w:type="dxa"/>
            </w:tcMar>
          </w:tcPr>
          <w:p w14:paraId="238377BD" w14:textId="77777777" w:rsidR="00975CCC" w:rsidRDefault="00975CCC"/>
        </w:tc>
        <w:tc>
          <w:tcPr>
            <w:tcW w:w="835" w:type="dxa"/>
            <w:tcBorders>
              <w:top w:val="single" w:sz="6" w:space="0" w:color="707070"/>
              <w:left w:val="single" w:sz="6" w:space="0" w:color="707070"/>
              <w:bottom w:val="single" w:sz="6" w:space="0" w:color="707070"/>
              <w:right w:val="single" w:sz="6" w:space="0" w:color="707070"/>
            </w:tcBorders>
            <w:shd w:val="clear" w:color="auto" w:fill="E7E6E6"/>
            <w:tcMar>
              <w:top w:w="45" w:type="dxa"/>
              <w:left w:w="50" w:type="dxa"/>
              <w:bottom w:w="45" w:type="dxa"/>
              <w:right w:w="50" w:type="dxa"/>
            </w:tcMar>
          </w:tcPr>
          <w:p w14:paraId="05956302" w14:textId="77777777" w:rsidR="00975CCC" w:rsidRDefault="00000000">
            <w:pPr>
              <w:jc w:val="center"/>
            </w:pPr>
            <w:r>
              <w:rPr>
                <w:b/>
                <w:sz w:val="18"/>
              </w:rPr>
              <w:t>Step</w:t>
            </w:r>
          </w:p>
        </w:tc>
        <w:tc>
          <w:tcPr>
            <w:tcW w:w="1944" w:type="dxa"/>
            <w:gridSpan w:val="2"/>
            <w:tcBorders>
              <w:top w:val="single" w:sz="6" w:space="0" w:color="707070"/>
              <w:left w:val="single" w:sz="6" w:space="0" w:color="707070"/>
              <w:bottom w:val="single" w:sz="6" w:space="0" w:color="707070"/>
              <w:right w:val="single" w:sz="6" w:space="0" w:color="707070"/>
            </w:tcBorders>
            <w:shd w:val="clear" w:color="auto" w:fill="E7E6E6"/>
            <w:tcMar>
              <w:top w:w="45" w:type="dxa"/>
              <w:left w:w="50" w:type="dxa"/>
              <w:bottom w:w="45" w:type="dxa"/>
              <w:right w:w="50" w:type="dxa"/>
            </w:tcMar>
          </w:tcPr>
          <w:p w14:paraId="4F03F2EE" w14:textId="77777777" w:rsidR="00975CCC" w:rsidRDefault="00000000">
            <w:pPr>
              <w:jc w:val="center"/>
            </w:pPr>
            <w:r>
              <w:rPr>
                <w:b/>
                <w:sz w:val="18"/>
              </w:rPr>
              <w:t>Actor Action</w:t>
            </w:r>
          </w:p>
        </w:tc>
        <w:tc>
          <w:tcPr>
            <w:tcW w:w="2088" w:type="dxa"/>
            <w:tcBorders>
              <w:top w:val="single" w:sz="6" w:space="0" w:color="707070"/>
              <w:left w:val="single" w:sz="6" w:space="0" w:color="707070"/>
              <w:bottom w:val="single" w:sz="6" w:space="0" w:color="707070"/>
              <w:right w:val="single" w:sz="6" w:space="0" w:color="707070"/>
            </w:tcBorders>
            <w:shd w:val="clear" w:color="auto" w:fill="E7E6E6"/>
            <w:tcMar>
              <w:top w:w="45" w:type="dxa"/>
              <w:left w:w="50" w:type="dxa"/>
              <w:bottom w:w="45" w:type="dxa"/>
              <w:right w:w="50" w:type="dxa"/>
            </w:tcMar>
          </w:tcPr>
          <w:p w14:paraId="658B7EEF" w14:textId="77777777" w:rsidR="00975CCC" w:rsidRDefault="00000000">
            <w:pPr>
              <w:jc w:val="center"/>
            </w:pPr>
            <w:r>
              <w:rPr>
                <w:b/>
                <w:sz w:val="18"/>
              </w:rPr>
              <w:t>System Response</w:t>
            </w:r>
          </w:p>
        </w:tc>
      </w:tr>
      <w:tr w:rsidR="00975CCC" w14:paraId="229BD3D7" w14:textId="77777777">
        <w:trPr>
          <w:jc w:val="center"/>
        </w:trPr>
        <w:tc>
          <w:tcPr>
            <w:tcW w:w="2232" w:type="dxa"/>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6E3FD40E" w14:textId="77777777" w:rsidR="00975CCC" w:rsidRDefault="00975CCC"/>
        </w:tc>
        <w:tc>
          <w:tcPr>
            <w:tcW w:w="835" w:type="dxa"/>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21B7181F" w14:textId="77777777" w:rsidR="00975CCC" w:rsidRDefault="00000000">
            <w:pPr>
              <w:jc w:val="center"/>
            </w:pPr>
            <w:r>
              <w:rPr>
                <w:b/>
                <w:sz w:val="18"/>
              </w:rPr>
              <w:t>1</w:t>
            </w:r>
          </w:p>
        </w:tc>
        <w:tc>
          <w:tcPr>
            <w:tcW w:w="1944" w:type="dxa"/>
            <w:gridSpan w:val="2"/>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08251AA2" w14:textId="77777777" w:rsidR="00975CCC" w:rsidRDefault="00000000">
            <w:r>
              <w:rPr>
                <w:sz w:val="18"/>
              </w:rPr>
              <w:t>Approve the timesheet.</w:t>
            </w:r>
          </w:p>
        </w:tc>
        <w:tc>
          <w:tcPr>
            <w:tcW w:w="2088" w:type="dxa"/>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127B6344" w14:textId="77777777" w:rsidR="00975CCC" w:rsidRDefault="00000000">
            <w:r>
              <w:rPr>
                <w:sz w:val="18"/>
              </w:rPr>
              <w:t>Keep the previous timesheet status and display a save failure; do not overwrite audit history.</w:t>
            </w:r>
          </w:p>
        </w:tc>
      </w:tr>
      <w:tr w:rsidR="00975CCC" w14:paraId="5227BFA0" w14:textId="77777777">
        <w:trPr>
          <w:jc w:val="center"/>
        </w:trPr>
        <w:tc>
          <w:tcPr>
            <w:tcW w:w="2232" w:type="dxa"/>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4F1A920E" w14:textId="77777777" w:rsidR="00975CCC" w:rsidRDefault="00000000">
            <w:r>
              <w:rPr>
                <w:b/>
                <w:sz w:val="18"/>
              </w:rPr>
              <w:t>Priority</w:t>
            </w:r>
          </w:p>
        </w:tc>
        <w:tc>
          <w:tcPr>
            <w:tcW w:w="2088" w:type="dxa"/>
            <w:gridSpan w:val="4"/>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496210B5" w14:textId="77777777" w:rsidR="00975CCC" w:rsidRDefault="00000000">
            <w:r>
              <w:rPr>
                <w:sz w:val="18"/>
              </w:rPr>
              <w:t>High</w:t>
            </w:r>
          </w:p>
        </w:tc>
      </w:tr>
      <w:tr w:rsidR="00975CCC" w14:paraId="1815409B" w14:textId="77777777">
        <w:trPr>
          <w:jc w:val="center"/>
        </w:trPr>
        <w:tc>
          <w:tcPr>
            <w:tcW w:w="2232" w:type="dxa"/>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59EF4F17" w14:textId="77777777" w:rsidR="00975CCC" w:rsidRDefault="00000000">
            <w:r>
              <w:rPr>
                <w:b/>
                <w:sz w:val="18"/>
              </w:rPr>
              <w:t>Business Rule</w:t>
            </w:r>
          </w:p>
        </w:tc>
        <w:tc>
          <w:tcPr>
            <w:tcW w:w="2088" w:type="dxa"/>
            <w:gridSpan w:val="4"/>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4CBA09C2" w14:textId="77777777" w:rsidR="00975CCC" w:rsidRDefault="00000000">
            <w:r>
              <w:rPr>
                <w:sz w:val="18"/>
              </w:rPr>
              <w:t>BR17, BR18, BR22</w:t>
            </w:r>
          </w:p>
        </w:tc>
      </w:tr>
    </w:tbl>
    <w:p w14:paraId="025C27B8" w14:textId="77777777" w:rsidR="00975CCC" w:rsidRDefault="00975CCC"/>
    <w:p w14:paraId="246C742B" w14:textId="77777777" w:rsidR="00975CCC" w:rsidRDefault="00000000">
      <w:r>
        <w:br w:type="page"/>
      </w:r>
    </w:p>
    <w:p w14:paraId="6FB1638C" w14:textId="77777777" w:rsidR="00975CCC" w:rsidRDefault="00000000">
      <w:pPr>
        <w:pStyle w:val="u3"/>
      </w:pPr>
      <w:r>
        <w:lastRenderedPageBreak/>
        <w:t>UC.15: View Dashboard / Export Reports</w:t>
      </w:r>
    </w:p>
    <w:p w14:paraId="0344DF1C" w14:textId="77777777" w:rsidR="00975CCC" w:rsidRDefault="00000000">
      <w:pPr>
        <w:ind w:left="504"/>
      </w:pPr>
      <w:r>
        <w:rPr>
          <w:sz w:val="21"/>
        </w:rPr>
        <w:t>a.  Use Case Specification</w:t>
      </w:r>
    </w:p>
    <w:tbl>
      <w:tblPr>
        <w:tblW w:w="0" w:type="auto"/>
        <w:jc w:val="center"/>
        <w:tblLayout w:type="fixed"/>
        <w:tblLook w:val="04A0" w:firstRow="1" w:lastRow="0" w:firstColumn="1" w:lastColumn="0" w:noHBand="0" w:noVBand="1"/>
      </w:tblPr>
      <w:tblGrid>
        <w:gridCol w:w="2232"/>
        <w:gridCol w:w="835"/>
        <w:gridCol w:w="1253"/>
        <w:gridCol w:w="1944"/>
        <w:gridCol w:w="2088"/>
      </w:tblGrid>
      <w:tr w:rsidR="00975CCC" w14:paraId="20F41D64" w14:textId="77777777">
        <w:trPr>
          <w:cantSplit/>
          <w:jc w:val="center"/>
        </w:trPr>
        <w:tc>
          <w:tcPr>
            <w:tcW w:w="2232" w:type="dxa"/>
            <w:tcBorders>
              <w:top w:val="single" w:sz="6" w:space="0" w:color="707070"/>
              <w:left w:val="single" w:sz="6" w:space="0" w:color="707070"/>
              <w:bottom w:val="single" w:sz="6" w:space="0" w:color="707070"/>
              <w:right w:val="single" w:sz="6" w:space="0" w:color="707070"/>
            </w:tcBorders>
            <w:shd w:val="clear" w:color="auto" w:fill="D9D9D9"/>
            <w:tcMar>
              <w:top w:w="45" w:type="dxa"/>
              <w:left w:w="50" w:type="dxa"/>
              <w:bottom w:w="45" w:type="dxa"/>
              <w:right w:w="50" w:type="dxa"/>
            </w:tcMar>
          </w:tcPr>
          <w:p w14:paraId="042FE25C" w14:textId="77777777" w:rsidR="00975CCC" w:rsidRDefault="00000000">
            <w:r>
              <w:rPr>
                <w:b/>
                <w:sz w:val="18"/>
              </w:rPr>
              <w:t>Use Case ID</w:t>
            </w:r>
          </w:p>
        </w:tc>
        <w:tc>
          <w:tcPr>
            <w:tcW w:w="2088" w:type="dxa"/>
            <w:gridSpan w:val="4"/>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3C0B84D8" w14:textId="77777777" w:rsidR="00975CCC" w:rsidRDefault="00000000">
            <w:r>
              <w:rPr>
                <w:sz w:val="18"/>
              </w:rPr>
              <w:t>UC.15</w:t>
            </w:r>
          </w:p>
        </w:tc>
      </w:tr>
      <w:tr w:rsidR="00975CCC" w14:paraId="6C96870E" w14:textId="77777777">
        <w:trPr>
          <w:cantSplit/>
          <w:jc w:val="center"/>
        </w:trPr>
        <w:tc>
          <w:tcPr>
            <w:tcW w:w="2232" w:type="dxa"/>
            <w:tcBorders>
              <w:top w:val="single" w:sz="6" w:space="0" w:color="707070"/>
              <w:left w:val="single" w:sz="6" w:space="0" w:color="707070"/>
              <w:bottom w:val="single" w:sz="6" w:space="0" w:color="707070"/>
              <w:right w:val="single" w:sz="6" w:space="0" w:color="707070"/>
            </w:tcBorders>
            <w:shd w:val="clear" w:color="auto" w:fill="D9D9D9"/>
            <w:tcMar>
              <w:top w:w="45" w:type="dxa"/>
              <w:left w:w="50" w:type="dxa"/>
              <w:bottom w:w="45" w:type="dxa"/>
              <w:right w:w="50" w:type="dxa"/>
            </w:tcMar>
          </w:tcPr>
          <w:p w14:paraId="50184218" w14:textId="77777777" w:rsidR="00975CCC" w:rsidRDefault="00000000">
            <w:r>
              <w:rPr>
                <w:b/>
                <w:sz w:val="18"/>
              </w:rPr>
              <w:t>Use Case Name</w:t>
            </w:r>
          </w:p>
        </w:tc>
        <w:tc>
          <w:tcPr>
            <w:tcW w:w="2088" w:type="dxa"/>
            <w:gridSpan w:val="4"/>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4DAC7879" w14:textId="77777777" w:rsidR="00975CCC" w:rsidRDefault="00000000">
            <w:r>
              <w:rPr>
                <w:sz w:val="18"/>
              </w:rPr>
              <w:t>View Dashboard / Export Reports</w:t>
            </w:r>
          </w:p>
        </w:tc>
      </w:tr>
      <w:tr w:rsidR="00975CCC" w14:paraId="260C2AC5" w14:textId="77777777">
        <w:trPr>
          <w:cantSplit/>
          <w:jc w:val="center"/>
        </w:trPr>
        <w:tc>
          <w:tcPr>
            <w:tcW w:w="2232" w:type="dxa"/>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65C820C4" w14:textId="77777777" w:rsidR="00975CCC" w:rsidRDefault="00000000">
            <w:r>
              <w:rPr>
                <w:b/>
                <w:sz w:val="18"/>
              </w:rPr>
              <w:t>Created by</w:t>
            </w:r>
          </w:p>
        </w:tc>
        <w:tc>
          <w:tcPr>
            <w:tcW w:w="2088" w:type="dxa"/>
            <w:gridSpan w:val="2"/>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499DE2A2" w14:textId="77777777" w:rsidR="00975CCC" w:rsidRDefault="00000000">
            <w:r>
              <w:rPr>
                <w:sz w:val="18"/>
              </w:rPr>
              <w:t>C1SE.57 Team</w:t>
            </w:r>
          </w:p>
        </w:tc>
        <w:tc>
          <w:tcPr>
            <w:tcW w:w="1944" w:type="dxa"/>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490C3C1D" w14:textId="77777777" w:rsidR="00975CCC" w:rsidRDefault="00000000">
            <w:r>
              <w:rPr>
                <w:b/>
                <w:sz w:val="18"/>
              </w:rPr>
              <w:t>Last updated by</w:t>
            </w:r>
          </w:p>
        </w:tc>
        <w:tc>
          <w:tcPr>
            <w:tcW w:w="2088" w:type="dxa"/>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756B0783" w14:textId="77777777" w:rsidR="00975CCC" w:rsidRDefault="00000000">
            <w:r>
              <w:rPr>
                <w:sz w:val="18"/>
              </w:rPr>
              <w:t>C1SE.57 Team</w:t>
            </w:r>
          </w:p>
        </w:tc>
      </w:tr>
      <w:tr w:rsidR="00975CCC" w14:paraId="61BA5255" w14:textId="77777777">
        <w:trPr>
          <w:cantSplit/>
          <w:jc w:val="center"/>
        </w:trPr>
        <w:tc>
          <w:tcPr>
            <w:tcW w:w="2232" w:type="dxa"/>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3BD19CE9" w14:textId="77777777" w:rsidR="00975CCC" w:rsidRDefault="00000000">
            <w:r>
              <w:rPr>
                <w:b/>
                <w:sz w:val="18"/>
              </w:rPr>
              <w:t>Date Created</w:t>
            </w:r>
          </w:p>
        </w:tc>
        <w:tc>
          <w:tcPr>
            <w:tcW w:w="2088" w:type="dxa"/>
            <w:gridSpan w:val="2"/>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737D6C36" w14:textId="77777777" w:rsidR="00975CCC" w:rsidRDefault="00000000">
            <w:r>
              <w:rPr>
                <w:sz w:val="18"/>
              </w:rPr>
              <w:t>Aug 30, 2026</w:t>
            </w:r>
          </w:p>
        </w:tc>
        <w:tc>
          <w:tcPr>
            <w:tcW w:w="1944" w:type="dxa"/>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2DAD3E17" w14:textId="77777777" w:rsidR="00975CCC" w:rsidRDefault="00000000">
            <w:r>
              <w:rPr>
                <w:b/>
                <w:sz w:val="18"/>
              </w:rPr>
              <w:t>Date last updated</w:t>
            </w:r>
          </w:p>
        </w:tc>
        <w:tc>
          <w:tcPr>
            <w:tcW w:w="2088" w:type="dxa"/>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6A33D68A" w14:textId="77777777" w:rsidR="00975CCC" w:rsidRDefault="00000000">
            <w:r>
              <w:rPr>
                <w:sz w:val="18"/>
              </w:rPr>
              <w:t>Aug 31, 2026</w:t>
            </w:r>
          </w:p>
        </w:tc>
      </w:tr>
      <w:tr w:rsidR="00975CCC" w14:paraId="3DE5D2EC" w14:textId="77777777">
        <w:trPr>
          <w:cantSplit/>
          <w:jc w:val="center"/>
        </w:trPr>
        <w:tc>
          <w:tcPr>
            <w:tcW w:w="2232" w:type="dxa"/>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43F57DCA" w14:textId="77777777" w:rsidR="00975CCC" w:rsidRDefault="00000000">
            <w:r>
              <w:rPr>
                <w:b/>
                <w:sz w:val="18"/>
              </w:rPr>
              <w:t>Actors</w:t>
            </w:r>
          </w:p>
        </w:tc>
        <w:tc>
          <w:tcPr>
            <w:tcW w:w="2088" w:type="dxa"/>
            <w:gridSpan w:val="4"/>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3BE79256" w14:textId="77777777" w:rsidR="00975CCC" w:rsidRDefault="00000000">
            <w:r>
              <w:rPr>
                <w:sz w:val="18"/>
              </w:rPr>
              <w:t>Manager</w:t>
            </w:r>
          </w:p>
        </w:tc>
      </w:tr>
      <w:tr w:rsidR="00975CCC" w14:paraId="2A9B070D" w14:textId="77777777">
        <w:trPr>
          <w:cantSplit/>
          <w:jc w:val="center"/>
        </w:trPr>
        <w:tc>
          <w:tcPr>
            <w:tcW w:w="2232" w:type="dxa"/>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34D96DDE" w14:textId="77777777" w:rsidR="00975CCC" w:rsidRDefault="00000000">
            <w:r>
              <w:rPr>
                <w:b/>
                <w:sz w:val="18"/>
              </w:rPr>
              <w:t>Brief Description</w:t>
            </w:r>
          </w:p>
        </w:tc>
        <w:tc>
          <w:tcPr>
            <w:tcW w:w="2088" w:type="dxa"/>
            <w:gridSpan w:val="4"/>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1458B817" w14:textId="77777777" w:rsidR="00975CCC" w:rsidRDefault="00000000">
            <w:r>
              <w:rPr>
                <w:sz w:val="18"/>
              </w:rPr>
              <w:t>Allows the Manager to view operational indicators and export schedule, attendance, timesheet, and working-hour reports in supported formats.</w:t>
            </w:r>
          </w:p>
        </w:tc>
      </w:tr>
      <w:tr w:rsidR="00975CCC" w14:paraId="09BC21B4" w14:textId="77777777">
        <w:trPr>
          <w:cantSplit/>
          <w:jc w:val="center"/>
        </w:trPr>
        <w:tc>
          <w:tcPr>
            <w:tcW w:w="2232" w:type="dxa"/>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186A3625" w14:textId="77777777" w:rsidR="00975CCC" w:rsidRDefault="00000000">
            <w:r>
              <w:rPr>
                <w:b/>
                <w:sz w:val="18"/>
              </w:rPr>
              <w:t>Goal</w:t>
            </w:r>
          </w:p>
        </w:tc>
        <w:tc>
          <w:tcPr>
            <w:tcW w:w="2088" w:type="dxa"/>
            <w:gridSpan w:val="4"/>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3DABFAAA" w14:textId="77777777" w:rsidR="00975CCC" w:rsidRDefault="00000000">
            <w:r>
              <w:rPr>
                <w:sz w:val="18"/>
              </w:rPr>
              <w:t>Provide current operational visibility and shareable reports based on authoritative system data.</w:t>
            </w:r>
          </w:p>
        </w:tc>
      </w:tr>
      <w:tr w:rsidR="00975CCC" w14:paraId="01D4350C" w14:textId="77777777">
        <w:trPr>
          <w:cantSplit/>
          <w:jc w:val="center"/>
        </w:trPr>
        <w:tc>
          <w:tcPr>
            <w:tcW w:w="2232" w:type="dxa"/>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1165B6FB" w14:textId="77777777" w:rsidR="00975CCC" w:rsidRDefault="00000000">
            <w:r>
              <w:rPr>
                <w:b/>
                <w:sz w:val="18"/>
              </w:rPr>
              <w:t>Trigger</w:t>
            </w:r>
          </w:p>
        </w:tc>
        <w:tc>
          <w:tcPr>
            <w:tcW w:w="2088" w:type="dxa"/>
            <w:gridSpan w:val="4"/>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062984B1" w14:textId="77777777" w:rsidR="00975CCC" w:rsidRDefault="00000000">
            <w:r>
              <w:rPr>
                <w:sz w:val="18"/>
              </w:rPr>
              <w:t>The Manager opens Dashboard or Reports.</w:t>
            </w:r>
          </w:p>
        </w:tc>
      </w:tr>
      <w:tr w:rsidR="00975CCC" w14:paraId="72051328" w14:textId="77777777">
        <w:trPr>
          <w:cantSplit/>
          <w:jc w:val="center"/>
        </w:trPr>
        <w:tc>
          <w:tcPr>
            <w:tcW w:w="2232" w:type="dxa"/>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4503D06C" w14:textId="77777777" w:rsidR="00975CCC" w:rsidRDefault="00000000">
            <w:r>
              <w:rPr>
                <w:b/>
                <w:sz w:val="18"/>
              </w:rPr>
              <w:t>Pre-conditions</w:t>
            </w:r>
          </w:p>
        </w:tc>
        <w:tc>
          <w:tcPr>
            <w:tcW w:w="2088" w:type="dxa"/>
            <w:gridSpan w:val="4"/>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3E5F8884" w14:textId="77777777" w:rsidR="00975CCC" w:rsidRDefault="00000000">
            <w:r>
              <w:rPr>
                <w:sz w:val="18"/>
              </w:rPr>
              <w:t>The Manager is authenticated; data exists for the selected period.</w:t>
            </w:r>
          </w:p>
        </w:tc>
      </w:tr>
      <w:tr w:rsidR="00975CCC" w14:paraId="32840DC8" w14:textId="77777777">
        <w:trPr>
          <w:cantSplit/>
          <w:jc w:val="center"/>
        </w:trPr>
        <w:tc>
          <w:tcPr>
            <w:tcW w:w="2232" w:type="dxa"/>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47BCD241" w14:textId="77777777" w:rsidR="00975CCC" w:rsidRDefault="00000000">
            <w:r>
              <w:rPr>
                <w:b/>
                <w:sz w:val="18"/>
              </w:rPr>
              <w:t>Post-conditions</w:t>
            </w:r>
          </w:p>
        </w:tc>
        <w:tc>
          <w:tcPr>
            <w:tcW w:w="2088" w:type="dxa"/>
            <w:gridSpan w:val="4"/>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31DAD0AB" w14:textId="77777777" w:rsidR="00975CCC" w:rsidRDefault="00000000">
            <w:r>
              <w:rPr>
                <w:sz w:val="18"/>
              </w:rPr>
              <w:t>Dashboard indicators are displayed and, when requested, a PDF/Excel report is generated from the selected authoritative data.</w:t>
            </w:r>
          </w:p>
        </w:tc>
      </w:tr>
      <w:tr w:rsidR="00975CCC" w14:paraId="607F97BF" w14:textId="77777777">
        <w:trPr>
          <w:jc w:val="center"/>
        </w:trPr>
        <w:tc>
          <w:tcPr>
            <w:tcW w:w="2232" w:type="dxa"/>
            <w:tcBorders>
              <w:top w:val="single" w:sz="6" w:space="0" w:color="707070"/>
              <w:left w:val="single" w:sz="6" w:space="0" w:color="707070"/>
              <w:bottom w:val="single" w:sz="6" w:space="0" w:color="707070"/>
              <w:right w:val="single" w:sz="6" w:space="0" w:color="707070"/>
            </w:tcBorders>
            <w:shd w:val="clear" w:color="auto" w:fill="D9D9D9"/>
            <w:tcMar>
              <w:top w:w="45" w:type="dxa"/>
              <w:left w:w="50" w:type="dxa"/>
              <w:bottom w:w="45" w:type="dxa"/>
              <w:right w:w="50" w:type="dxa"/>
            </w:tcMar>
          </w:tcPr>
          <w:p w14:paraId="0F118D72" w14:textId="77777777" w:rsidR="00975CCC" w:rsidRDefault="00000000">
            <w:r>
              <w:rPr>
                <w:b/>
                <w:sz w:val="18"/>
              </w:rPr>
              <w:t>Main Flow</w:t>
            </w:r>
          </w:p>
        </w:tc>
        <w:tc>
          <w:tcPr>
            <w:tcW w:w="2088" w:type="dxa"/>
            <w:gridSpan w:val="4"/>
            <w:tcBorders>
              <w:top w:val="single" w:sz="6" w:space="0" w:color="707070"/>
              <w:left w:val="single" w:sz="6" w:space="0" w:color="707070"/>
              <w:bottom w:val="single" w:sz="6" w:space="0" w:color="707070"/>
              <w:right w:val="single" w:sz="6" w:space="0" w:color="707070"/>
            </w:tcBorders>
            <w:shd w:val="clear" w:color="auto" w:fill="D9D9D9"/>
            <w:tcMar>
              <w:top w:w="45" w:type="dxa"/>
              <w:left w:w="50" w:type="dxa"/>
              <w:bottom w:w="45" w:type="dxa"/>
              <w:right w:w="50" w:type="dxa"/>
            </w:tcMar>
          </w:tcPr>
          <w:p w14:paraId="2F6C1573" w14:textId="77777777" w:rsidR="00975CCC" w:rsidRDefault="00975CCC">
            <w:pPr>
              <w:jc w:val="center"/>
            </w:pPr>
          </w:p>
        </w:tc>
      </w:tr>
      <w:tr w:rsidR="00975CCC" w14:paraId="36845FD3" w14:textId="77777777">
        <w:trPr>
          <w:jc w:val="center"/>
        </w:trPr>
        <w:tc>
          <w:tcPr>
            <w:tcW w:w="2232" w:type="dxa"/>
            <w:tcBorders>
              <w:top w:val="single" w:sz="6" w:space="0" w:color="707070"/>
              <w:left w:val="single" w:sz="6" w:space="0" w:color="707070"/>
              <w:bottom w:val="single" w:sz="6" w:space="0" w:color="707070"/>
              <w:right w:val="single" w:sz="6" w:space="0" w:color="707070"/>
            </w:tcBorders>
            <w:shd w:val="clear" w:color="auto" w:fill="E7E6E6"/>
            <w:tcMar>
              <w:top w:w="45" w:type="dxa"/>
              <w:left w:w="50" w:type="dxa"/>
              <w:bottom w:w="45" w:type="dxa"/>
              <w:right w:w="50" w:type="dxa"/>
            </w:tcMar>
          </w:tcPr>
          <w:p w14:paraId="19ED525B" w14:textId="77777777" w:rsidR="00975CCC" w:rsidRDefault="00975CCC"/>
        </w:tc>
        <w:tc>
          <w:tcPr>
            <w:tcW w:w="835" w:type="dxa"/>
            <w:tcBorders>
              <w:top w:val="single" w:sz="6" w:space="0" w:color="707070"/>
              <w:left w:val="single" w:sz="6" w:space="0" w:color="707070"/>
              <w:bottom w:val="single" w:sz="6" w:space="0" w:color="707070"/>
              <w:right w:val="single" w:sz="6" w:space="0" w:color="707070"/>
            </w:tcBorders>
            <w:shd w:val="clear" w:color="auto" w:fill="E7E6E6"/>
            <w:tcMar>
              <w:top w:w="45" w:type="dxa"/>
              <w:left w:w="50" w:type="dxa"/>
              <w:bottom w:w="45" w:type="dxa"/>
              <w:right w:w="50" w:type="dxa"/>
            </w:tcMar>
          </w:tcPr>
          <w:p w14:paraId="407D29FA" w14:textId="77777777" w:rsidR="00975CCC" w:rsidRDefault="00000000">
            <w:pPr>
              <w:jc w:val="center"/>
            </w:pPr>
            <w:r>
              <w:rPr>
                <w:b/>
                <w:sz w:val="18"/>
              </w:rPr>
              <w:t>Step</w:t>
            </w:r>
          </w:p>
        </w:tc>
        <w:tc>
          <w:tcPr>
            <w:tcW w:w="1944" w:type="dxa"/>
            <w:gridSpan w:val="2"/>
            <w:tcBorders>
              <w:top w:val="single" w:sz="6" w:space="0" w:color="707070"/>
              <w:left w:val="single" w:sz="6" w:space="0" w:color="707070"/>
              <w:bottom w:val="single" w:sz="6" w:space="0" w:color="707070"/>
              <w:right w:val="single" w:sz="6" w:space="0" w:color="707070"/>
            </w:tcBorders>
            <w:shd w:val="clear" w:color="auto" w:fill="E7E6E6"/>
            <w:tcMar>
              <w:top w:w="45" w:type="dxa"/>
              <w:left w:w="50" w:type="dxa"/>
              <w:bottom w:w="45" w:type="dxa"/>
              <w:right w:w="50" w:type="dxa"/>
            </w:tcMar>
          </w:tcPr>
          <w:p w14:paraId="1CC02926" w14:textId="77777777" w:rsidR="00975CCC" w:rsidRDefault="00000000">
            <w:pPr>
              <w:jc w:val="center"/>
            </w:pPr>
            <w:r>
              <w:rPr>
                <w:b/>
                <w:sz w:val="18"/>
              </w:rPr>
              <w:t>Actor Action</w:t>
            </w:r>
          </w:p>
        </w:tc>
        <w:tc>
          <w:tcPr>
            <w:tcW w:w="2088" w:type="dxa"/>
            <w:tcBorders>
              <w:top w:val="single" w:sz="6" w:space="0" w:color="707070"/>
              <w:left w:val="single" w:sz="6" w:space="0" w:color="707070"/>
              <w:bottom w:val="single" w:sz="6" w:space="0" w:color="707070"/>
              <w:right w:val="single" w:sz="6" w:space="0" w:color="707070"/>
            </w:tcBorders>
            <w:shd w:val="clear" w:color="auto" w:fill="E7E6E6"/>
            <w:tcMar>
              <w:top w:w="45" w:type="dxa"/>
              <w:left w:w="50" w:type="dxa"/>
              <w:bottom w:w="45" w:type="dxa"/>
              <w:right w:w="50" w:type="dxa"/>
            </w:tcMar>
          </w:tcPr>
          <w:p w14:paraId="12F75BAB" w14:textId="77777777" w:rsidR="00975CCC" w:rsidRDefault="00000000">
            <w:pPr>
              <w:jc w:val="center"/>
            </w:pPr>
            <w:r>
              <w:rPr>
                <w:b/>
                <w:sz w:val="18"/>
              </w:rPr>
              <w:t>System Response</w:t>
            </w:r>
          </w:p>
        </w:tc>
      </w:tr>
      <w:tr w:rsidR="00975CCC" w14:paraId="205429B9" w14:textId="77777777">
        <w:trPr>
          <w:jc w:val="center"/>
        </w:trPr>
        <w:tc>
          <w:tcPr>
            <w:tcW w:w="2232" w:type="dxa"/>
            <w:vMerge w:val="restart"/>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0F5CFE0B" w14:textId="77777777" w:rsidR="00975CCC" w:rsidRDefault="00975CCC"/>
          <w:p w14:paraId="7D8A9E0B" w14:textId="77777777" w:rsidR="00975CCC" w:rsidRDefault="00975CCC"/>
          <w:p w14:paraId="49DE1916" w14:textId="77777777" w:rsidR="00975CCC" w:rsidRDefault="00975CCC"/>
          <w:p w14:paraId="68753C07" w14:textId="77777777" w:rsidR="00975CCC" w:rsidRDefault="00975CCC"/>
          <w:p w14:paraId="748CCCFB" w14:textId="77777777" w:rsidR="00975CCC" w:rsidRDefault="00975CCC"/>
          <w:p w14:paraId="58A09D5D" w14:textId="77777777" w:rsidR="00975CCC" w:rsidRDefault="00975CCC"/>
        </w:tc>
        <w:tc>
          <w:tcPr>
            <w:tcW w:w="835" w:type="dxa"/>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24C1CD15" w14:textId="77777777" w:rsidR="00975CCC" w:rsidRDefault="00000000">
            <w:pPr>
              <w:jc w:val="center"/>
            </w:pPr>
            <w:r>
              <w:rPr>
                <w:b/>
                <w:sz w:val="18"/>
              </w:rPr>
              <w:t>1</w:t>
            </w:r>
          </w:p>
        </w:tc>
        <w:tc>
          <w:tcPr>
            <w:tcW w:w="1944" w:type="dxa"/>
            <w:gridSpan w:val="2"/>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39E55F5E" w14:textId="77777777" w:rsidR="00975CCC" w:rsidRDefault="00000000">
            <w:r>
              <w:rPr>
                <w:sz w:val="18"/>
              </w:rPr>
              <w:t>Open the Management Dashboard.</w:t>
            </w:r>
          </w:p>
        </w:tc>
        <w:tc>
          <w:tcPr>
            <w:tcW w:w="2088" w:type="dxa"/>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2F887097" w14:textId="77777777" w:rsidR="00975CCC" w:rsidRDefault="00000000">
            <w:r>
              <w:rPr>
                <w:sz w:val="18"/>
              </w:rPr>
              <w:t>Display default-period staffing, request, attendance, working-hour, and shortage indicators.</w:t>
            </w:r>
          </w:p>
        </w:tc>
      </w:tr>
      <w:tr w:rsidR="00975CCC" w14:paraId="246CCE03" w14:textId="77777777">
        <w:trPr>
          <w:jc w:val="center"/>
        </w:trPr>
        <w:tc>
          <w:tcPr>
            <w:tcW w:w="1704" w:type="dxa"/>
            <w:vMerge/>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57D16204" w14:textId="77777777" w:rsidR="00975CCC" w:rsidRDefault="00975CCC"/>
        </w:tc>
        <w:tc>
          <w:tcPr>
            <w:tcW w:w="835" w:type="dxa"/>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16AA1C0E" w14:textId="77777777" w:rsidR="00975CCC" w:rsidRDefault="00000000">
            <w:pPr>
              <w:jc w:val="center"/>
            </w:pPr>
            <w:r>
              <w:rPr>
                <w:b/>
                <w:sz w:val="18"/>
              </w:rPr>
              <w:t>2</w:t>
            </w:r>
          </w:p>
        </w:tc>
        <w:tc>
          <w:tcPr>
            <w:tcW w:w="1944" w:type="dxa"/>
            <w:gridSpan w:val="2"/>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17030E72" w14:textId="77777777" w:rsidR="00975CCC" w:rsidRDefault="00000000">
            <w:r>
              <w:rPr>
                <w:sz w:val="18"/>
              </w:rPr>
              <w:t>Select a period/filter.</w:t>
            </w:r>
          </w:p>
        </w:tc>
        <w:tc>
          <w:tcPr>
            <w:tcW w:w="2088" w:type="dxa"/>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6B4DD838" w14:textId="77777777" w:rsidR="00975CCC" w:rsidRDefault="00000000">
            <w:r>
              <w:rPr>
                <w:sz w:val="18"/>
              </w:rPr>
              <w:t>Refresh metrics using authoritative schedule, attendance, and timesheet data.</w:t>
            </w:r>
          </w:p>
        </w:tc>
      </w:tr>
      <w:tr w:rsidR="00975CCC" w14:paraId="24651623" w14:textId="77777777">
        <w:trPr>
          <w:jc w:val="center"/>
        </w:trPr>
        <w:tc>
          <w:tcPr>
            <w:tcW w:w="1704" w:type="dxa"/>
            <w:vMerge/>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7D2811B1" w14:textId="77777777" w:rsidR="00975CCC" w:rsidRDefault="00975CCC"/>
        </w:tc>
        <w:tc>
          <w:tcPr>
            <w:tcW w:w="835" w:type="dxa"/>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053BB3E2" w14:textId="77777777" w:rsidR="00975CCC" w:rsidRDefault="00000000">
            <w:pPr>
              <w:jc w:val="center"/>
            </w:pPr>
            <w:r>
              <w:rPr>
                <w:b/>
                <w:sz w:val="18"/>
              </w:rPr>
              <w:t>3</w:t>
            </w:r>
          </w:p>
        </w:tc>
        <w:tc>
          <w:tcPr>
            <w:tcW w:w="1944" w:type="dxa"/>
            <w:gridSpan w:val="2"/>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5E708CE3" w14:textId="77777777" w:rsidR="00975CCC" w:rsidRDefault="00000000">
            <w:r>
              <w:rPr>
                <w:sz w:val="18"/>
              </w:rPr>
              <w:t>Open Reports.</w:t>
            </w:r>
          </w:p>
        </w:tc>
        <w:tc>
          <w:tcPr>
            <w:tcW w:w="2088" w:type="dxa"/>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1ED9CB9D" w14:textId="77777777" w:rsidR="00975CCC" w:rsidRDefault="00000000">
            <w:r>
              <w:rPr>
                <w:sz w:val="18"/>
              </w:rPr>
              <w:t>Display available report types and filters.</w:t>
            </w:r>
          </w:p>
        </w:tc>
      </w:tr>
      <w:tr w:rsidR="00975CCC" w14:paraId="18B4FD8C" w14:textId="77777777">
        <w:trPr>
          <w:jc w:val="center"/>
        </w:trPr>
        <w:tc>
          <w:tcPr>
            <w:tcW w:w="1704" w:type="dxa"/>
            <w:vMerge/>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550EF6DC" w14:textId="77777777" w:rsidR="00975CCC" w:rsidRDefault="00975CCC"/>
        </w:tc>
        <w:tc>
          <w:tcPr>
            <w:tcW w:w="835" w:type="dxa"/>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3A212DF7" w14:textId="77777777" w:rsidR="00975CCC" w:rsidRDefault="00000000">
            <w:pPr>
              <w:jc w:val="center"/>
            </w:pPr>
            <w:r>
              <w:rPr>
                <w:b/>
                <w:sz w:val="18"/>
              </w:rPr>
              <w:t>4</w:t>
            </w:r>
          </w:p>
        </w:tc>
        <w:tc>
          <w:tcPr>
            <w:tcW w:w="1944" w:type="dxa"/>
            <w:gridSpan w:val="2"/>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25ED209E" w14:textId="77777777" w:rsidR="00975CCC" w:rsidRDefault="00000000">
            <w:r>
              <w:rPr>
                <w:sz w:val="18"/>
              </w:rPr>
              <w:t>Select report type, period, and export format.</w:t>
            </w:r>
          </w:p>
        </w:tc>
        <w:tc>
          <w:tcPr>
            <w:tcW w:w="2088" w:type="dxa"/>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1509169B" w14:textId="77777777" w:rsidR="00975CCC" w:rsidRDefault="00000000">
            <w:r>
              <w:rPr>
                <w:sz w:val="18"/>
              </w:rPr>
              <w:t>Validate the requested report parameters.</w:t>
            </w:r>
          </w:p>
        </w:tc>
      </w:tr>
      <w:tr w:rsidR="00975CCC" w14:paraId="48D89ED8" w14:textId="77777777">
        <w:trPr>
          <w:jc w:val="center"/>
        </w:trPr>
        <w:tc>
          <w:tcPr>
            <w:tcW w:w="1704" w:type="dxa"/>
            <w:vMerge/>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726F910A" w14:textId="77777777" w:rsidR="00975CCC" w:rsidRDefault="00975CCC"/>
        </w:tc>
        <w:tc>
          <w:tcPr>
            <w:tcW w:w="835" w:type="dxa"/>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3D1C1AC7" w14:textId="77777777" w:rsidR="00975CCC" w:rsidRDefault="00000000">
            <w:pPr>
              <w:jc w:val="center"/>
            </w:pPr>
            <w:r>
              <w:rPr>
                <w:b/>
                <w:sz w:val="18"/>
              </w:rPr>
              <w:t>5</w:t>
            </w:r>
          </w:p>
        </w:tc>
        <w:tc>
          <w:tcPr>
            <w:tcW w:w="1944" w:type="dxa"/>
            <w:gridSpan w:val="2"/>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7A3C1EBA" w14:textId="77777777" w:rsidR="00975CCC" w:rsidRDefault="00000000">
            <w:r>
              <w:rPr>
                <w:sz w:val="18"/>
              </w:rPr>
              <w:t>Select Export.</w:t>
            </w:r>
          </w:p>
        </w:tc>
        <w:tc>
          <w:tcPr>
            <w:tcW w:w="2088" w:type="dxa"/>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6F73CEFC" w14:textId="77777777" w:rsidR="00975CCC" w:rsidRDefault="00000000">
            <w:r>
              <w:rPr>
                <w:sz w:val="18"/>
              </w:rPr>
              <w:t>Generate PDF/Excel output from the selected dataset.</w:t>
            </w:r>
          </w:p>
        </w:tc>
      </w:tr>
      <w:tr w:rsidR="00975CCC" w14:paraId="6115E8C3" w14:textId="77777777">
        <w:trPr>
          <w:jc w:val="center"/>
        </w:trPr>
        <w:tc>
          <w:tcPr>
            <w:tcW w:w="1704" w:type="dxa"/>
            <w:vMerge/>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3952A3B4" w14:textId="77777777" w:rsidR="00975CCC" w:rsidRDefault="00975CCC"/>
        </w:tc>
        <w:tc>
          <w:tcPr>
            <w:tcW w:w="835" w:type="dxa"/>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325F0510" w14:textId="77777777" w:rsidR="00975CCC" w:rsidRDefault="00000000">
            <w:pPr>
              <w:jc w:val="center"/>
            </w:pPr>
            <w:r>
              <w:rPr>
                <w:b/>
                <w:sz w:val="18"/>
              </w:rPr>
              <w:t>6</w:t>
            </w:r>
          </w:p>
        </w:tc>
        <w:tc>
          <w:tcPr>
            <w:tcW w:w="1944" w:type="dxa"/>
            <w:gridSpan w:val="2"/>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0251F408" w14:textId="77777777" w:rsidR="00975CCC" w:rsidRDefault="00000000">
            <w:r>
              <w:rPr>
                <w:sz w:val="18"/>
              </w:rPr>
              <w:t>Download or view the result.</w:t>
            </w:r>
          </w:p>
        </w:tc>
        <w:tc>
          <w:tcPr>
            <w:tcW w:w="2088" w:type="dxa"/>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1D0B99BF" w14:textId="77777777" w:rsidR="00975CCC" w:rsidRDefault="00000000">
            <w:r>
              <w:rPr>
                <w:sz w:val="18"/>
              </w:rPr>
              <w:t>Return the generated file and record export status.</w:t>
            </w:r>
          </w:p>
        </w:tc>
      </w:tr>
      <w:tr w:rsidR="00975CCC" w14:paraId="35EB29C9" w14:textId="77777777">
        <w:trPr>
          <w:jc w:val="center"/>
        </w:trPr>
        <w:tc>
          <w:tcPr>
            <w:tcW w:w="2232" w:type="dxa"/>
            <w:tcBorders>
              <w:top w:val="single" w:sz="6" w:space="0" w:color="707070"/>
              <w:left w:val="single" w:sz="6" w:space="0" w:color="707070"/>
              <w:bottom w:val="single" w:sz="6" w:space="0" w:color="707070"/>
              <w:right w:val="single" w:sz="6" w:space="0" w:color="707070"/>
            </w:tcBorders>
            <w:shd w:val="clear" w:color="auto" w:fill="D9D9D9"/>
            <w:tcMar>
              <w:top w:w="45" w:type="dxa"/>
              <w:left w:w="50" w:type="dxa"/>
              <w:bottom w:w="45" w:type="dxa"/>
              <w:right w:w="50" w:type="dxa"/>
            </w:tcMar>
          </w:tcPr>
          <w:p w14:paraId="208F7069" w14:textId="77777777" w:rsidR="00975CCC" w:rsidRDefault="00000000">
            <w:r>
              <w:rPr>
                <w:b/>
                <w:sz w:val="18"/>
              </w:rPr>
              <w:t>Alternative Flow</w:t>
            </w:r>
          </w:p>
        </w:tc>
        <w:tc>
          <w:tcPr>
            <w:tcW w:w="2088" w:type="dxa"/>
            <w:gridSpan w:val="4"/>
            <w:tcBorders>
              <w:top w:val="single" w:sz="6" w:space="0" w:color="707070"/>
              <w:left w:val="single" w:sz="6" w:space="0" w:color="707070"/>
              <w:bottom w:val="single" w:sz="6" w:space="0" w:color="707070"/>
              <w:right w:val="single" w:sz="6" w:space="0" w:color="707070"/>
            </w:tcBorders>
            <w:shd w:val="clear" w:color="auto" w:fill="D9D9D9"/>
            <w:tcMar>
              <w:top w:w="45" w:type="dxa"/>
              <w:left w:w="50" w:type="dxa"/>
              <w:bottom w:w="45" w:type="dxa"/>
              <w:right w:w="50" w:type="dxa"/>
            </w:tcMar>
          </w:tcPr>
          <w:p w14:paraId="39D83161" w14:textId="77777777" w:rsidR="00975CCC" w:rsidRDefault="00000000">
            <w:pPr>
              <w:jc w:val="center"/>
            </w:pPr>
            <w:r>
              <w:rPr>
                <w:b/>
                <w:sz w:val="18"/>
              </w:rPr>
              <w:t>No data for selected period</w:t>
            </w:r>
          </w:p>
        </w:tc>
      </w:tr>
      <w:tr w:rsidR="00975CCC" w14:paraId="7F703360" w14:textId="77777777">
        <w:trPr>
          <w:jc w:val="center"/>
        </w:trPr>
        <w:tc>
          <w:tcPr>
            <w:tcW w:w="2232" w:type="dxa"/>
            <w:tcBorders>
              <w:top w:val="single" w:sz="6" w:space="0" w:color="707070"/>
              <w:left w:val="single" w:sz="6" w:space="0" w:color="707070"/>
              <w:bottom w:val="single" w:sz="6" w:space="0" w:color="707070"/>
              <w:right w:val="single" w:sz="6" w:space="0" w:color="707070"/>
            </w:tcBorders>
            <w:shd w:val="clear" w:color="auto" w:fill="E7E6E6"/>
            <w:tcMar>
              <w:top w:w="45" w:type="dxa"/>
              <w:left w:w="50" w:type="dxa"/>
              <w:bottom w:w="45" w:type="dxa"/>
              <w:right w:w="50" w:type="dxa"/>
            </w:tcMar>
          </w:tcPr>
          <w:p w14:paraId="19AECBCE" w14:textId="77777777" w:rsidR="00975CCC" w:rsidRDefault="00975CCC"/>
        </w:tc>
        <w:tc>
          <w:tcPr>
            <w:tcW w:w="835" w:type="dxa"/>
            <w:tcBorders>
              <w:top w:val="single" w:sz="6" w:space="0" w:color="707070"/>
              <w:left w:val="single" w:sz="6" w:space="0" w:color="707070"/>
              <w:bottom w:val="single" w:sz="6" w:space="0" w:color="707070"/>
              <w:right w:val="single" w:sz="6" w:space="0" w:color="707070"/>
            </w:tcBorders>
            <w:shd w:val="clear" w:color="auto" w:fill="E7E6E6"/>
            <w:tcMar>
              <w:top w:w="45" w:type="dxa"/>
              <w:left w:w="50" w:type="dxa"/>
              <w:bottom w:w="45" w:type="dxa"/>
              <w:right w:w="50" w:type="dxa"/>
            </w:tcMar>
          </w:tcPr>
          <w:p w14:paraId="61CD51C2" w14:textId="77777777" w:rsidR="00975CCC" w:rsidRDefault="00000000">
            <w:pPr>
              <w:jc w:val="center"/>
            </w:pPr>
            <w:r>
              <w:rPr>
                <w:b/>
                <w:sz w:val="18"/>
              </w:rPr>
              <w:t>Step</w:t>
            </w:r>
          </w:p>
        </w:tc>
        <w:tc>
          <w:tcPr>
            <w:tcW w:w="1944" w:type="dxa"/>
            <w:gridSpan w:val="2"/>
            <w:tcBorders>
              <w:top w:val="single" w:sz="6" w:space="0" w:color="707070"/>
              <w:left w:val="single" w:sz="6" w:space="0" w:color="707070"/>
              <w:bottom w:val="single" w:sz="6" w:space="0" w:color="707070"/>
              <w:right w:val="single" w:sz="6" w:space="0" w:color="707070"/>
            </w:tcBorders>
            <w:shd w:val="clear" w:color="auto" w:fill="E7E6E6"/>
            <w:tcMar>
              <w:top w:w="45" w:type="dxa"/>
              <w:left w:w="50" w:type="dxa"/>
              <w:bottom w:w="45" w:type="dxa"/>
              <w:right w:w="50" w:type="dxa"/>
            </w:tcMar>
          </w:tcPr>
          <w:p w14:paraId="1CC67AF6" w14:textId="77777777" w:rsidR="00975CCC" w:rsidRDefault="00000000">
            <w:pPr>
              <w:jc w:val="center"/>
            </w:pPr>
            <w:r>
              <w:rPr>
                <w:b/>
                <w:sz w:val="18"/>
              </w:rPr>
              <w:t>Actor Action</w:t>
            </w:r>
          </w:p>
        </w:tc>
        <w:tc>
          <w:tcPr>
            <w:tcW w:w="2088" w:type="dxa"/>
            <w:tcBorders>
              <w:top w:val="single" w:sz="6" w:space="0" w:color="707070"/>
              <w:left w:val="single" w:sz="6" w:space="0" w:color="707070"/>
              <w:bottom w:val="single" w:sz="6" w:space="0" w:color="707070"/>
              <w:right w:val="single" w:sz="6" w:space="0" w:color="707070"/>
            </w:tcBorders>
            <w:shd w:val="clear" w:color="auto" w:fill="E7E6E6"/>
            <w:tcMar>
              <w:top w:w="45" w:type="dxa"/>
              <w:left w:w="50" w:type="dxa"/>
              <w:bottom w:w="45" w:type="dxa"/>
              <w:right w:w="50" w:type="dxa"/>
            </w:tcMar>
          </w:tcPr>
          <w:p w14:paraId="0567F009" w14:textId="77777777" w:rsidR="00975CCC" w:rsidRDefault="00000000">
            <w:pPr>
              <w:jc w:val="center"/>
            </w:pPr>
            <w:r>
              <w:rPr>
                <w:b/>
                <w:sz w:val="18"/>
              </w:rPr>
              <w:t>System Response</w:t>
            </w:r>
          </w:p>
        </w:tc>
      </w:tr>
      <w:tr w:rsidR="00975CCC" w14:paraId="7FE10AD4" w14:textId="77777777">
        <w:trPr>
          <w:jc w:val="center"/>
        </w:trPr>
        <w:tc>
          <w:tcPr>
            <w:tcW w:w="2232" w:type="dxa"/>
            <w:vMerge w:val="restart"/>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0E6FED3A" w14:textId="77777777" w:rsidR="00975CCC" w:rsidRDefault="00975CCC"/>
          <w:p w14:paraId="76EC8D94" w14:textId="77777777" w:rsidR="00975CCC" w:rsidRDefault="00975CCC"/>
        </w:tc>
        <w:tc>
          <w:tcPr>
            <w:tcW w:w="835" w:type="dxa"/>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6C0059DA" w14:textId="77777777" w:rsidR="00975CCC" w:rsidRDefault="00000000">
            <w:pPr>
              <w:jc w:val="center"/>
            </w:pPr>
            <w:r>
              <w:rPr>
                <w:b/>
                <w:sz w:val="18"/>
              </w:rPr>
              <w:t>1</w:t>
            </w:r>
          </w:p>
        </w:tc>
        <w:tc>
          <w:tcPr>
            <w:tcW w:w="1944" w:type="dxa"/>
            <w:gridSpan w:val="2"/>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64840065" w14:textId="77777777" w:rsidR="00975CCC" w:rsidRDefault="00000000">
            <w:r>
              <w:rPr>
                <w:sz w:val="18"/>
              </w:rPr>
              <w:t>Select a period with no relevant records.</w:t>
            </w:r>
          </w:p>
        </w:tc>
        <w:tc>
          <w:tcPr>
            <w:tcW w:w="2088" w:type="dxa"/>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37101ACD" w14:textId="77777777" w:rsidR="00975CCC" w:rsidRDefault="00000000">
            <w:r>
              <w:rPr>
                <w:sz w:val="18"/>
              </w:rPr>
              <w:t>Display zero/no-data state without generating misleading metrics.</w:t>
            </w:r>
          </w:p>
        </w:tc>
      </w:tr>
      <w:tr w:rsidR="00975CCC" w14:paraId="4A8B2A05" w14:textId="77777777">
        <w:trPr>
          <w:jc w:val="center"/>
        </w:trPr>
        <w:tc>
          <w:tcPr>
            <w:tcW w:w="1704" w:type="dxa"/>
            <w:vMerge/>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7769577B" w14:textId="77777777" w:rsidR="00975CCC" w:rsidRDefault="00975CCC"/>
        </w:tc>
        <w:tc>
          <w:tcPr>
            <w:tcW w:w="835" w:type="dxa"/>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1F4DFC40" w14:textId="77777777" w:rsidR="00975CCC" w:rsidRDefault="00000000">
            <w:pPr>
              <w:jc w:val="center"/>
            </w:pPr>
            <w:r>
              <w:rPr>
                <w:b/>
                <w:sz w:val="18"/>
              </w:rPr>
              <w:t>2</w:t>
            </w:r>
          </w:p>
        </w:tc>
        <w:tc>
          <w:tcPr>
            <w:tcW w:w="1944" w:type="dxa"/>
            <w:gridSpan w:val="2"/>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0DD2F2C1" w14:textId="77777777" w:rsidR="00975CCC" w:rsidRDefault="00000000">
            <w:r>
              <w:rPr>
                <w:sz w:val="18"/>
              </w:rPr>
              <w:t>Choose another period.</w:t>
            </w:r>
          </w:p>
        </w:tc>
        <w:tc>
          <w:tcPr>
            <w:tcW w:w="2088" w:type="dxa"/>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70B77EDF" w14:textId="77777777" w:rsidR="00975CCC" w:rsidRDefault="00000000">
            <w:r>
              <w:rPr>
                <w:sz w:val="18"/>
              </w:rPr>
              <w:t>Refresh the dashboard/report data.</w:t>
            </w:r>
          </w:p>
        </w:tc>
      </w:tr>
      <w:tr w:rsidR="00975CCC" w14:paraId="5F558019" w14:textId="77777777">
        <w:trPr>
          <w:jc w:val="center"/>
        </w:trPr>
        <w:tc>
          <w:tcPr>
            <w:tcW w:w="2232" w:type="dxa"/>
            <w:tcBorders>
              <w:top w:val="single" w:sz="6" w:space="0" w:color="707070"/>
              <w:left w:val="single" w:sz="6" w:space="0" w:color="707070"/>
              <w:bottom w:val="single" w:sz="6" w:space="0" w:color="707070"/>
              <w:right w:val="single" w:sz="6" w:space="0" w:color="707070"/>
            </w:tcBorders>
            <w:shd w:val="clear" w:color="auto" w:fill="D9D9D9"/>
            <w:tcMar>
              <w:top w:w="45" w:type="dxa"/>
              <w:left w:w="50" w:type="dxa"/>
              <w:bottom w:w="45" w:type="dxa"/>
              <w:right w:w="50" w:type="dxa"/>
            </w:tcMar>
          </w:tcPr>
          <w:p w14:paraId="57D7E924" w14:textId="77777777" w:rsidR="00975CCC" w:rsidRDefault="00000000">
            <w:r>
              <w:rPr>
                <w:b/>
                <w:sz w:val="18"/>
              </w:rPr>
              <w:lastRenderedPageBreak/>
              <w:t>Alternative Flow</w:t>
            </w:r>
          </w:p>
        </w:tc>
        <w:tc>
          <w:tcPr>
            <w:tcW w:w="2088" w:type="dxa"/>
            <w:gridSpan w:val="4"/>
            <w:tcBorders>
              <w:top w:val="single" w:sz="6" w:space="0" w:color="707070"/>
              <w:left w:val="single" w:sz="6" w:space="0" w:color="707070"/>
              <w:bottom w:val="single" w:sz="6" w:space="0" w:color="707070"/>
              <w:right w:val="single" w:sz="6" w:space="0" w:color="707070"/>
            </w:tcBorders>
            <w:shd w:val="clear" w:color="auto" w:fill="D9D9D9"/>
            <w:tcMar>
              <w:top w:w="45" w:type="dxa"/>
              <w:left w:w="50" w:type="dxa"/>
              <w:bottom w:w="45" w:type="dxa"/>
              <w:right w:w="50" w:type="dxa"/>
            </w:tcMar>
          </w:tcPr>
          <w:p w14:paraId="1117F66D" w14:textId="77777777" w:rsidR="00975CCC" w:rsidRDefault="00000000">
            <w:pPr>
              <w:jc w:val="center"/>
            </w:pPr>
            <w:r>
              <w:rPr>
                <w:b/>
                <w:sz w:val="18"/>
              </w:rPr>
              <w:t>Large report</w:t>
            </w:r>
          </w:p>
        </w:tc>
      </w:tr>
      <w:tr w:rsidR="00975CCC" w14:paraId="1CBA0A3D" w14:textId="77777777">
        <w:trPr>
          <w:jc w:val="center"/>
        </w:trPr>
        <w:tc>
          <w:tcPr>
            <w:tcW w:w="2232" w:type="dxa"/>
            <w:tcBorders>
              <w:top w:val="single" w:sz="6" w:space="0" w:color="707070"/>
              <w:left w:val="single" w:sz="6" w:space="0" w:color="707070"/>
              <w:bottom w:val="single" w:sz="6" w:space="0" w:color="707070"/>
              <w:right w:val="single" w:sz="6" w:space="0" w:color="707070"/>
            </w:tcBorders>
            <w:shd w:val="clear" w:color="auto" w:fill="E7E6E6"/>
            <w:tcMar>
              <w:top w:w="45" w:type="dxa"/>
              <w:left w:w="50" w:type="dxa"/>
              <w:bottom w:w="45" w:type="dxa"/>
              <w:right w:w="50" w:type="dxa"/>
            </w:tcMar>
          </w:tcPr>
          <w:p w14:paraId="6E202A60" w14:textId="77777777" w:rsidR="00975CCC" w:rsidRDefault="00975CCC"/>
        </w:tc>
        <w:tc>
          <w:tcPr>
            <w:tcW w:w="835" w:type="dxa"/>
            <w:tcBorders>
              <w:top w:val="single" w:sz="6" w:space="0" w:color="707070"/>
              <w:left w:val="single" w:sz="6" w:space="0" w:color="707070"/>
              <w:bottom w:val="single" w:sz="6" w:space="0" w:color="707070"/>
              <w:right w:val="single" w:sz="6" w:space="0" w:color="707070"/>
            </w:tcBorders>
            <w:shd w:val="clear" w:color="auto" w:fill="E7E6E6"/>
            <w:tcMar>
              <w:top w:w="45" w:type="dxa"/>
              <w:left w:w="50" w:type="dxa"/>
              <w:bottom w:w="45" w:type="dxa"/>
              <w:right w:w="50" w:type="dxa"/>
            </w:tcMar>
          </w:tcPr>
          <w:p w14:paraId="6306A945" w14:textId="77777777" w:rsidR="00975CCC" w:rsidRDefault="00000000">
            <w:pPr>
              <w:jc w:val="center"/>
            </w:pPr>
            <w:r>
              <w:rPr>
                <w:b/>
                <w:sz w:val="18"/>
              </w:rPr>
              <w:t>Step</w:t>
            </w:r>
          </w:p>
        </w:tc>
        <w:tc>
          <w:tcPr>
            <w:tcW w:w="1944" w:type="dxa"/>
            <w:gridSpan w:val="2"/>
            <w:tcBorders>
              <w:top w:val="single" w:sz="6" w:space="0" w:color="707070"/>
              <w:left w:val="single" w:sz="6" w:space="0" w:color="707070"/>
              <w:bottom w:val="single" w:sz="6" w:space="0" w:color="707070"/>
              <w:right w:val="single" w:sz="6" w:space="0" w:color="707070"/>
            </w:tcBorders>
            <w:shd w:val="clear" w:color="auto" w:fill="E7E6E6"/>
            <w:tcMar>
              <w:top w:w="45" w:type="dxa"/>
              <w:left w:w="50" w:type="dxa"/>
              <w:bottom w:w="45" w:type="dxa"/>
              <w:right w:w="50" w:type="dxa"/>
            </w:tcMar>
          </w:tcPr>
          <w:p w14:paraId="1198BAC6" w14:textId="77777777" w:rsidR="00975CCC" w:rsidRDefault="00000000">
            <w:pPr>
              <w:jc w:val="center"/>
            </w:pPr>
            <w:r>
              <w:rPr>
                <w:b/>
                <w:sz w:val="18"/>
              </w:rPr>
              <w:t>Actor Action</w:t>
            </w:r>
          </w:p>
        </w:tc>
        <w:tc>
          <w:tcPr>
            <w:tcW w:w="2088" w:type="dxa"/>
            <w:tcBorders>
              <w:top w:val="single" w:sz="6" w:space="0" w:color="707070"/>
              <w:left w:val="single" w:sz="6" w:space="0" w:color="707070"/>
              <w:bottom w:val="single" w:sz="6" w:space="0" w:color="707070"/>
              <w:right w:val="single" w:sz="6" w:space="0" w:color="707070"/>
            </w:tcBorders>
            <w:shd w:val="clear" w:color="auto" w:fill="E7E6E6"/>
            <w:tcMar>
              <w:top w:w="45" w:type="dxa"/>
              <w:left w:w="50" w:type="dxa"/>
              <w:bottom w:w="45" w:type="dxa"/>
              <w:right w:w="50" w:type="dxa"/>
            </w:tcMar>
          </w:tcPr>
          <w:p w14:paraId="2B41F754" w14:textId="77777777" w:rsidR="00975CCC" w:rsidRDefault="00000000">
            <w:pPr>
              <w:jc w:val="center"/>
            </w:pPr>
            <w:r>
              <w:rPr>
                <w:b/>
                <w:sz w:val="18"/>
              </w:rPr>
              <w:t>System Response</w:t>
            </w:r>
          </w:p>
        </w:tc>
      </w:tr>
      <w:tr w:rsidR="00975CCC" w14:paraId="3FD7679B" w14:textId="77777777">
        <w:trPr>
          <w:jc w:val="center"/>
        </w:trPr>
        <w:tc>
          <w:tcPr>
            <w:tcW w:w="2232" w:type="dxa"/>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28278CE5" w14:textId="77777777" w:rsidR="00975CCC" w:rsidRDefault="00975CCC"/>
        </w:tc>
        <w:tc>
          <w:tcPr>
            <w:tcW w:w="835" w:type="dxa"/>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1054F2A7" w14:textId="77777777" w:rsidR="00975CCC" w:rsidRDefault="00000000">
            <w:pPr>
              <w:jc w:val="center"/>
            </w:pPr>
            <w:r>
              <w:rPr>
                <w:b/>
                <w:sz w:val="18"/>
              </w:rPr>
              <w:t>1</w:t>
            </w:r>
          </w:p>
        </w:tc>
        <w:tc>
          <w:tcPr>
            <w:tcW w:w="1944" w:type="dxa"/>
            <w:gridSpan w:val="2"/>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25EDB2C2" w14:textId="77777777" w:rsidR="00975CCC" w:rsidRDefault="00000000">
            <w:r>
              <w:rPr>
                <w:sz w:val="18"/>
              </w:rPr>
              <w:t>Request a report requiring longer processing.</w:t>
            </w:r>
          </w:p>
        </w:tc>
        <w:tc>
          <w:tcPr>
            <w:tcW w:w="2088" w:type="dxa"/>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2AEF77E5" w14:textId="77777777" w:rsidR="00975CCC" w:rsidRDefault="00000000">
            <w:r>
              <w:rPr>
                <w:sz w:val="18"/>
              </w:rPr>
              <w:t>Process asynchronously if configured and show generation status until the file is ready.</w:t>
            </w:r>
          </w:p>
        </w:tc>
      </w:tr>
      <w:tr w:rsidR="00975CCC" w14:paraId="1AF30E04" w14:textId="77777777">
        <w:trPr>
          <w:jc w:val="center"/>
        </w:trPr>
        <w:tc>
          <w:tcPr>
            <w:tcW w:w="2232" w:type="dxa"/>
            <w:tcBorders>
              <w:top w:val="single" w:sz="6" w:space="0" w:color="707070"/>
              <w:left w:val="single" w:sz="6" w:space="0" w:color="707070"/>
              <w:bottom w:val="single" w:sz="6" w:space="0" w:color="707070"/>
              <w:right w:val="single" w:sz="6" w:space="0" w:color="707070"/>
            </w:tcBorders>
            <w:shd w:val="clear" w:color="auto" w:fill="D9D9D9"/>
            <w:tcMar>
              <w:top w:w="45" w:type="dxa"/>
              <w:left w:w="50" w:type="dxa"/>
              <w:bottom w:w="45" w:type="dxa"/>
              <w:right w:w="50" w:type="dxa"/>
            </w:tcMar>
          </w:tcPr>
          <w:p w14:paraId="45AE6FDD" w14:textId="77777777" w:rsidR="00975CCC" w:rsidRDefault="00000000">
            <w:r>
              <w:rPr>
                <w:b/>
                <w:sz w:val="18"/>
              </w:rPr>
              <w:t>Exception Flow</w:t>
            </w:r>
          </w:p>
        </w:tc>
        <w:tc>
          <w:tcPr>
            <w:tcW w:w="2088" w:type="dxa"/>
            <w:gridSpan w:val="4"/>
            <w:tcBorders>
              <w:top w:val="single" w:sz="6" w:space="0" w:color="707070"/>
              <w:left w:val="single" w:sz="6" w:space="0" w:color="707070"/>
              <w:bottom w:val="single" w:sz="6" w:space="0" w:color="707070"/>
              <w:right w:val="single" w:sz="6" w:space="0" w:color="707070"/>
            </w:tcBorders>
            <w:shd w:val="clear" w:color="auto" w:fill="D9D9D9"/>
            <w:tcMar>
              <w:top w:w="45" w:type="dxa"/>
              <w:left w:w="50" w:type="dxa"/>
              <w:bottom w:w="45" w:type="dxa"/>
              <w:right w:w="50" w:type="dxa"/>
            </w:tcMar>
          </w:tcPr>
          <w:p w14:paraId="500640DC" w14:textId="77777777" w:rsidR="00975CCC" w:rsidRDefault="00000000">
            <w:pPr>
              <w:jc w:val="center"/>
            </w:pPr>
            <w:r>
              <w:rPr>
                <w:b/>
                <w:sz w:val="18"/>
              </w:rPr>
              <w:t>Report generation fails</w:t>
            </w:r>
          </w:p>
        </w:tc>
      </w:tr>
      <w:tr w:rsidR="00975CCC" w14:paraId="3148D2F9" w14:textId="77777777">
        <w:trPr>
          <w:jc w:val="center"/>
        </w:trPr>
        <w:tc>
          <w:tcPr>
            <w:tcW w:w="2232" w:type="dxa"/>
            <w:tcBorders>
              <w:top w:val="single" w:sz="6" w:space="0" w:color="707070"/>
              <w:left w:val="single" w:sz="6" w:space="0" w:color="707070"/>
              <w:bottom w:val="single" w:sz="6" w:space="0" w:color="707070"/>
              <w:right w:val="single" w:sz="6" w:space="0" w:color="707070"/>
            </w:tcBorders>
            <w:shd w:val="clear" w:color="auto" w:fill="E7E6E6"/>
            <w:tcMar>
              <w:top w:w="45" w:type="dxa"/>
              <w:left w:w="50" w:type="dxa"/>
              <w:bottom w:w="45" w:type="dxa"/>
              <w:right w:w="50" w:type="dxa"/>
            </w:tcMar>
          </w:tcPr>
          <w:p w14:paraId="796D7DFA" w14:textId="77777777" w:rsidR="00975CCC" w:rsidRDefault="00975CCC"/>
        </w:tc>
        <w:tc>
          <w:tcPr>
            <w:tcW w:w="835" w:type="dxa"/>
            <w:tcBorders>
              <w:top w:val="single" w:sz="6" w:space="0" w:color="707070"/>
              <w:left w:val="single" w:sz="6" w:space="0" w:color="707070"/>
              <w:bottom w:val="single" w:sz="6" w:space="0" w:color="707070"/>
              <w:right w:val="single" w:sz="6" w:space="0" w:color="707070"/>
            </w:tcBorders>
            <w:shd w:val="clear" w:color="auto" w:fill="E7E6E6"/>
            <w:tcMar>
              <w:top w:w="45" w:type="dxa"/>
              <w:left w:w="50" w:type="dxa"/>
              <w:bottom w:w="45" w:type="dxa"/>
              <w:right w:w="50" w:type="dxa"/>
            </w:tcMar>
          </w:tcPr>
          <w:p w14:paraId="7886C771" w14:textId="77777777" w:rsidR="00975CCC" w:rsidRDefault="00000000">
            <w:pPr>
              <w:jc w:val="center"/>
            </w:pPr>
            <w:r>
              <w:rPr>
                <w:b/>
                <w:sz w:val="18"/>
              </w:rPr>
              <w:t>Step</w:t>
            </w:r>
          </w:p>
        </w:tc>
        <w:tc>
          <w:tcPr>
            <w:tcW w:w="1944" w:type="dxa"/>
            <w:gridSpan w:val="2"/>
            <w:tcBorders>
              <w:top w:val="single" w:sz="6" w:space="0" w:color="707070"/>
              <w:left w:val="single" w:sz="6" w:space="0" w:color="707070"/>
              <w:bottom w:val="single" w:sz="6" w:space="0" w:color="707070"/>
              <w:right w:val="single" w:sz="6" w:space="0" w:color="707070"/>
            </w:tcBorders>
            <w:shd w:val="clear" w:color="auto" w:fill="E7E6E6"/>
            <w:tcMar>
              <w:top w:w="45" w:type="dxa"/>
              <w:left w:w="50" w:type="dxa"/>
              <w:bottom w:w="45" w:type="dxa"/>
              <w:right w:w="50" w:type="dxa"/>
            </w:tcMar>
          </w:tcPr>
          <w:p w14:paraId="659E4258" w14:textId="77777777" w:rsidR="00975CCC" w:rsidRDefault="00000000">
            <w:pPr>
              <w:jc w:val="center"/>
            </w:pPr>
            <w:r>
              <w:rPr>
                <w:b/>
                <w:sz w:val="18"/>
              </w:rPr>
              <w:t>Actor Action</w:t>
            </w:r>
          </w:p>
        </w:tc>
        <w:tc>
          <w:tcPr>
            <w:tcW w:w="2088" w:type="dxa"/>
            <w:tcBorders>
              <w:top w:val="single" w:sz="6" w:space="0" w:color="707070"/>
              <w:left w:val="single" w:sz="6" w:space="0" w:color="707070"/>
              <w:bottom w:val="single" w:sz="6" w:space="0" w:color="707070"/>
              <w:right w:val="single" w:sz="6" w:space="0" w:color="707070"/>
            </w:tcBorders>
            <w:shd w:val="clear" w:color="auto" w:fill="E7E6E6"/>
            <w:tcMar>
              <w:top w:w="45" w:type="dxa"/>
              <w:left w:w="50" w:type="dxa"/>
              <w:bottom w:w="45" w:type="dxa"/>
              <w:right w:w="50" w:type="dxa"/>
            </w:tcMar>
          </w:tcPr>
          <w:p w14:paraId="03641366" w14:textId="77777777" w:rsidR="00975CCC" w:rsidRDefault="00000000">
            <w:pPr>
              <w:jc w:val="center"/>
            </w:pPr>
            <w:r>
              <w:rPr>
                <w:b/>
                <w:sz w:val="18"/>
              </w:rPr>
              <w:t>System Response</w:t>
            </w:r>
          </w:p>
        </w:tc>
      </w:tr>
      <w:tr w:rsidR="00975CCC" w14:paraId="098DDE78" w14:textId="77777777">
        <w:trPr>
          <w:jc w:val="center"/>
        </w:trPr>
        <w:tc>
          <w:tcPr>
            <w:tcW w:w="2232" w:type="dxa"/>
            <w:vMerge w:val="restart"/>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51D266A9" w14:textId="77777777" w:rsidR="00975CCC" w:rsidRDefault="00975CCC"/>
          <w:p w14:paraId="0FB930D2" w14:textId="77777777" w:rsidR="00975CCC" w:rsidRDefault="00975CCC"/>
        </w:tc>
        <w:tc>
          <w:tcPr>
            <w:tcW w:w="835" w:type="dxa"/>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4E92B072" w14:textId="77777777" w:rsidR="00975CCC" w:rsidRDefault="00000000">
            <w:pPr>
              <w:jc w:val="center"/>
            </w:pPr>
            <w:r>
              <w:rPr>
                <w:b/>
                <w:sz w:val="18"/>
              </w:rPr>
              <w:t>1</w:t>
            </w:r>
          </w:p>
        </w:tc>
        <w:tc>
          <w:tcPr>
            <w:tcW w:w="1944" w:type="dxa"/>
            <w:gridSpan w:val="2"/>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6C87DC2E" w14:textId="77777777" w:rsidR="00975CCC" w:rsidRDefault="00000000">
            <w:r>
              <w:rPr>
                <w:sz w:val="18"/>
              </w:rPr>
              <w:t>Select Export.</w:t>
            </w:r>
          </w:p>
        </w:tc>
        <w:tc>
          <w:tcPr>
            <w:tcW w:w="2088" w:type="dxa"/>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3316B797" w14:textId="77777777" w:rsidR="00975CCC" w:rsidRDefault="00000000">
            <w:r>
              <w:rPr>
                <w:sz w:val="18"/>
              </w:rPr>
              <w:t>The export process fails or times out.</w:t>
            </w:r>
          </w:p>
        </w:tc>
      </w:tr>
      <w:tr w:rsidR="00975CCC" w14:paraId="7B5E1DCB" w14:textId="77777777">
        <w:trPr>
          <w:jc w:val="center"/>
        </w:trPr>
        <w:tc>
          <w:tcPr>
            <w:tcW w:w="1704" w:type="dxa"/>
            <w:vMerge/>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229C676E" w14:textId="77777777" w:rsidR="00975CCC" w:rsidRDefault="00975CCC"/>
        </w:tc>
        <w:tc>
          <w:tcPr>
            <w:tcW w:w="835" w:type="dxa"/>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6538A586" w14:textId="77777777" w:rsidR="00975CCC" w:rsidRDefault="00000000">
            <w:pPr>
              <w:jc w:val="center"/>
            </w:pPr>
            <w:r>
              <w:rPr>
                <w:b/>
                <w:sz w:val="18"/>
              </w:rPr>
              <w:t>2</w:t>
            </w:r>
          </w:p>
        </w:tc>
        <w:tc>
          <w:tcPr>
            <w:tcW w:w="1944" w:type="dxa"/>
            <w:gridSpan w:val="2"/>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4932F938" w14:textId="77777777" w:rsidR="00975CCC" w:rsidRDefault="00000000">
            <w:r>
              <w:rPr>
                <w:sz w:val="18"/>
              </w:rPr>
              <w:t>Retry.</w:t>
            </w:r>
          </w:p>
        </w:tc>
        <w:tc>
          <w:tcPr>
            <w:tcW w:w="2088" w:type="dxa"/>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438FB6A1" w14:textId="77777777" w:rsidR="00975CCC" w:rsidRDefault="00000000">
            <w:r>
              <w:rPr>
                <w:sz w:val="18"/>
              </w:rPr>
              <w:t>Keep dashboard functions available and show a report-generation error.</w:t>
            </w:r>
          </w:p>
        </w:tc>
      </w:tr>
      <w:tr w:rsidR="00975CCC" w14:paraId="300713EA" w14:textId="77777777">
        <w:trPr>
          <w:jc w:val="center"/>
        </w:trPr>
        <w:tc>
          <w:tcPr>
            <w:tcW w:w="2232" w:type="dxa"/>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64A9F6BF" w14:textId="77777777" w:rsidR="00975CCC" w:rsidRDefault="00000000">
            <w:r>
              <w:rPr>
                <w:b/>
                <w:sz w:val="18"/>
              </w:rPr>
              <w:t>Priority</w:t>
            </w:r>
          </w:p>
        </w:tc>
        <w:tc>
          <w:tcPr>
            <w:tcW w:w="2088" w:type="dxa"/>
            <w:gridSpan w:val="4"/>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676BDCEB" w14:textId="77777777" w:rsidR="00975CCC" w:rsidRDefault="00000000">
            <w:r>
              <w:rPr>
                <w:sz w:val="18"/>
              </w:rPr>
              <w:t>High</w:t>
            </w:r>
          </w:p>
        </w:tc>
      </w:tr>
      <w:tr w:rsidR="00975CCC" w14:paraId="5EF74B17" w14:textId="77777777">
        <w:trPr>
          <w:jc w:val="center"/>
        </w:trPr>
        <w:tc>
          <w:tcPr>
            <w:tcW w:w="2232" w:type="dxa"/>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1A93CB1B" w14:textId="77777777" w:rsidR="00975CCC" w:rsidRDefault="00000000">
            <w:r>
              <w:rPr>
                <w:b/>
                <w:sz w:val="18"/>
              </w:rPr>
              <w:t>Business Rule</w:t>
            </w:r>
          </w:p>
        </w:tc>
        <w:tc>
          <w:tcPr>
            <w:tcW w:w="2088" w:type="dxa"/>
            <w:gridSpan w:val="4"/>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32E38F25" w14:textId="77777777" w:rsidR="00975CCC" w:rsidRDefault="00000000">
            <w:r>
              <w:rPr>
                <w:sz w:val="18"/>
              </w:rPr>
              <w:t>BR19, BR22</w:t>
            </w:r>
          </w:p>
        </w:tc>
      </w:tr>
    </w:tbl>
    <w:p w14:paraId="5008AA97" w14:textId="77777777" w:rsidR="00975CCC" w:rsidRDefault="00975CCC"/>
    <w:p w14:paraId="778538A5" w14:textId="77777777" w:rsidR="00975CCC" w:rsidRDefault="00000000">
      <w:r>
        <w:br w:type="page"/>
      </w:r>
    </w:p>
    <w:p w14:paraId="4CDB1152" w14:textId="77777777" w:rsidR="00975CCC" w:rsidRDefault="00000000">
      <w:pPr>
        <w:pStyle w:val="u3"/>
      </w:pPr>
      <w:r>
        <w:lastRenderedPageBreak/>
        <w:t>UC.16: Ask AI Assistant</w:t>
      </w:r>
    </w:p>
    <w:p w14:paraId="0B34488A" w14:textId="77777777" w:rsidR="00975CCC" w:rsidRDefault="00000000">
      <w:pPr>
        <w:ind w:left="504"/>
      </w:pPr>
      <w:r>
        <w:rPr>
          <w:sz w:val="21"/>
        </w:rPr>
        <w:t>a.  Use Case Specification</w:t>
      </w:r>
    </w:p>
    <w:tbl>
      <w:tblPr>
        <w:tblW w:w="0" w:type="auto"/>
        <w:jc w:val="center"/>
        <w:tblLayout w:type="fixed"/>
        <w:tblLook w:val="04A0" w:firstRow="1" w:lastRow="0" w:firstColumn="1" w:lastColumn="0" w:noHBand="0" w:noVBand="1"/>
      </w:tblPr>
      <w:tblGrid>
        <w:gridCol w:w="2232"/>
        <w:gridCol w:w="835"/>
        <w:gridCol w:w="1253"/>
        <w:gridCol w:w="1944"/>
        <w:gridCol w:w="2088"/>
      </w:tblGrid>
      <w:tr w:rsidR="00975CCC" w14:paraId="09B1C0ED" w14:textId="77777777">
        <w:trPr>
          <w:cantSplit/>
          <w:jc w:val="center"/>
        </w:trPr>
        <w:tc>
          <w:tcPr>
            <w:tcW w:w="2232" w:type="dxa"/>
            <w:tcBorders>
              <w:top w:val="single" w:sz="6" w:space="0" w:color="707070"/>
              <w:left w:val="single" w:sz="6" w:space="0" w:color="707070"/>
              <w:bottom w:val="single" w:sz="6" w:space="0" w:color="707070"/>
              <w:right w:val="single" w:sz="6" w:space="0" w:color="707070"/>
            </w:tcBorders>
            <w:shd w:val="clear" w:color="auto" w:fill="D9D9D9"/>
            <w:tcMar>
              <w:top w:w="45" w:type="dxa"/>
              <w:left w:w="50" w:type="dxa"/>
              <w:bottom w:w="45" w:type="dxa"/>
              <w:right w:w="50" w:type="dxa"/>
            </w:tcMar>
          </w:tcPr>
          <w:p w14:paraId="6FCF9020" w14:textId="77777777" w:rsidR="00975CCC" w:rsidRDefault="00000000">
            <w:r>
              <w:rPr>
                <w:b/>
                <w:sz w:val="18"/>
              </w:rPr>
              <w:t>Use Case ID</w:t>
            </w:r>
          </w:p>
        </w:tc>
        <w:tc>
          <w:tcPr>
            <w:tcW w:w="2088" w:type="dxa"/>
            <w:gridSpan w:val="4"/>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08D90C19" w14:textId="77777777" w:rsidR="00975CCC" w:rsidRDefault="00000000">
            <w:r>
              <w:rPr>
                <w:sz w:val="18"/>
              </w:rPr>
              <w:t>UC.16</w:t>
            </w:r>
          </w:p>
        </w:tc>
      </w:tr>
      <w:tr w:rsidR="00975CCC" w14:paraId="0BA1F77F" w14:textId="77777777">
        <w:trPr>
          <w:cantSplit/>
          <w:jc w:val="center"/>
        </w:trPr>
        <w:tc>
          <w:tcPr>
            <w:tcW w:w="2232" w:type="dxa"/>
            <w:tcBorders>
              <w:top w:val="single" w:sz="6" w:space="0" w:color="707070"/>
              <w:left w:val="single" w:sz="6" w:space="0" w:color="707070"/>
              <w:bottom w:val="single" w:sz="6" w:space="0" w:color="707070"/>
              <w:right w:val="single" w:sz="6" w:space="0" w:color="707070"/>
            </w:tcBorders>
            <w:shd w:val="clear" w:color="auto" w:fill="D9D9D9"/>
            <w:tcMar>
              <w:top w:w="45" w:type="dxa"/>
              <w:left w:w="50" w:type="dxa"/>
              <w:bottom w:w="45" w:type="dxa"/>
              <w:right w:w="50" w:type="dxa"/>
            </w:tcMar>
          </w:tcPr>
          <w:p w14:paraId="0342ED2A" w14:textId="77777777" w:rsidR="00975CCC" w:rsidRDefault="00000000">
            <w:r>
              <w:rPr>
                <w:b/>
                <w:sz w:val="18"/>
              </w:rPr>
              <w:t>Use Case Name</w:t>
            </w:r>
          </w:p>
        </w:tc>
        <w:tc>
          <w:tcPr>
            <w:tcW w:w="2088" w:type="dxa"/>
            <w:gridSpan w:val="4"/>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3991060D" w14:textId="77777777" w:rsidR="00975CCC" w:rsidRDefault="00000000">
            <w:r>
              <w:rPr>
                <w:sz w:val="18"/>
              </w:rPr>
              <w:t>Ask AI Assistant</w:t>
            </w:r>
          </w:p>
        </w:tc>
      </w:tr>
      <w:tr w:rsidR="00975CCC" w14:paraId="4EB43B6F" w14:textId="77777777">
        <w:trPr>
          <w:cantSplit/>
          <w:jc w:val="center"/>
        </w:trPr>
        <w:tc>
          <w:tcPr>
            <w:tcW w:w="2232" w:type="dxa"/>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5FA0744A" w14:textId="77777777" w:rsidR="00975CCC" w:rsidRDefault="00000000">
            <w:r>
              <w:rPr>
                <w:b/>
                <w:sz w:val="18"/>
              </w:rPr>
              <w:t>Created by</w:t>
            </w:r>
          </w:p>
        </w:tc>
        <w:tc>
          <w:tcPr>
            <w:tcW w:w="2088" w:type="dxa"/>
            <w:gridSpan w:val="2"/>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299A1AB8" w14:textId="77777777" w:rsidR="00975CCC" w:rsidRDefault="00000000">
            <w:r>
              <w:rPr>
                <w:sz w:val="18"/>
              </w:rPr>
              <w:t>C1SE.57 Team</w:t>
            </w:r>
          </w:p>
        </w:tc>
        <w:tc>
          <w:tcPr>
            <w:tcW w:w="1944" w:type="dxa"/>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17FFC489" w14:textId="77777777" w:rsidR="00975CCC" w:rsidRDefault="00000000">
            <w:r>
              <w:rPr>
                <w:b/>
                <w:sz w:val="18"/>
              </w:rPr>
              <w:t>Last updated by</w:t>
            </w:r>
          </w:p>
        </w:tc>
        <w:tc>
          <w:tcPr>
            <w:tcW w:w="2088" w:type="dxa"/>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4A237E61" w14:textId="77777777" w:rsidR="00975CCC" w:rsidRDefault="00000000">
            <w:r>
              <w:rPr>
                <w:sz w:val="18"/>
              </w:rPr>
              <w:t>C1SE.57 Team</w:t>
            </w:r>
          </w:p>
        </w:tc>
      </w:tr>
      <w:tr w:rsidR="00975CCC" w14:paraId="2E538862" w14:textId="77777777">
        <w:trPr>
          <w:cantSplit/>
          <w:jc w:val="center"/>
        </w:trPr>
        <w:tc>
          <w:tcPr>
            <w:tcW w:w="2232" w:type="dxa"/>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7358F640" w14:textId="77777777" w:rsidR="00975CCC" w:rsidRDefault="00000000">
            <w:r>
              <w:rPr>
                <w:b/>
                <w:sz w:val="18"/>
              </w:rPr>
              <w:t>Date Created</w:t>
            </w:r>
          </w:p>
        </w:tc>
        <w:tc>
          <w:tcPr>
            <w:tcW w:w="2088" w:type="dxa"/>
            <w:gridSpan w:val="2"/>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36EBE8CA" w14:textId="77777777" w:rsidR="00975CCC" w:rsidRDefault="00000000">
            <w:r>
              <w:rPr>
                <w:sz w:val="18"/>
              </w:rPr>
              <w:t>Aug 30, 2026</w:t>
            </w:r>
          </w:p>
        </w:tc>
        <w:tc>
          <w:tcPr>
            <w:tcW w:w="1944" w:type="dxa"/>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134E6AD2" w14:textId="77777777" w:rsidR="00975CCC" w:rsidRDefault="00000000">
            <w:r>
              <w:rPr>
                <w:b/>
                <w:sz w:val="18"/>
              </w:rPr>
              <w:t>Date last updated</w:t>
            </w:r>
          </w:p>
        </w:tc>
        <w:tc>
          <w:tcPr>
            <w:tcW w:w="2088" w:type="dxa"/>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4264C12C" w14:textId="77777777" w:rsidR="00975CCC" w:rsidRDefault="00000000">
            <w:r>
              <w:rPr>
                <w:sz w:val="18"/>
              </w:rPr>
              <w:t>Aug 31, 2026</w:t>
            </w:r>
          </w:p>
        </w:tc>
      </w:tr>
      <w:tr w:rsidR="00975CCC" w14:paraId="05A9EC4A" w14:textId="77777777">
        <w:trPr>
          <w:cantSplit/>
          <w:jc w:val="center"/>
        </w:trPr>
        <w:tc>
          <w:tcPr>
            <w:tcW w:w="2232" w:type="dxa"/>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55A3D172" w14:textId="77777777" w:rsidR="00975CCC" w:rsidRDefault="00000000">
            <w:r>
              <w:rPr>
                <w:b/>
                <w:sz w:val="18"/>
              </w:rPr>
              <w:t>Actors</w:t>
            </w:r>
          </w:p>
        </w:tc>
        <w:tc>
          <w:tcPr>
            <w:tcW w:w="2088" w:type="dxa"/>
            <w:gridSpan w:val="4"/>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08A6E4F3" w14:textId="77777777" w:rsidR="00975CCC" w:rsidRDefault="00000000">
            <w:r>
              <w:rPr>
                <w:sz w:val="18"/>
              </w:rPr>
              <w:t>Manager</w:t>
            </w:r>
          </w:p>
        </w:tc>
      </w:tr>
      <w:tr w:rsidR="00975CCC" w14:paraId="14ADDD92" w14:textId="77777777">
        <w:trPr>
          <w:cantSplit/>
          <w:jc w:val="center"/>
        </w:trPr>
        <w:tc>
          <w:tcPr>
            <w:tcW w:w="2232" w:type="dxa"/>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62DA7439" w14:textId="77777777" w:rsidR="00975CCC" w:rsidRDefault="00000000">
            <w:r>
              <w:rPr>
                <w:b/>
                <w:sz w:val="18"/>
              </w:rPr>
              <w:t>Brief Description</w:t>
            </w:r>
          </w:p>
        </w:tc>
        <w:tc>
          <w:tcPr>
            <w:tcW w:w="2088" w:type="dxa"/>
            <w:gridSpan w:val="4"/>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71A9A863" w14:textId="77777777" w:rsidR="00975CCC" w:rsidRDefault="00000000">
            <w:r>
              <w:rPr>
                <w:sz w:val="18"/>
              </w:rPr>
              <w:t>Allows the Manager to ask natural-language questions about verified operational data and receive advisory explanations or summaries from the optional AI service.</w:t>
            </w:r>
          </w:p>
        </w:tc>
      </w:tr>
      <w:tr w:rsidR="00975CCC" w14:paraId="087912DD" w14:textId="77777777">
        <w:trPr>
          <w:cantSplit/>
          <w:jc w:val="center"/>
        </w:trPr>
        <w:tc>
          <w:tcPr>
            <w:tcW w:w="2232" w:type="dxa"/>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6D19EA66" w14:textId="77777777" w:rsidR="00975CCC" w:rsidRDefault="00000000">
            <w:r>
              <w:rPr>
                <w:b/>
                <w:sz w:val="18"/>
              </w:rPr>
              <w:t>Goal</w:t>
            </w:r>
          </w:p>
        </w:tc>
        <w:tc>
          <w:tcPr>
            <w:tcW w:w="2088" w:type="dxa"/>
            <w:gridSpan w:val="4"/>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16424C62" w14:textId="77777777" w:rsidR="00975CCC" w:rsidRDefault="00000000">
            <w:r>
              <w:rPr>
                <w:sz w:val="18"/>
              </w:rPr>
              <w:t>Help the Manager interpret staffing shortages, attendance trends, and other verified operational information without delegating official decisions to AI.</w:t>
            </w:r>
          </w:p>
        </w:tc>
      </w:tr>
      <w:tr w:rsidR="00975CCC" w14:paraId="1C008C86" w14:textId="77777777">
        <w:trPr>
          <w:cantSplit/>
          <w:jc w:val="center"/>
        </w:trPr>
        <w:tc>
          <w:tcPr>
            <w:tcW w:w="2232" w:type="dxa"/>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27D551CC" w14:textId="77777777" w:rsidR="00975CCC" w:rsidRDefault="00000000">
            <w:r>
              <w:rPr>
                <w:b/>
                <w:sz w:val="18"/>
              </w:rPr>
              <w:t>Trigger</w:t>
            </w:r>
          </w:p>
        </w:tc>
        <w:tc>
          <w:tcPr>
            <w:tcW w:w="2088" w:type="dxa"/>
            <w:gridSpan w:val="4"/>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3DAFCAB6" w14:textId="77777777" w:rsidR="00975CCC" w:rsidRDefault="00000000">
            <w:r>
              <w:rPr>
                <w:sz w:val="18"/>
              </w:rPr>
              <w:t>The Manager opens AI Assistant and submits a supported question.</w:t>
            </w:r>
          </w:p>
        </w:tc>
      </w:tr>
      <w:tr w:rsidR="00975CCC" w14:paraId="31AE59FA" w14:textId="77777777">
        <w:trPr>
          <w:cantSplit/>
          <w:jc w:val="center"/>
        </w:trPr>
        <w:tc>
          <w:tcPr>
            <w:tcW w:w="2232" w:type="dxa"/>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5C1BB370" w14:textId="77777777" w:rsidR="00975CCC" w:rsidRDefault="00000000">
            <w:r>
              <w:rPr>
                <w:b/>
                <w:sz w:val="18"/>
              </w:rPr>
              <w:t>Pre-conditions</w:t>
            </w:r>
          </w:p>
        </w:tc>
        <w:tc>
          <w:tcPr>
            <w:tcW w:w="2088" w:type="dxa"/>
            <w:gridSpan w:val="4"/>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2DBFC9D2" w14:textId="77777777" w:rsidR="00975CCC" w:rsidRDefault="00000000">
            <w:r>
              <w:rPr>
                <w:sz w:val="18"/>
              </w:rPr>
              <w:t>The Manager is authenticated; AI support is enabled; the core backend can assemble authorized verified data for the question.</w:t>
            </w:r>
          </w:p>
        </w:tc>
      </w:tr>
      <w:tr w:rsidR="00975CCC" w14:paraId="5C2D9EF3" w14:textId="77777777">
        <w:trPr>
          <w:cantSplit/>
          <w:jc w:val="center"/>
        </w:trPr>
        <w:tc>
          <w:tcPr>
            <w:tcW w:w="2232" w:type="dxa"/>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08BE99C0" w14:textId="77777777" w:rsidR="00975CCC" w:rsidRDefault="00000000">
            <w:r>
              <w:rPr>
                <w:b/>
                <w:sz w:val="18"/>
              </w:rPr>
              <w:t>Post-conditions</w:t>
            </w:r>
          </w:p>
        </w:tc>
        <w:tc>
          <w:tcPr>
            <w:tcW w:w="2088" w:type="dxa"/>
            <w:gridSpan w:val="4"/>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131D0AA2" w14:textId="77777777" w:rsidR="00975CCC" w:rsidRDefault="00000000">
            <w:r>
              <w:rPr>
                <w:sz w:val="18"/>
              </w:rPr>
              <w:t>An advisory response is displayed with no direct production-data modification; if AI is unavailable, the core system remains usable.</w:t>
            </w:r>
          </w:p>
        </w:tc>
      </w:tr>
      <w:tr w:rsidR="00975CCC" w14:paraId="01DDE057" w14:textId="77777777">
        <w:trPr>
          <w:jc w:val="center"/>
        </w:trPr>
        <w:tc>
          <w:tcPr>
            <w:tcW w:w="2232" w:type="dxa"/>
            <w:tcBorders>
              <w:top w:val="single" w:sz="6" w:space="0" w:color="707070"/>
              <w:left w:val="single" w:sz="6" w:space="0" w:color="707070"/>
              <w:bottom w:val="single" w:sz="6" w:space="0" w:color="707070"/>
              <w:right w:val="single" w:sz="6" w:space="0" w:color="707070"/>
            </w:tcBorders>
            <w:shd w:val="clear" w:color="auto" w:fill="D9D9D9"/>
            <w:tcMar>
              <w:top w:w="45" w:type="dxa"/>
              <w:left w:w="50" w:type="dxa"/>
              <w:bottom w:w="45" w:type="dxa"/>
              <w:right w:w="50" w:type="dxa"/>
            </w:tcMar>
          </w:tcPr>
          <w:p w14:paraId="5D37AFA9" w14:textId="77777777" w:rsidR="00975CCC" w:rsidRDefault="00000000">
            <w:r>
              <w:rPr>
                <w:b/>
                <w:sz w:val="18"/>
              </w:rPr>
              <w:t>Main Flow</w:t>
            </w:r>
          </w:p>
        </w:tc>
        <w:tc>
          <w:tcPr>
            <w:tcW w:w="2088" w:type="dxa"/>
            <w:gridSpan w:val="4"/>
            <w:tcBorders>
              <w:top w:val="single" w:sz="6" w:space="0" w:color="707070"/>
              <w:left w:val="single" w:sz="6" w:space="0" w:color="707070"/>
              <w:bottom w:val="single" w:sz="6" w:space="0" w:color="707070"/>
              <w:right w:val="single" w:sz="6" w:space="0" w:color="707070"/>
            </w:tcBorders>
            <w:shd w:val="clear" w:color="auto" w:fill="D9D9D9"/>
            <w:tcMar>
              <w:top w:w="45" w:type="dxa"/>
              <w:left w:w="50" w:type="dxa"/>
              <w:bottom w:w="45" w:type="dxa"/>
              <w:right w:w="50" w:type="dxa"/>
            </w:tcMar>
          </w:tcPr>
          <w:p w14:paraId="3C5AC900" w14:textId="77777777" w:rsidR="00975CCC" w:rsidRDefault="00975CCC">
            <w:pPr>
              <w:jc w:val="center"/>
            </w:pPr>
          </w:p>
        </w:tc>
      </w:tr>
      <w:tr w:rsidR="00975CCC" w14:paraId="7AF95C9B" w14:textId="77777777">
        <w:trPr>
          <w:jc w:val="center"/>
        </w:trPr>
        <w:tc>
          <w:tcPr>
            <w:tcW w:w="2232" w:type="dxa"/>
            <w:tcBorders>
              <w:top w:val="single" w:sz="6" w:space="0" w:color="707070"/>
              <w:left w:val="single" w:sz="6" w:space="0" w:color="707070"/>
              <w:bottom w:val="single" w:sz="6" w:space="0" w:color="707070"/>
              <w:right w:val="single" w:sz="6" w:space="0" w:color="707070"/>
            </w:tcBorders>
            <w:shd w:val="clear" w:color="auto" w:fill="E7E6E6"/>
            <w:tcMar>
              <w:top w:w="45" w:type="dxa"/>
              <w:left w:w="50" w:type="dxa"/>
              <w:bottom w:w="45" w:type="dxa"/>
              <w:right w:w="50" w:type="dxa"/>
            </w:tcMar>
          </w:tcPr>
          <w:p w14:paraId="37F42D31" w14:textId="77777777" w:rsidR="00975CCC" w:rsidRDefault="00975CCC"/>
        </w:tc>
        <w:tc>
          <w:tcPr>
            <w:tcW w:w="835" w:type="dxa"/>
            <w:tcBorders>
              <w:top w:val="single" w:sz="6" w:space="0" w:color="707070"/>
              <w:left w:val="single" w:sz="6" w:space="0" w:color="707070"/>
              <w:bottom w:val="single" w:sz="6" w:space="0" w:color="707070"/>
              <w:right w:val="single" w:sz="6" w:space="0" w:color="707070"/>
            </w:tcBorders>
            <w:shd w:val="clear" w:color="auto" w:fill="E7E6E6"/>
            <w:tcMar>
              <w:top w:w="45" w:type="dxa"/>
              <w:left w:w="50" w:type="dxa"/>
              <w:bottom w:w="45" w:type="dxa"/>
              <w:right w:w="50" w:type="dxa"/>
            </w:tcMar>
          </w:tcPr>
          <w:p w14:paraId="2D768480" w14:textId="77777777" w:rsidR="00975CCC" w:rsidRDefault="00000000">
            <w:pPr>
              <w:jc w:val="center"/>
            </w:pPr>
            <w:r>
              <w:rPr>
                <w:b/>
                <w:sz w:val="18"/>
              </w:rPr>
              <w:t>Step</w:t>
            </w:r>
          </w:p>
        </w:tc>
        <w:tc>
          <w:tcPr>
            <w:tcW w:w="1944" w:type="dxa"/>
            <w:gridSpan w:val="2"/>
            <w:tcBorders>
              <w:top w:val="single" w:sz="6" w:space="0" w:color="707070"/>
              <w:left w:val="single" w:sz="6" w:space="0" w:color="707070"/>
              <w:bottom w:val="single" w:sz="6" w:space="0" w:color="707070"/>
              <w:right w:val="single" w:sz="6" w:space="0" w:color="707070"/>
            </w:tcBorders>
            <w:shd w:val="clear" w:color="auto" w:fill="E7E6E6"/>
            <w:tcMar>
              <w:top w:w="45" w:type="dxa"/>
              <w:left w:w="50" w:type="dxa"/>
              <w:bottom w:w="45" w:type="dxa"/>
              <w:right w:w="50" w:type="dxa"/>
            </w:tcMar>
          </w:tcPr>
          <w:p w14:paraId="36C5E8DC" w14:textId="77777777" w:rsidR="00975CCC" w:rsidRDefault="00000000">
            <w:pPr>
              <w:jc w:val="center"/>
            </w:pPr>
            <w:r>
              <w:rPr>
                <w:b/>
                <w:sz w:val="18"/>
              </w:rPr>
              <w:t>Actor Action</w:t>
            </w:r>
          </w:p>
        </w:tc>
        <w:tc>
          <w:tcPr>
            <w:tcW w:w="2088" w:type="dxa"/>
            <w:tcBorders>
              <w:top w:val="single" w:sz="6" w:space="0" w:color="707070"/>
              <w:left w:val="single" w:sz="6" w:space="0" w:color="707070"/>
              <w:bottom w:val="single" w:sz="6" w:space="0" w:color="707070"/>
              <w:right w:val="single" w:sz="6" w:space="0" w:color="707070"/>
            </w:tcBorders>
            <w:shd w:val="clear" w:color="auto" w:fill="E7E6E6"/>
            <w:tcMar>
              <w:top w:w="45" w:type="dxa"/>
              <w:left w:w="50" w:type="dxa"/>
              <w:bottom w:w="45" w:type="dxa"/>
              <w:right w:w="50" w:type="dxa"/>
            </w:tcMar>
          </w:tcPr>
          <w:p w14:paraId="618308E6" w14:textId="77777777" w:rsidR="00975CCC" w:rsidRDefault="00000000">
            <w:pPr>
              <w:jc w:val="center"/>
            </w:pPr>
            <w:r>
              <w:rPr>
                <w:b/>
                <w:sz w:val="18"/>
              </w:rPr>
              <w:t>System Response</w:t>
            </w:r>
          </w:p>
        </w:tc>
      </w:tr>
      <w:tr w:rsidR="00975CCC" w14:paraId="09897A2E" w14:textId="77777777">
        <w:trPr>
          <w:jc w:val="center"/>
        </w:trPr>
        <w:tc>
          <w:tcPr>
            <w:tcW w:w="2232" w:type="dxa"/>
            <w:vMerge w:val="restart"/>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4B62AC94" w14:textId="77777777" w:rsidR="00975CCC" w:rsidRDefault="00975CCC"/>
          <w:p w14:paraId="238396CA" w14:textId="77777777" w:rsidR="00975CCC" w:rsidRDefault="00975CCC"/>
          <w:p w14:paraId="0A3C81E0" w14:textId="77777777" w:rsidR="00975CCC" w:rsidRDefault="00975CCC"/>
          <w:p w14:paraId="4E4F3495" w14:textId="77777777" w:rsidR="00975CCC" w:rsidRDefault="00975CCC"/>
          <w:p w14:paraId="4FA11989" w14:textId="77777777" w:rsidR="00975CCC" w:rsidRDefault="00975CCC"/>
        </w:tc>
        <w:tc>
          <w:tcPr>
            <w:tcW w:w="835" w:type="dxa"/>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725D7BB3" w14:textId="77777777" w:rsidR="00975CCC" w:rsidRDefault="00000000">
            <w:pPr>
              <w:jc w:val="center"/>
            </w:pPr>
            <w:r>
              <w:rPr>
                <w:b/>
                <w:sz w:val="18"/>
              </w:rPr>
              <w:t>1</w:t>
            </w:r>
          </w:p>
        </w:tc>
        <w:tc>
          <w:tcPr>
            <w:tcW w:w="1944" w:type="dxa"/>
            <w:gridSpan w:val="2"/>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075F878E" w14:textId="77777777" w:rsidR="00975CCC" w:rsidRDefault="00000000">
            <w:r>
              <w:rPr>
                <w:sz w:val="18"/>
              </w:rPr>
              <w:t>Open AI Assistant.</w:t>
            </w:r>
          </w:p>
        </w:tc>
        <w:tc>
          <w:tcPr>
            <w:tcW w:w="2088" w:type="dxa"/>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76DFFA12" w14:textId="77777777" w:rsidR="00975CCC" w:rsidRDefault="00000000">
            <w:r>
              <w:rPr>
                <w:sz w:val="18"/>
              </w:rPr>
              <w:t>Display the advisory chat/Q&amp;A interface and scope notice.</w:t>
            </w:r>
          </w:p>
        </w:tc>
      </w:tr>
      <w:tr w:rsidR="00975CCC" w14:paraId="2FC7099E" w14:textId="77777777">
        <w:trPr>
          <w:jc w:val="center"/>
        </w:trPr>
        <w:tc>
          <w:tcPr>
            <w:tcW w:w="1704" w:type="dxa"/>
            <w:vMerge/>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7A20F114" w14:textId="77777777" w:rsidR="00975CCC" w:rsidRDefault="00975CCC"/>
        </w:tc>
        <w:tc>
          <w:tcPr>
            <w:tcW w:w="835" w:type="dxa"/>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5CCD7936" w14:textId="77777777" w:rsidR="00975CCC" w:rsidRDefault="00000000">
            <w:pPr>
              <w:jc w:val="center"/>
            </w:pPr>
            <w:r>
              <w:rPr>
                <w:b/>
                <w:sz w:val="18"/>
              </w:rPr>
              <w:t>2</w:t>
            </w:r>
          </w:p>
        </w:tc>
        <w:tc>
          <w:tcPr>
            <w:tcW w:w="1944" w:type="dxa"/>
            <w:gridSpan w:val="2"/>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51AFEAA7" w14:textId="77777777" w:rsidR="00975CCC" w:rsidRDefault="00000000">
            <w:r>
              <w:rPr>
                <w:sz w:val="18"/>
              </w:rPr>
              <w:t>Enter a question about supported operational data.</w:t>
            </w:r>
          </w:p>
        </w:tc>
        <w:tc>
          <w:tcPr>
            <w:tcW w:w="2088" w:type="dxa"/>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64C9E0EE" w14:textId="77777777" w:rsidR="00975CCC" w:rsidRDefault="00000000">
            <w:r>
              <w:rPr>
                <w:sz w:val="18"/>
              </w:rPr>
              <w:t>Send the question to Laravel for authorization and context preparation.</w:t>
            </w:r>
          </w:p>
        </w:tc>
      </w:tr>
      <w:tr w:rsidR="00975CCC" w14:paraId="3BDC1FFC" w14:textId="77777777">
        <w:trPr>
          <w:jc w:val="center"/>
        </w:trPr>
        <w:tc>
          <w:tcPr>
            <w:tcW w:w="1704" w:type="dxa"/>
            <w:vMerge/>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01C8AF3F" w14:textId="77777777" w:rsidR="00975CCC" w:rsidRDefault="00975CCC"/>
        </w:tc>
        <w:tc>
          <w:tcPr>
            <w:tcW w:w="835" w:type="dxa"/>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0AF7A3E2" w14:textId="77777777" w:rsidR="00975CCC" w:rsidRDefault="00000000">
            <w:pPr>
              <w:jc w:val="center"/>
            </w:pPr>
            <w:r>
              <w:rPr>
                <w:b/>
                <w:sz w:val="18"/>
              </w:rPr>
              <w:t>3</w:t>
            </w:r>
          </w:p>
        </w:tc>
        <w:tc>
          <w:tcPr>
            <w:tcW w:w="1944" w:type="dxa"/>
            <w:gridSpan w:val="2"/>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5956DE15" w14:textId="77777777" w:rsidR="00975CCC" w:rsidRDefault="00000000">
            <w:r>
              <w:rPr>
                <w:sz w:val="18"/>
              </w:rPr>
              <w:t>Wait for verified context.</w:t>
            </w:r>
          </w:p>
        </w:tc>
        <w:tc>
          <w:tcPr>
            <w:tcW w:w="2088" w:type="dxa"/>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7492B950" w14:textId="77777777" w:rsidR="00975CCC" w:rsidRDefault="00000000">
            <w:r>
              <w:rPr>
                <w:sz w:val="18"/>
              </w:rPr>
              <w:t>Laravel retrieves only authorized data from the core database and prepares the AI request.</w:t>
            </w:r>
          </w:p>
        </w:tc>
      </w:tr>
      <w:tr w:rsidR="00975CCC" w14:paraId="70818027" w14:textId="77777777">
        <w:trPr>
          <w:jc w:val="center"/>
        </w:trPr>
        <w:tc>
          <w:tcPr>
            <w:tcW w:w="1704" w:type="dxa"/>
            <w:vMerge/>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06C3CC02" w14:textId="77777777" w:rsidR="00975CCC" w:rsidRDefault="00975CCC"/>
        </w:tc>
        <w:tc>
          <w:tcPr>
            <w:tcW w:w="835" w:type="dxa"/>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20762AD1" w14:textId="77777777" w:rsidR="00975CCC" w:rsidRDefault="00000000">
            <w:pPr>
              <w:jc w:val="center"/>
            </w:pPr>
            <w:r>
              <w:rPr>
                <w:b/>
                <w:sz w:val="18"/>
              </w:rPr>
              <w:t>4</w:t>
            </w:r>
          </w:p>
        </w:tc>
        <w:tc>
          <w:tcPr>
            <w:tcW w:w="1944" w:type="dxa"/>
            <w:gridSpan w:val="2"/>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70554F57" w14:textId="77777777" w:rsidR="00975CCC" w:rsidRDefault="00000000">
            <w:r>
              <w:rPr>
                <w:sz w:val="18"/>
              </w:rPr>
              <w:t>Wait for AI response.</w:t>
            </w:r>
          </w:p>
        </w:tc>
        <w:tc>
          <w:tcPr>
            <w:tcW w:w="2088" w:type="dxa"/>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13D1BE62" w14:textId="77777777" w:rsidR="00975CCC" w:rsidRDefault="00000000">
            <w:r>
              <w:rPr>
                <w:sz w:val="18"/>
              </w:rPr>
              <w:t>The AI Service/LLM produces an explanation based on supplied verified context.</w:t>
            </w:r>
          </w:p>
        </w:tc>
      </w:tr>
      <w:tr w:rsidR="00975CCC" w14:paraId="2F8E0C1C" w14:textId="77777777">
        <w:trPr>
          <w:jc w:val="center"/>
        </w:trPr>
        <w:tc>
          <w:tcPr>
            <w:tcW w:w="1704" w:type="dxa"/>
            <w:vMerge/>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331E4E1B" w14:textId="77777777" w:rsidR="00975CCC" w:rsidRDefault="00975CCC"/>
        </w:tc>
        <w:tc>
          <w:tcPr>
            <w:tcW w:w="835" w:type="dxa"/>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2CA7380D" w14:textId="77777777" w:rsidR="00975CCC" w:rsidRDefault="00000000">
            <w:pPr>
              <w:jc w:val="center"/>
            </w:pPr>
            <w:r>
              <w:rPr>
                <w:b/>
                <w:sz w:val="18"/>
              </w:rPr>
              <w:t>5</w:t>
            </w:r>
          </w:p>
        </w:tc>
        <w:tc>
          <w:tcPr>
            <w:tcW w:w="1944" w:type="dxa"/>
            <w:gridSpan w:val="2"/>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261E2730" w14:textId="77777777" w:rsidR="00975CCC" w:rsidRDefault="00000000">
            <w:r>
              <w:rPr>
                <w:sz w:val="18"/>
              </w:rPr>
              <w:t>Review the answer.</w:t>
            </w:r>
          </w:p>
        </w:tc>
        <w:tc>
          <w:tcPr>
            <w:tcW w:w="2088" w:type="dxa"/>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6DD21575" w14:textId="77777777" w:rsidR="00975CCC" w:rsidRDefault="00000000">
            <w:r>
              <w:rPr>
                <w:sz w:val="18"/>
              </w:rPr>
              <w:t>Display the advisory response with a reminder that Manager decisions remain final.</w:t>
            </w:r>
          </w:p>
        </w:tc>
      </w:tr>
      <w:tr w:rsidR="00975CCC" w14:paraId="19F8B432" w14:textId="77777777">
        <w:trPr>
          <w:jc w:val="center"/>
        </w:trPr>
        <w:tc>
          <w:tcPr>
            <w:tcW w:w="2232" w:type="dxa"/>
            <w:tcBorders>
              <w:top w:val="single" w:sz="6" w:space="0" w:color="707070"/>
              <w:left w:val="single" w:sz="6" w:space="0" w:color="707070"/>
              <w:bottom w:val="single" w:sz="6" w:space="0" w:color="707070"/>
              <w:right w:val="single" w:sz="6" w:space="0" w:color="707070"/>
            </w:tcBorders>
            <w:shd w:val="clear" w:color="auto" w:fill="D9D9D9"/>
            <w:tcMar>
              <w:top w:w="45" w:type="dxa"/>
              <w:left w:w="50" w:type="dxa"/>
              <w:bottom w:w="45" w:type="dxa"/>
              <w:right w:w="50" w:type="dxa"/>
            </w:tcMar>
          </w:tcPr>
          <w:p w14:paraId="77736982" w14:textId="77777777" w:rsidR="00975CCC" w:rsidRDefault="00000000">
            <w:r>
              <w:rPr>
                <w:b/>
                <w:sz w:val="18"/>
              </w:rPr>
              <w:t>Alternative Flow</w:t>
            </w:r>
          </w:p>
        </w:tc>
        <w:tc>
          <w:tcPr>
            <w:tcW w:w="2088" w:type="dxa"/>
            <w:gridSpan w:val="4"/>
            <w:tcBorders>
              <w:top w:val="single" w:sz="6" w:space="0" w:color="707070"/>
              <w:left w:val="single" w:sz="6" w:space="0" w:color="707070"/>
              <w:bottom w:val="single" w:sz="6" w:space="0" w:color="707070"/>
              <w:right w:val="single" w:sz="6" w:space="0" w:color="707070"/>
            </w:tcBorders>
            <w:shd w:val="clear" w:color="auto" w:fill="D9D9D9"/>
            <w:tcMar>
              <w:top w:w="45" w:type="dxa"/>
              <w:left w:w="50" w:type="dxa"/>
              <w:bottom w:w="45" w:type="dxa"/>
              <w:right w:w="50" w:type="dxa"/>
            </w:tcMar>
          </w:tcPr>
          <w:p w14:paraId="21A38A2D" w14:textId="77777777" w:rsidR="00975CCC" w:rsidRDefault="00000000">
            <w:pPr>
              <w:jc w:val="center"/>
            </w:pPr>
            <w:r>
              <w:rPr>
                <w:b/>
                <w:sz w:val="18"/>
              </w:rPr>
              <w:t>Question requires unsupported action</w:t>
            </w:r>
          </w:p>
        </w:tc>
      </w:tr>
      <w:tr w:rsidR="00975CCC" w14:paraId="1C4D14D2" w14:textId="77777777">
        <w:trPr>
          <w:jc w:val="center"/>
        </w:trPr>
        <w:tc>
          <w:tcPr>
            <w:tcW w:w="2232" w:type="dxa"/>
            <w:tcBorders>
              <w:top w:val="single" w:sz="6" w:space="0" w:color="707070"/>
              <w:left w:val="single" w:sz="6" w:space="0" w:color="707070"/>
              <w:bottom w:val="single" w:sz="6" w:space="0" w:color="707070"/>
              <w:right w:val="single" w:sz="6" w:space="0" w:color="707070"/>
            </w:tcBorders>
            <w:shd w:val="clear" w:color="auto" w:fill="E7E6E6"/>
            <w:tcMar>
              <w:top w:w="45" w:type="dxa"/>
              <w:left w:w="50" w:type="dxa"/>
              <w:bottom w:w="45" w:type="dxa"/>
              <w:right w:w="50" w:type="dxa"/>
            </w:tcMar>
          </w:tcPr>
          <w:p w14:paraId="75259F74" w14:textId="77777777" w:rsidR="00975CCC" w:rsidRDefault="00975CCC"/>
        </w:tc>
        <w:tc>
          <w:tcPr>
            <w:tcW w:w="835" w:type="dxa"/>
            <w:tcBorders>
              <w:top w:val="single" w:sz="6" w:space="0" w:color="707070"/>
              <w:left w:val="single" w:sz="6" w:space="0" w:color="707070"/>
              <w:bottom w:val="single" w:sz="6" w:space="0" w:color="707070"/>
              <w:right w:val="single" w:sz="6" w:space="0" w:color="707070"/>
            </w:tcBorders>
            <w:shd w:val="clear" w:color="auto" w:fill="E7E6E6"/>
            <w:tcMar>
              <w:top w:w="45" w:type="dxa"/>
              <w:left w:w="50" w:type="dxa"/>
              <w:bottom w:w="45" w:type="dxa"/>
              <w:right w:w="50" w:type="dxa"/>
            </w:tcMar>
          </w:tcPr>
          <w:p w14:paraId="3F63154F" w14:textId="77777777" w:rsidR="00975CCC" w:rsidRDefault="00000000">
            <w:pPr>
              <w:jc w:val="center"/>
            </w:pPr>
            <w:r>
              <w:rPr>
                <w:b/>
                <w:sz w:val="18"/>
              </w:rPr>
              <w:t>Step</w:t>
            </w:r>
          </w:p>
        </w:tc>
        <w:tc>
          <w:tcPr>
            <w:tcW w:w="1944" w:type="dxa"/>
            <w:gridSpan w:val="2"/>
            <w:tcBorders>
              <w:top w:val="single" w:sz="6" w:space="0" w:color="707070"/>
              <w:left w:val="single" w:sz="6" w:space="0" w:color="707070"/>
              <w:bottom w:val="single" w:sz="6" w:space="0" w:color="707070"/>
              <w:right w:val="single" w:sz="6" w:space="0" w:color="707070"/>
            </w:tcBorders>
            <w:shd w:val="clear" w:color="auto" w:fill="E7E6E6"/>
            <w:tcMar>
              <w:top w:w="45" w:type="dxa"/>
              <w:left w:w="50" w:type="dxa"/>
              <w:bottom w:w="45" w:type="dxa"/>
              <w:right w:w="50" w:type="dxa"/>
            </w:tcMar>
          </w:tcPr>
          <w:p w14:paraId="57354E64" w14:textId="77777777" w:rsidR="00975CCC" w:rsidRDefault="00000000">
            <w:pPr>
              <w:jc w:val="center"/>
            </w:pPr>
            <w:r>
              <w:rPr>
                <w:b/>
                <w:sz w:val="18"/>
              </w:rPr>
              <w:t>Actor Action</w:t>
            </w:r>
          </w:p>
        </w:tc>
        <w:tc>
          <w:tcPr>
            <w:tcW w:w="2088" w:type="dxa"/>
            <w:tcBorders>
              <w:top w:val="single" w:sz="6" w:space="0" w:color="707070"/>
              <w:left w:val="single" w:sz="6" w:space="0" w:color="707070"/>
              <w:bottom w:val="single" w:sz="6" w:space="0" w:color="707070"/>
              <w:right w:val="single" w:sz="6" w:space="0" w:color="707070"/>
            </w:tcBorders>
            <w:shd w:val="clear" w:color="auto" w:fill="E7E6E6"/>
            <w:tcMar>
              <w:top w:w="45" w:type="dxa"/>
              <w:left w:w="50" w:type="dxa"/>
              <w:bottom w:w="45" w:type="dxa"/>
              <w:right w:w="50" w:type="dxa"/>
            </w:tcMar>
          </w:tcPr>
          <w:p w14:paraId="330D323D" w14:textId="77777777" w:rsidR="00975CCC" w:rsidRDefault="00000000">
            <w:pPr>
              <w:jc w:val="center"/>
            </w:pPr>
            <w:r>
              <w:rPr>
                <w:b/>
                <w:sz w:val="18"/>
              </w:rPr>
              <w:t>System Response</w:t>
            </w:r>
          </w:p>
        </w:tc>
      </w:tr>
      <w:tr w:rsidR="00975CCC" w14:paraId="03E714F6" w14:textId="77777777">
        <w:trPr>
          <w:jc w:val="center"/>
        </w:trPr>
        <w:tc>
          <w:tcPr>
            <w:tcW w:w="2232" w:type="dxa"/>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54247AC7" w14:textId="77777777" w:rsidR="00975CCC" w:rsidRDefault="00975CCC"/>
        </w:tc>
        <w:tc>
          <w:tcPr>
            <w:tcW w:w="835" w:type="dxa"/>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168710DE" w14:textId="77777777" w:rsidR="00975CCC" w:rsidRDefault="00000000">
            <w:pPr>
              <w:jc w:val="center"/>
            </w:pPr>
            <w:r>
              <w:rPr>
                <w:b/>
                <w:sz w:val="18"/>
              </w:rPr>
              <w:t>1</w:t>
            </w:r>
          </w:p>
        </w:tc>
        <w:tc>
          <w:tcPr>
            <w:tcW w:w="1944" w:type="dxa"/>
            <w:gridSpan w:val="2"/>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569ECFB1" w14:textId="77777777" w:rsidR="00975CCC" w:rsidRDefault="00000000">
            <w:r>
              <w:rPr>
                <w:sz w:val="18"/>
              </w:rPr>
              <w:t>Ask the AI to publish a schedule, approve leave, change pay, or edit production data.</w:t>
            </w:r>
          </w:p>
        </w:tc>
        <w:tc>
          <w:tcPr>
            <w:tcW w:w="2088" w:type="dxa"/>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2592983D" w14:textId="77777777" w:rsidR="00975CCC" w:rsidRDefault="00000000">
            <w:r>
              <w:rPr>
                <w:sz w:val="18"/>
              </w:rPr>
              <w:t>Refuse the action and explain that the AI Assistant is advisory only.</w:t>
            </w:r>
          </w:p>
        </w:tc>
      </w:tr>
      <w:tr w:rsidR="00975CCC" w14:paraId="5F6B202E" w14:textId="77777777">
        <w:trPr>
          <w:jc w:val="center"/>
        </w:trPr>
        <w:tc>
          <w:tcPr>
            <w:tcW w:w="2232" w:type="dxa"/>
            <w:tcBorders>
              <w:top w:val="single" w:sz="6" w:space="0" w:color="707070"/>
              <w:left w:val="single" w:sz="6" w:space="0" w:color="707070"/>
              <w:bottom w:val="single" w:sz="6" w:space="0" w:color="707070"/>
              <w:right w:val="single" w:sz="6" w:space="0" w:color="707070"/>
            </w:tcBorders>
            <w:shd w:val="clear" w:color="auto" w:fill="D9D9D9"/>
            <w:tcMar>
              <w:top w:w="45" w:type="dxa"/>
              <w:left w:w="50" w:type="dxa"/>
              <w:bottom w:w="45" w:type="dxa"/>
              <w:right w:w="50" w:type="dxa"/>
            </w:tcMar>
          </w:tcPr>
          <w:p w14:paraId="531BC8B4" w14:textId="77777777" w:rsidR="00975CCC" w:rsidRDefault="00000000">
            <w:r>
              <w:rPr>
                <w:b/>
                <w:sz w:val="18"/>
              </w:rPr>
              <w:t>Alternative Flow</w:t>
            </w:r>
          </w:p>
        </w:tc>
        <w:tc>
          <w:tcPr>
            <w:tcW w:w="2088" w:type="dxa"/>
            <w:gridSpan w:val="4"/>
            <w:tcBorders>
              <w:top w:val="single" w:sz="6" w:space="0" w:color="707070"/>
              <w:left w:val="single" w:sz="6" w:space="0" w:color="707070"/>
              <w:bottom w:val="single" w:sz="6" w:space="0" w:color="707070"/>
              <w:right w:val="single" w:sz="6" w:space="0" w:color="707070"/>
            </w:tcBorders>
            <w:shd w:val="clear" w:color="auto" w:fill="D9D9D9"/>
            <w:tcMar>
              <w:top w:w="45" w:type="dxa"/>
              <w:left w:w="50" w:type="dxa"/>
              <w:bottom w:w="45" w:type="dxa"/>
              <w:right w:w="50" w:type="dxa"/>
            </w:tcMar>
          </w:tcPr>
          <w:p w14:paraId="6BEF8917" w14:textId="77777777" w:rsidR="00975CCC" w:rsidRDefault="00000000">
            <w:pPr>
              <w:jc w:val="center"/>
            </w:pPr>
            <w:r>
              <w:rPr>
                <w:b/>
                <w:sz w:val="18"/>
              </w:rPr>
              <w:t>Insufficient verified data</w:t>
            </w:r>
          </w:p>
        </w:tc>
      </w:tr>
      <w:tr w:rsidR="00975CCC" w14:paraId="4C9CB4F3" w14:textId="77777777">
        <w:trPr>
          <w:jc w:val="center"/>
        </w:trPr>
        <w:tc>
          <w:tcPr>
            <w:tcW w:w="2232" w:type="dxa"/>
            <w:tcBorders>
              <w:top w:val="single" w:sz="6" w:space="0" w:color="707070"/>
              <w:left w:val="single" w:sz="6" w:space="0" w:color="707070"/>
              <w:bottom w:val="single" w:sz="6" w:space="0" w:color="707070"/>
              <w:right w:val="single" w:sz="6" w:space="0" w:color="707070"/>
            </w:tcBorders>
            <w:shd w:val="clear" w:color="auto" w:fill="E7E6E6"/>
            <w:tcMar>
              <w:top w:w="45" w:type="dxa"/>
              <w:left w:w="50" w:type="dxa"/>
              <w:bottom w:w="45" w:type="dxa"/>
              <w:right w:w="50" w:type="dxa"/>
            </w:tcMar>
          </w:tcPr>
          <w:p w14:paraId="2BBE630C" w14:textId="77777777" w:rsidR="00975CCC" w:rsidRDefault="00975CCC"/>
        </w:tc>
        <w:tc>
          <w:tcPr>
            <w:tcW w:w="835" w:type="dxa"/>
            <w:tcBorders>
              <w:top w:val="single" w:sz="6" w:space="0" w:color="707070"/>
              <w:left w:val="single" w:sz="6" w:space="0" w:color="707070"/>
              <w:bottom w:val="single" w:sz="6" w:space="0" w:color="707070"/>
              <w:right w:val="single" w:sz="6" w:space="0" w:color="707070"/>
            </w:tcBorders>
            <w:shd w:val="clear" w:color="auto" w:fill="E7E6E6"/>
            <w:tcMar>
              <w:top w:w="45" w:type="dxa"/>
              <w:left w:w="50" w:type="dxa"/>
              <w:bottom w:w="45" w:type="dxa"/>
              <w:right w:w="50" w:type="dxa"/>
            </w:tcMar>
          </w:tcPr>
          <w:p w14:paraId="41EA9123" w14:textId="77777777" w:rsidR="00975CCC" w:rsidRDefault="00000000">
            <w:pPr>
              <w:jc w:val="center"/>
            </w:pPr>
            <w:r>
              <w:rPr>
                <w:b/>
                <w:sz w:val="18"/>
              </w:rPr>
              <w:t>Step</w:t>
            </w:r>
          </w:p>
        </w:tc>
        <w:tc>
          <w:tcPr>
            <w:tcW w:w="1944" w:type="dxa"/>
            <w:gridSpan w:val="2"/>
            <w:tcBorders>
              <w:top w:val="single" w:sz="6" w:space="0" w:color="707070"/>
              <w:left w:val="single" w:sz="6" w:space="0" w:color="707070"/>
              <w:bottom w:val="single" w:sz="6" w:space="0" w:color="707070"/>
              <w:right w:val="single" w:sz="6" w:space="0" w:color="707070"/>
            </w:tcBorders>
            <w:shd w:val="clear" w:color="auto" w:fill="E7E6E6"/>
            <w:tcMar>
              <w:top w:w="45" w:type="dxa"/>
              <w:left w:w="50" w:type="dxa"/>
              <w:bottom w:w="45" w:type="dxa"/>
              <w:right w:w="50" w:type="dxa"/>
            </w:tcMar>
          </w:tcPr>
          <w:p w14:paraId="5ECEB405" w14:textId="77777777" w:rsidR="00975CCC" w:rsidRDefault="00000000">
            <w:pPr>
              <w:jc w:val="center"/>
            </w:pPr>
            <w:r>
              <w:rPr>
                <w:b/>
                <w:sz w:val="18"/>
              </w:rPr>
              <w:t>Actor Action</w:t>
            </w:r>
          </w:p>
        </w:tc>
        <w:tc>
          <w:tcPr>
            <w:tcW w:w="2088" w:type="dxa"/>
            <w:tcBorders>
              <w:top w:val="single" w:sz="6" w:space="0" w:color="707070"/>
              <w:left w:val="single" w:sz="6" w:space="0" w:color="707070"/>
              <w:bottom w:val="single" w:sz="6" w:space="0" w:color="707070"/>
              <w:right w:val="single" w:sz="6" w:space="0" w:color="707070"/>
            </w:tcBorders>
            <w:shd w:val="clear" w:color="auto" w:fill="E7E6E6"/>
            <w:tcMar>
              <w:top w:w="45" w:type="dxa"/>
              <w:left w:w="50" w:type="dxa"/>
              <w:bottom w:w="45" w:type="dxa"/>
              <w:right w:w="50" w:type="dxa"/>
            </w:tcMar>
          </w:tcPr>
          <w:p w14:paraId="3ADD0885" w14:textId="77777777" w:rsidR="00975CCC" w:rsidRDefault="00000000">
            <w:pPr>
              <w:jc w:val="center"/>
            </w:pPr>
            <w:r>
              <w:rPr>
                <w:b/>
                <w:sz w:val="18"/>
              </w:rPr>
              <w:t>System Response</w:t>
            </w:r>
          </w:p>
        </w:tc>
      </w:tr>
      <w:tr w:rsidR="00975CCC" w14:paraId="5889240C" w14:textId="77777777">
        <w:trPr>
          <w:jc w:val="center"/>
        </w:trPr>
        <w:tc>
          <w:tcPr>
            <w:tcW w:w="2232" w:type="dxa"/>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32D6B7ED" w14:textId="77777777" w:rsidR="00975CCC" w:rsidRDefault="00975CCC"/>
        </w:tc>
        <w:tc>
          <w:tcPr>
            <w:tcW w:w="835" w:type="dxa"/>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725ADD48" w14:textId="77777777" w:rsidR="00975CCC" w:rsidRDefault="00000000">
            <w:pPr>
              <w:jc w:val="center"/>
            </w:pPr>
            <w:r>
              <w:rPr>
                <w:b/>
                <w:sz w:val="18"/>
              </w:rPr>
              <w:t>1</w:t>
            </w:r>
          </w:p>
        </w:tc>
        <w:tc>
          <w:tcPr>
            <w:tcW w:w="1944" w:type="dxa"/>
            <w:gridSpan w:val="2"/>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22E7F95C" w14:textId="77777777" w:rsidR="00975CCC" w:rsidRDefault="00000000">
            <w:r>
              <w:rPr>
                <w:sz w:val="18"/>
              </w:rPr>
              <w:t>Ask a question for which required operational data is missing.</w:t>
            </w:r>
          </w:p>
        </w:tc>
        <w:tc>
          <w:tcPr>
            <w:tcW w:w="2088" w:type="dxa"/>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38560EF8" w14:textId="77777777" w:rsidR="00975CCC" w:rsidRDefault="00000000">
            <w:r>
              <w:rPr>
                <w:sz w:val="18"/>
              </w:rPr>
              <w:t>Return a limited answer that states the missing data instead of inventing facts.</w:t>
            </w:r>
          </w:p>
        </w:tc>
      </w:tr>
      <w:tr w:rsidR="00975CCC" w14:paraId="7E58C0A3" w14:textId="77777777">
        <w:trPr>
          <w:jc w:val="center"/>
        </w:trPr>
        <w:tc>
          <w:tcPr>
            <w:tcW w:w="2232" w:type="dxa"/>
            <w:tcBorders>
              <w:top w:val="single" w:sz="6" w:space="0" w:color="707070"/>
              <w:left w:val="single" w:sz="6" w:space="0" w:color="707070"/>
              <w:bottom w:val="single" w:sz="6" w:space="0" w:color="707070"/>
              <w:right w:val="single" w:sz="6" w:space="0" w:color="707070"/>
            </w:tcBorders>
            <w:shd w:val="clear" w:color="auto" w:fill="D9D9D9"/>
            <w:tcMar>
              <w:top w:w="45" w:type="dxa"/>
              <w:left w:w="50" w:type="dxa"/>
              <w:bottom w:w="45" w:type="dxa"/>
              <w:right w:w="50" w:type="dxa"/>
            </w:tcMar>
          </w:tcPr>
          <w:p w14:paraId="2038C60A" w14:textId="77777777" w:rsidR="00975CCC" w:rsidRDefault="00000000">
            <w:r>
              <w:rPr>
                <w:b/>
                <w:sz w:val="18"/>
              </w:rPr>
              <w:t>Exception Flow</w:t>
            </w:r>
          </w:p>
        </w:tc>
        <w:tc>
          <w:tcPr>
            <w:tcW w:w="2088" w:type="dxa"/>
            <w:gridSpan w:val="4"/>
            <w:tcBorders>
              <w:top w:val="single" w:sz="6" w:space="0" w:color="707070"/>
              <w:left w:val="single" w:sz="6" w:space="0" w:color="707070"/>
              <w:bottom w:val="single" w:sz="6" w:space="0" w:color="707070"/>
              <w:right w:val="single" w:sz="6" w:space="0" w:color="707070"/>
            </w:tcBorders>
            <w:shd w:val="clear" w:color="auto" w:fill="D9D9D9"/>
            <w:tcMar>
              <w:top w:w="45" w:type="dxa"/>
              <w:left w:w="50" w:type="dxa"/>
              <w:bottom w:w="45" w:type="dxa"/>
              <w:right w:w="50" w:type="dxa"/>
            </w:tcMar>
          </w:tcPr>
          <w:p w14:paraId="3D1233C4" w14:textId="77777777" w:rsidR="00975CCC" w:rsidRDefault="00000000">
            <w:pPr>
              <w:jc w:val="center"/>
            </w:pPr>
            <w:r>
              <w:rPr>
                <w:b/>
                <w:sz w:val="18"/>
              </w:rPr>
              <w:t>AI Service unavailable or timeout</w:t>
            </w:r>
          </w:p>
        </w:tc>
      </w:tr>
      <w:tr w:rsidR="00975CCC" w14:paraId="1ED29659" w14:textId="77777777">
        <w:trPr>
          <w:jc w:val="center"/>
        </w:trPr>
        <w:tc>
          <w:tcPr>
            <w:tcW w:w="2232" w:type="dxa"/>
            <w:tcBorders>
              <w:top w:val="single" w:sz="6" w:space="0" w:color="707070"/>
              <w:left w:val="single" w:sz="6" w:space="0" w:color="707070"/>
              <w:bottom w:val="single" w:sz="6" w:space="0" w:color="707070"/>
              <w:right w:val="single" w:sz="6" w:space="0" w:color="707070"/>
            </w:tcBorders>
            <w:shd w:val="clear" w:color="auto" w:fill="E7E6E6"/>
            <w:tcMar>
              <w:top w:w="45" w:type="dxa"/>
              <w:left w:w="50" w:type="dxa"/>
              <w:bottom w:w="45" w:type="dxa"/>
              <w:right w:w="50" w:type="dxa"/>
            </w:tcMar>
          </w:tcPr>
          <w:p w14:paraId="2DE336A3" w14:textId="77777777" w:rsidR="00975CCC" w:rsidRDefault="00975CCC"/>
        </w:tc>
        <w:tc>
          <w:tcPr>
            <w:tcW w:w="835" w:type="dxa"/>
            <w:tcBorders>
              <w:top w:val="single" w:sz="6" w:space="0" w:color="707070"/>
              <w:left w:val="single" w:sz="6" w:space="0" w:color="707070"/>
              <w:bottom w:val="single" w:sz="6" w:space="0" w:color="707070"/>
              <w:right w:val="single" w:sz="6" w:space="0" w:color="707070"/>
            </w:tcBorders>
            <w:shd w:val="clear" w:color="auto" w:fill="E7E6E6"/>
            <w:tcMar>
              <w:top w:w="45" w:type="dxa"/>
              <w:left w:w="50" w:type="dxa"/>
              <w:bottom w:w="45" w:type="dxa"/>
              <w:right w:w="50" w:type="dxa"/>
            </w:tcMar>
          </w:tcPr>
          <w:p w14:paraId="00B3C3CA" w14:textId="77777777" w:rsidR="00975CCC" w:rsidRDefault="00000000">
            <w:pPr>
              <w:jc w:val="center"/>
            </w:pPr>
            <w:r>
              <w:rPr>
                <w:b/>
                <w:sz w:val="18"/>
              </w:rPr>
              <w:t>Step</w:t>
            </w:r>
          </w:p>
        </w:tc>
        <w:tc>
          <w:tcPr>
            <w:tcW w:w="1944" w:type="dxa"/>
            <w:gridSpan w:val="2"/>
            <w:tcBorders>
              <w:top w:val="single" w:sz="6" w:space="0" w:color="707070"/>
              <w:left w:val="single" w:sz="6" w:space="0" w:color="707070"/>
              <w:bottom w:val="single" w:sz="6" w:space="0" w:color="707070"/>
              <w:right w:val="single" w:sz="6" w:space="0" w:color="707070"/>
            </w:tcBorders>
            <w:shd w:val="clear" w:color="auto" w:fill="E7E6E6"/>
            <w:tcMar>
              <w:top w:w="45" w:type="dxa"/>
              <w:left w:w="50" w:type="dxa"/>
              <w:bottom w:w="45" w:type="dxa"/>
              <w:right w:w="50" w:type="dxa"/>
            </w:tcMar>
          </w:tcPr>
          <w:p w14:paraId="0B6AD52F" w14:textId="77777777" w:rsidR="00975CCC" w:rsidRDefault="00000000">
            <w:pPr>
              <w:jc w:val="center"/>
            </w:pPr>
            <w:r>
              <w:rPr>
                <w:b/>
                <w:sz w:val="18"/>
              </w:rPr>
              <w:t>Actor Action</w:t>
            </w:r>
          </w:p>
        </w:tc>
        <w:tc>
          <w:tcPr>
            <w:tcW w:w="2088" w:type="dxa"/>
            <w:tcBorders>
              <w:top w:val="single" w:sz="6" w:space="0" w:color="707070"/>
              <w:left w:val="single" w:sz="6" w:space="0" w:color="707070"/>
              <w:bottom w:val="single" w:sz="6" w:space="0" w:color="707070"/>
              <w:right w:val="single" w:sz="6" w:space="0" w:color="707070"/>
            </w:tcBorders>
            <w:shd w:val="clear" w:color="auto" w:fill="E7E6E6"/>
            <w:tcMar>
              <w:top w:w="45" w:type="dxa"/>
              <w:left w:w="50" w:type="dxa"/>
              <w:bottom w:w="45" w:type="dxa"/>
              <w:right w:w="50" w:type="dxa"/>
            </w:tcMar>
          </w:tcPr>
          <w:p w14:paraId="1C81136A" w14:textId="77777777" w:rsidR="00975CCC" w:rsidRDefault="00000000">
            <w:pPr>
              <w:jc w:val="center"/>
            </w:pPr>
            <w:r>
              <w:rPr>
                <w:b/>
                <w:sz w:val="18"/>
              </w:rPr>
              <w:t>System Response</w:t>
            </w:r>
          </w:p>
        </w:tc>
      </w:tr>
      <w:tr w:rsidR="00975CCC" w14:paraId="248681F1" w14:textId="77777777">
        <w:trPr>
          <w:jc w:val="center"/>
        </w:trPr>
        <w:tc>
          <w:tcPr>
            <w:tcW w:w="2232" w:type="dxa"/>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0FDEA572" w14:textId="77777777" w:rsidR="00975CCC" w:rsidRDefault="00975CCC"/>
        </w:tc>
        <w:tc>
          <w:tcPr>
            <w:tcW w:w="835" w:type="dxa"/>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6B7DBEB8" w14:textId="77777777" w:rsidR="00975CCC" w:rsidRDefault="00000000">
            <w:pPr>
              <w:jc w:val="center"/>
            </w:pPr>
            <w:r>
              <w:rPr>
                <w:b/>
                <w:sz w:val="18"/>
              </w:rPr>
              <w:t>1</w:t>
            </w:r>
          </w:p>
        </w:tc>
        <w:tc>
          <w:tcPr>
            <w:tcW w:w="1944" w:type="dxa"/>
            <w:gridSpan w:val="2"/>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520A9928" w14:textId="77777777" w:rsidR="00975CCC" w:rsidRDefault="00000000">
            <w:r>
              <w:rPr>
                <w:sz w:val="18"/>
              </w:rPr>
              <w:t>Submit a valid question while AI is unavailable.</w:t>
            </w:r>
          </w:p>
        </w:tc>
        <w:tc>
          <w:tcPr>
            <w:tcW w:w="2088" w:type="dxa"/>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7BA282F2" w14:textId="77777777" w:rsidR="00975CCC" w:rsidRDefault="00000000">
            <w:r>
              <w:rPr>
                <w:sz w:val="18"/>
              </w:rPr>
              <w:t>Display AI Unavailable/Timeout without affecting employee, schedule, attendance, timesheet, dashboard, or report functions.</w:t>
            </w:r>
          </w:p>
        </w:tc>
      </w:tr>
      <w:tr w:rsidR="00975CCC" w14:paraId="7ECFF04E" w14:textId="77777777">
        <w:trPr>
          <w:jc w:val="center"/>
        </w:trPr>
        <w:tc>
          <w:tcPr>
            <w:tcW w:w="2232" w:type="dxa"/>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5733B020" w14:textId="77777777" w:rsidR="00975CCC" w:rsidRDefault="00000000">
            <w:r>
              <w:rPr>
                <w:b/>
                <w:sz w:val="18"/>
              </w:rPr>
              <w:t>Priority</w:t>
            </w:r>
          </w:p>
        </w:tc>
        <w:tc>
          <w:tcPr>
            <w:tcW w:w="2088" w:type="dxa"/>
            <w:gridSpan w:val="4"/>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74F89097" w14:textId="77777777" w:rsidR="00975CCC" w:rsidRDefault="00000000">
            <w:r>
              <w:rPr>
                <w:sz w:val="18"/>
              </w:rPr>
              <w:t>Medium</w:t>
            </w:r>
          </w:p>
        </w:tc>
      </w:tr>
      <w:tr w:rsidR="00975CCC" w14:paraId="753BD0A0" w14:textId="77777777">
        <w:trPr>
          <w:jc w:val="center"/>
        </w:trPr>
        <w:tc>
          <w:tcPr>
            <w:tcW w:w="2232" w:type="dxa"/>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0A42DF7E" w14:textId="77777777" w:rsidR="00975CCC" w:rsidRDefault="00000000">
            <w:r>
              <w:rPr>
                <w:b/>
                <w:sz w:val="18"/>
              </w:rPr>
              <w:t>Business Rule</w:t>
            </w:r>
          </w:p>
        </w:tc>
        <w:tc>
          <w:tcPr>
            <w:tcW w:w="2088" w:type="dxa"/>
            <w:gridSpan w:val="4"/>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4284A1B1" w14:textId="77777777" w:rsidR="00975CCC" w:rsidRDefault="00000000">
            <w:r>
              <w:rPr>
                <w:sz w:val="18"/>
              </w:rPr>
              <w:t>BR20, BR21</w:t>
            </w:r>
          </w:p>
        </w:tc>
      </w:tr>
    </w:tbl>
    <w:p w14:paraId="12BF755A" w14:textId="77777777" w:rsidR="00975CCC" w:rsidRDefault="00975CCC"/>
    <w:p w14:paraId="5605AE79" w14:textId="77777777" w:rsidR="00975CCC" w:rsidRDefault="00000000">
      <w:r>
        <w:br w:type="page"/>
      </w:r>
    </w:p>
    <w:p w14:paraId="33033B50" w14:textId="77777777" w:rsidR="00975CCC" w:rsidRDefault="00000000">
      <w:pPr>
        <w:pStyle w:val="u3"/>
      </w:pPr>
      <w:r>
        <w:lastRenderedPageBreak/>
        <w:t>UC.17: Login</w:t>
      </w:r>
    </w:p>
    <w:p w14:paraId="1E07405C" w14:textId="77777777" w:rsidR="00975CCC" w:rsidRDefault="00000000">
      <w:pPr>
        <w:ind w:left="504"/>
      </w:pPr>
      <w:r>
        <w:rPr>
          <w:sz w:val="21"/>
        </w:rPr>
        <w:t>a.  Use Case Specification</w:t>
      </w:r>
    </w:p>
    <w:tbl>
      <w:tblPr>
        <w:tblW w:w="0" w:type="auto"/>
        <w:jc w:val="center"/>
        <w:tblLayout w:type="fixed"/>
        <w:tblLook w:val="04A0" w:firstRow="1" w:lastRow="0" w:firstColumn="1" w:lastColumn="0" w:noHBand="0" w:noVBand="1"/>
      </w:tblPr>
      <w:tblGrid>
        <w:gridCol w:w="2232"/>
        <w:gridCol w:w="835"/>
        <w:gridCol w:w="1253"/>
        <w:gridCol w:w="1944"/>
        <w:gridCol w:w="2088"/>
      </w:tblGrid>
      <w:tr w:rsidR="00975CCC" w14:paraId="1843E21C" w14:textId="77777777">
        <w:trPr>
          <w:cantSplit/>
          <w:jc w:val="center"/>
        </w:trPr>
        <w:tc>
          <w:tcPr>
            <w:tcW w:w="2232" w:type="dxa"/>
            <w:tcBorders>
              <w:top w:val="single" w:sz="6" w:space="0" w:color="707070"/>
              <w:left w:val="single" w:sz="6" w:space="0" w:color="707070"/>
              <w:bottom w:val="single" w:sz="6" w:space="0" w:color="707070"/>
              <w:right w:val="single" w:sz="6" w:space="0" w:color="707070"/>
            </w:tcBorders>
            <w:shd w:val="clear" w:color="auto" w:fill="D9D9D9"/>
            <w:tcMar>
              <w:top w:w="45" w:type="dxa"/>
              <w:left w:w="50" w:type="dxa"/>
              <w:bottom w:w="45" w:type="dxa"/>
              <w:right w:w="50" w:type="dxa"/>
            </w:tcMar>
          </w:tcPr>
          <w:p w14:paraId="173CCA2A" w14:textId="77777777" w:rsidR="00975CCC" w:rsidRDefault="00000000">
            <w:r>
              <w:rPr>
                <w:b/>
                <w:sz w:val="18"/>
              </w:rPr>
              <w:t>Use Case ID</w:t>
            </w:r>
          </w:p>
        </w:tc>
        <w:tc>
          <w:tcPr>
            <w:tcW w:w="2088" w:type="dxa"/>
            <w:gridSpan w:val="4"/>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12245E57" w14:textId="77777777" w:rsidR="00975CCC" w:rsidRDefault="00000000">
            <w:r>
              <w:rPr>
                <w:sz w:val="18"/>
              </w:rPr>
              <w:t>UC.17</w:t>
            </w:r>
          </w:p>
        </w:tc>
      </w:tr>
      <w:tr w:rsidR="00975CCC" w14:paraId="54580060" w14:textId="77777777">
        <w:trPr>
          <w:cantSplit/>
          <w:jc w:val="center"/>
        </w:trPr>
        <w:tc>
          <w:tcPr>
            <w:tcW w:w="2232" w:type="dxa"/>
            <w:tcBorders>
              <w:top w:val="single" w:sz="6" w:space="0" w:color="707070"/>
              <w:left w:val="single" w:sz="6" w:space="0" w:color="707070"/>
              <w:bottom w:val="single" w:sz="6" w:space="0" w:color="707070"/>
              <w:right w:val="single" w:sz="6" w:space="0" w:color="707070"/>
            </w:tcBorders>
            <w:shd w:val="clear" w:color="auto" w:fill="D9D9D9"/>
            <w:tcMar>
              <w:top w:w="45" w:type="dxa"/>
              <w:left w:w="50" w:type="dxa"/>
              <w:bottom w:w="45" w:type="dxa"/>
              <w:right w:w="50" w:type="dxa"/>
            </w:tcMar>
          </w:tcPr>
          <w:p w14:paraId="7F460FFA" w14:textId="77777777" w:rsidR="00975CCC" w:rsidRDefault="00000000">
            <w:r>
              <w:rPr>
                <w:b/>
                <w:sz w:val="18"/>
              </w:rPr>
              <w:t>Use Case Name</w:t>
            </w:r>
          </w:p>
        </w:tc>
        <w:tc>
          <w:tcPr>
            <w:tcW w:w="2088" w:type="dxa"/>
            <w:gridSpan w:val="4"/>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3DDFF8C9" w14:textId="77777777" w:rsidR="00975CCC" w:rsidRDefault="00000000">
            <w:r>
              <w:rPr>
                <w:sz w:val="18"/>
              </w:rPr>
              <w:t>Login</w:t>
            </w:r>
          </w:p>
        </w:tc>
      </w:tr>
      <w:tr w:rsidR="00975CCC" w14:paraId="38EBA143" w14:textId="77777777">
        <w:trPr>
          <w:cantSplit/>
          <w:jc w:val="center"/>
        </w:trPr>
        <w:tc>
          <w:tcPr>
            <w:tcW w:w="2232" w:type="dxa"/>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4F13360B" w14:textId="77777777" w:rsidR="00975CCC" w:rsidRDefault="00000000">
            <w:r>
              <w:rPr>
                <w:b/>
                <w:sz w:val="18"/>
              </w:rPr>
              <w:t>Created by</w:t>
            </w:r>
          </w:p>
        </w:tc>
        <w:tc>
          <w:tcPr>
            <w:tcW w:w="2088" w:type="dxa"/>
            <w:gridSpan w:val="2"/>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2F0D35AA" w14:textId="77777777" w:rsidR="00975CCC" w:rsidRDefault="00000000">
            <w:r>
              <w:rPr>
                <w:sz w:val="18"/>
              </w:rPr>
              <w:t>C1SE.57 Team</w:t>
            </w:r>
          </w:p>
        </w:tc>
        <w:tc>
          <w:tcPr>
            <w:tcW w:w="1944" w:type="dxa"/>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28D0834A" w14:textId="77777777" w:rsidR="00975CCC" w:rsidRDefault="00000000">
            <w:r>
              <w:rPr>
                <w:b/>
                <w:sz w:val="18"/>
              </w:rPr>
              <w:t>Last updated by</w:t>
            </w:r>
          </w:p>
        </w:tc>
        <w:tc>
          <w:tcPr>
            <w:tcW w:w="2088" w:type="dxa"/>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62498120" w14:textId="77777777" w:rsidR="00975CCC" w:rsidRDefault="00000000">
            <w:r>
              <w:rPr>
                <w:sz w:val="18"/>
              </w:rPr>
              <w:t>C1SE.57 Team</w:t>
            </w:r>
          </w:p>
        </w:tc>
      </w:tr>
      <w:tr w:rsidR="00975CCC" w14:paraId="23428BB9" w14:textId="77777777">
        <w:trPr>
          <w:cantSplit/>
          <w:jc w:val="center"/>
        </w:trPr>
        <w:tc>
          <w:tcPr>
            <w:tcW w:w="2232" w:type="dxa"/>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42964BC0" w14:textId="77777777" w:rsidR="00975CCC" w:rsidRDefault="00000000">
            <w:r>
              <w:rPr>
                <w:b/>
                <w:sz w:val="18"/>
              </w:rPr>
              <w:t>Date Created</w:t>
            </w:r>
          </w:p>
        </w:tc>
        <w:tc>
          <w:tcPr>
            <w:tcW w:w="2088" w:type="dxa"/>
            <w:gridSpan w:val="2"/>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1AE4D85F" w14:textId="77777777" w:rsidR="00975CCC" w:rsidRDefault="00000000">
            <w:r>
              <w:rPr>
                <w:sz w:val="18"/>
              </w:rPr>
              <w:t>Aug 30, 2026</w:t>
            </w:r>
          </w:p>
        </w:tc>
        <w:tc>
          <w:tcPr>
            <w:tcW w:w="1944" w:type="dxa"/>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584D8343" w14:textId="77777777" w:rsidR="00975CCC" w:rsidRDefault="00000000">
            <w:r>
              <w:rPr>
                <w:b/>
                <w:sz w:val="18"/>
              </w:rPr>
              <w:t>Date last updated</w:t>
            </w:r>
          </w:p>
        </w:tc>
        <w:tc>
          <w:tcPr>
            <w:tcW w:w="2088" w:type="dxa"/>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30B17782" w14:textId="77777777" w:rsidR="00975CCC" w:rsidRDefault="00000000">
            <w:r>
              <w:rPr>
                <w:sz w:val="18"/>
              </w:rPr>
              <w:t>Aug 31, 2026</w:t>
            </w:r>
          </w:p>
        </w:tc>
      </w:tr>
      <w:tr w:rsidR="00975CCC" w14:paraId="51C0282C" w14:textId="77777777">
        <w:trPr>
          <w:cantSplit/>
          <w:jc w:val="center"/>
        </w:trPr>
        <w:tc>
          <w:tcPr>
            <w:tcW w:w="2232" w:type="dxa"/>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4AF6F559" w14:textId="77777777" w:rsidR="00975CCC" w:rsidRDefault="00000000">
            <w:r>
              <w:rPr>
                <w:b/>
                <w:sz w:val="18"/>
              </w:rPr>
              <w:t>Actors</w:t>
            </w:r>
          </w:p>
        </w:tc>
        <w:tc>
          <w:tcPr>
            <w:tcW w:w="2088" w:type="dxa"/>
            <w:gridSpan w:val="4"/>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7F2F398F" w14:textId="77777777" w:rsidR="00975CCC" w:rsidRDefault="00000000">
            <w:r>
              <w:rPr>
                <w:sz w:val="18"/>
              </w:rPr>
              <w:t>Staff</w:t>
            </w:r>
          </w:p>
        </w:tc>
      </w:tr>
      <w:tr w:rsidR="00975CCC" w14:paraId="110F34BB" w14:textId="77777777">
        <w:trPr>
          <w:cantSplit/>
          <w:jc w:val="center"/>
        </w:trPr>
        <w:tc>
          <w:tcPr>
            <w:tcW w:w="2232" w:type="dxa"/>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53D1F853" w14:textId="77777777" w:rsidR="00975CCC" w:rsidRDefault="00000000">
            <w:r>
              <w:rPr>
                <w:b/>
                <w:sz w:val="18"/>
              </w:rPr>
              <w:t>Brief Description</w:t>
            </w:r>
          </w:p>
        </w:tc>
        <w:tc>
          <w:tcPr>
            <w:tcW w:w="2088" w:type="dxa"/>
            <w:gridSpan w:val="4"/>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393067E9" w14:textId="77777777" w:rsidR="00975CCC" w:rsidRDefault="00000000">
            <w:r>
              <w:rPr>
                <w:sz w:val="18"/>
              </w:rPr>
              <w:t>Allows a Staff member to authenticate in the Mobile App and access Staff-authorized functions.</w:t>
            </w:r>
          </w:p>
        </w:tc>
      </w:tr>
      <w:tr w:rsidR="00975CCC" w14:paraId="62A3F737" w14:textId="77777777">
        <w:trPr>
          <w:cantSplit/>
          <w:jc w:val="center"/>
        </w:trPr>
        <w:tc>
          <w:tcPr>
            <w:tcW w:w="2232" w:type="dxa"/>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0F66B0AB" w14:textId="77777777" w:rsidR="00975CCC" w:rsidRDefault="00000000">
            <w:r>
              <w:rPr>
                <w:b/>
                <w:sz w:val="18"/>
              </w:rPr>
              <w:t>Goal</w:t>
            </w:r>
          </w:p>
        </w:tc>
        <w:tc>
          <w:tcPr>
            <w:tcW w:w="2088" w:type="dxa"/>
            <w:gridSpan w:val="4"/>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71945594" w14:textId="77777777" w:rsidR="00975CCC" w:rsidRDefault="00000000">
            <w:r>
              <w:rPr>
                <w:sz w:val="18"/>
              </w:rPr>
              <w:t>Authenticate Staff securely and establish a role-appropriate mobile session.</w:t>
            </w:r>
          </w:p>
        </w:tc>
      </w:tr>
      <w:tr w:rsidR="00975CCC" w14:paraId="2C88C9F3" w14:textId="77777777">
        <w:trPr>
          <w:cantSplit/>
          <w:jc w:val="center"/>
        </w:trPr>
        <w:tc>
          <w:tcPr>
            <w:tcW w:w="2232" w:type="dxa"/>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474FDAE9" w14:textId="77777777" w:rsidR="00975CCC" w:rsidRDefault="00000000">
            <w:r>
              <w:rPr>
                <w:b/>
                <w:sz w:val="18"/>
              </w:rPr>
              <w:t>Trigger</w:t>
            </w:r>
          </w:p>
        </w:tc>
        <w:tc>
          <w:tcPr>
            <w:tcW w:w="2088" w:type="dxa"/>
            <w:gridSpan w:val="4"/>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5D8E05FE" w14:textId="77777777" w:rsidR="00975CCC" w:rsidRDefault="00000000">
            <w:r>
              <w:rPr>
                <w:sz w:val="18"/>
              </w:rPr>
              <w:t>The Staff member opens the Mobile App and selects Login.</w:t>
            </w:r>
          </w:p>
        </w:tc>
      </w:tr>
      <w:tr w:rsidR="00975CCC" w14:paraId="28F49351" w14:textId="77777777">
        <w:trPr>
          <w:cantSplit/>
          <w:jc w:val="center"/>
        </w:trPr>
        <w:tc>
          <w:tcPr>
            <w:tcW w:w="2232" w:type="dxa"/>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16B83F9A" w14:textId="77777777" w:rsidR="00975CCC" w:rsidRDefault="00000000">
            <w:r>
              <w:rPr>
                <w:b/>
                <w:sz w:val="18"/>
              </w:rPr>
              <w:t>Pre-conditions</w:t>
            </w:r>
          </w:p>
        </w:tc>
        <w:tc>
          <w:tcPr>
            <w:tcW w:w="2088" w:type="dxa"/>
            <w:gridSpan w:val="4"/>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356CC5FF" w14:textId="77777777" w:rsidR="00975CCC" w:rsidRDefault="00000000">
            <w:r>
              <w:rPr>
                <w:sz w:val="18"/>
              </w:rPr>
              <w:t>The Staff account exists, is active, and the core authentication service is available.</w:t>
            </w:r>
          </w:p>
        </w:tc>
      </w:tr>
      <w:tr w:rsidR="00975CCC" w14:paraId="21527CAA" w14:textId="77777777">
        <w:trPr>
          <w:cantSplit/>
          <w:jc w:val="center"/>
        </w:trPr>
        <w:tc>
          <w:tcPr>
            <w:tcW w:w="2232" w:type="dxa"/>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49C44F6F" w14:textId="77777777" w:rsidR="00975CCC" w:rsidRDefault="00000000">
            <w:r>
              <w:rPr>
                <w:b/>
                <w:sz w:val="18"/>
              </w:rPr>
              <w:t>Post-conditions</w:t>
            </w:r>
          </w:p>
        </w:tc>
        <w:tc>
          <w:tcPr>
            <w:tcW w:w="2088" w:type="dxa"/>
            <w:gridSpan w:val="4"/>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0B283A55" w14:textId="77777777" w:rsidR="00975CCC" w:rsidRDefault="00000000">
            <w:r>
              <w:rPr>
                <w:sz w:val="18"/>
              </w:rPr>
              <w:t>A Staff session is established and the Mobile App home screen is displayed.</w:t>
            </w:r>
          </w:p>
        </w:tc>
      </w:tr>
      <w:tr w:rsidR="00975CCC" w14:paraId="2CFA100B" w14:textId="77777777">
        <w:trPr>
          <w:jc w:val="center"/>
        </w:trPr>
        <w:tc>
          <w:tcPr>
            <w:tcW w:w="2232" w:type="dxa"/>
            <w:tcBorders>
              <w:top w:val="single" w:sz="6" w:space="0" w:color="707070"/>
              <w:left w:val="single" w:sz="6" w:space="0" w:color="707070"/>
              <w:bottom w:val="single" w:sz="6" w:space="0" w:color="707070"/>
              <w:right w:val="single" w:sz="6" w:space="0" w:color="707070"/>
            </w:tcBorders>
            <w:shd w:val="clear" w:color="auto" w:fill="D9D9D9"/>
            <w:tcMar>
              <w:top w:w="45" w:type="dxa"/>
              <w:left w:w="50" w:type="dxa"/>
              <w:bottom w:w="45" w:type="dxa"/>
              <w:right w:w="50" w:type="dxa"/>
            </w:tcMar>
          </w:tcPr>
          <w:p w14:paraId="7485388E" w14:textId="77777777" w:rsidR="00975CCC" w:rsidRDefault="00000000">
            <w:r>
              <w:rPr>
                <w:b/>
                <w:sz w:val="18"/>
              </w:rPr>
              <w:t>Main Flow</w:t>
            </w:r>
          </w:p>
        </w:tc>
        <w:tc>
          <w:tcPr>
            <w:tcW w:w="2088" w:type="dxa"/>
            <w:gridSpan w:val="4"/>
            <w:tcBorders>
              <w:top w:val="single" w:sz="6" w:space="0" w:color="707070"/>
              <w:left w:val="single" w:sz="6" w:space="0" w:color="707070"/>
              <w:bottom w:val="single" w:sz="6" w:space="0" w:color="707070"/>
              <w:right w:val="single" w:sz="6" w:space="0" w:color="707070"/>
            </w:tcBorders>
            <w:shd w:val="clear" w:color="auto" w:fill="D9D9D9"/>
            <w:tcMar>
              <w:top w:w="45" w:type="dxa"/>
              <w:left w:w="50" w:type="dxa"/>
              <w:bottom w:w="45" w:type="dxa"/>
              <w:right w:w="50" w:type="dxa"/>
            </w:tcMar>
          </w:tcPr>
          <w:p w14:paraId="35D7A5A2" w14:textId="77777777" w:rsidR="00975CCC" w:rsidRDefault="00975CCC">
            <w:pPr>
              <w:jc w:val="center"/>
            </w:pPr>
          </w:p>
        </w:tc>
      </w:tr>
      <w:tr w:rsidR="00975CCC" w14:paraId="646651AA" w14:textId="77777777">
        <w:trPr>
          <w:jc w:val="center"/>
        </w:trPr>
        <w:tc>
          <w:tcPr>
            <w:tcW w:w="2232" w:type="dxa"/>
            <w:tcBorders>
              <w:top w:val="single" w:sz="6" w:space="0" w:color="707070"/>
              <w:left w:val="single" w:sz="6" w:space="0" w:color="707070"/>
              <w:bottom w:val="single" w:sz="6" w:space="0" w:color="707070"/>
              <w:right w:val="single" w:sz="6" w:space="0" w:color="707070"/>
            </w:tcBorders>
            <w:shd w:val="clear" w:color="auto" w:fill="E7E6E6"/>
            <w:tcMar>
              <w:top w:w="45" w:type="dxa"/>
              <w:left w:w="50" w:type="dxa"/>
              <w:bottom w:w="45" w:type="dxa"/>
              <w:right w:w="50" w:type="dxa"/>
            </w:tcMar>
          </w:tcPr>
          <w:p w14:paraId="104647D2" w14:textId="77777777" w:rsidR="00975CCC" w:rsidRDefault="00975CCC"/>
        </w:tc>
        <w:tc>
          <w:tcPr>
            <w:tcW w:w="835" w:type="dxa"/>
            <w:tcBorders>
              <w:top w:val="single" w:sz="6" w:space="0" w:color="707070"/>
              <w:left w:val="single" w:sz="6" w:space="0" w:color="707070"/>
              <w:bottom w:val="single" w:sz="6" w:space="0" w:color="707070"/>
              <w:right w:val="single" w:sz="6" w:space="0" w:color="707070"/>
            </w:tcBorders>
            <w:shd w:val="clear" w:color="auto" w:fill="E7E6E6"/>
            <w:tcMar>
              <w:top w:w="45" w:type="dxa"/>
              <w:left w:w="50" w:type="dxa"/>
              <w:bottom w:w="45" w:type="dxa"/>
              <w:right w:w="50" w:type="dxa"/>
            </w:tcMar>
          </w:tcPr>
          <w:p w14:paraId="733E0440" w14:textId="77777777" w:rsidR="00975CCC" w:rsidRDefault="00000000">
            <w:pPr>
              <w:jc w:val="center"/>
            </w:pPr>
            <w:r>
              <w:rPr>
                <w:b/>
                <w:sz w:val="18"/>
              </w:rPr>
              <w:t>Step</w:t>
            </w:r>
          </w:p>
        </w:tc>
        <w:tc>
          <w:tcPr>
            <w:tcW w:w="1944" w:type="dxa"/>
            <w:gridSpan w:val="2"/>
            <w:tcBorders>
              <w:top w:val="single" w:sz="6" w:space="0" w:color="707070"/>
              <w:left w:val="single" w:sz="6" w:space="0" w:color="707070"/>
              <w:bottom w:val="single" w:sz="6" w:space="0" w:color="707070"/>
              <w:right w:val="single" w:sz="6" w:space="0" w:color="707070"/>
            </w:tcBorders>
            <w:shd w:val="clear" w:color="auto" w:fill="E7E6E6"/>
            <w:tcMar>
              <w:top w:w="45" w:type="dxa"/>
              <w:left w:w="50" w:type="dxa"/>
              <w:bottom w:w="45" w:type="dxa"/>
              <w:right w:w="50" w:type="dxa"/>
            </w:tcMar>
          </w:tcPr>
          <w:p w14:paraId="2D35F799" w14:textId="77777777" w:rsidR="00975CCC" w:rsidRDefault="00000000">
            <w:pPr>
              <w:jc w:val="center"/>
            </w:pPr>
            <w:r>
              <w:rPr>
                <w:b/>
                <w:sz w:val="18"/>
              </w:rPr>
              <w:t>Actor Action</w:t>
            </w:r>
          </w:p>
        </w:tc>
        <w:tc>
          <w:tcPr>
            <w:tcW w:w="2088" w:type="dxa"/>
            <w:tcBorders>
              <w:top w:val="single" w:sz="6" w:space="0" w:color="707070"/>
              <w:left w:val="single" w:sz="6" w:space="0" w:color="707070"/>
              <w:bottom w:val="single" w:sz="6" w:space="0" w:color="707070"/>
              <w:right w:val="single" w:sz="6" w:space="0" w:color="707070"/>
            </w:tcBorders>
            <w:shd w:val="clear" w:color="auto" w:fill="E7E6E6"/>
            <w:tcMar>
              <w:top w:w="45" w:type="dxa"/>
              <w:left w:w="50" w:type="dxa"/>
              <w:bottom w:w="45" w:type="dxa"/>
              <w:right w:w="50" w:type="dxa"/>
            </w:tcMar>
          </w:tcPr>
          <w:p w14:paraId="0A68753D" w14:textId="77777777" w:rsidR="00975CCC" w:rsidRDefault="00000000">
            <w:pPr>
              <w:jc w:val="center"/>
            </w:pPr>
            <w:r>
              <w:rPr>
                <w:b/>
                <w:sz w:val="18"/>
              </w:rPr>
              <w:t>System Response</w:t>
            </w:r>
          </w:p>
        </w:tc>
      </w:tr>
      <w:tr w:rsidR="00975CCC" w14:paraId="4E865EF5" w14:textId="77777777">
        <w:trPr>
          <w:jc w:val="center"/>
        </w:trPr>
        <w:tc>
          <w:tcPr>
            <w:tcW w:w="2232" w:type="dxa"/>
            <w:vMerge w:val="restart"/>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4457E2EA" w14:textId="77777777" w:rsidR="00975CCC" w:rsidRDefault="00975CCC"/>
          <w:p w14:paraId="7AA90405" w14:textId="77777777" w:rsidR="00975CCC" w:rsidRDefault="00975CCC"/>
          <w:p w14:paraId="410C2BED" w14:textId="77777777" w:rsidR="00975CCC" w:rsidRDefault="00975CCC"/>
          <w:p w14:paraId="0AFE0389" w14:textId="77777777" w:rsidR="00975CCC" w:rsidRDefault="00975CCC"/>
          <w:p w14:paraId="4DDA497A" w14:textId="77777777" w:rsidR="00975CCC" w:rsidRDefault="00975CCC"/>
        </w:tc>
        <w:tc>
          <w:tcPr>
            <w:tcW w:w="835" w:type="dxa"/>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4A41BBB0" w14:textId="77777777" w:rsidR="00975CCC" w:rsidRDefault="00000000">
            <w:pPr>
              <w:jc w:val="center"/>
            </w:pPr>
            <w:r>
              <w:rPr>
                <w:b/>
                <w:sz w:val="18"/>
              </w:rPr>
              <w:t>1</w:t>
            </w:r>
          </w:p>
        </w:tc>
        <w:tc>
          <w:tcPr>
            <w:tcW w:w="1944" w:type="dxa"/>
            <w:gridSpan w:val="2"/>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56CA3E21" w14:textId="77777777" w:rsidR="00975CCC" w:rsidRDefault="00000000">
            <w:r>
              <w:rPr>
                <w:sz w:val="18"/>
              </w:rPr>
              <w:t>Open the Mobile App.</w:t>
            </w:r>
          </w:p>
        </w:tc>
        <w:tc>
          <w:tcPr>
            <w:tcW w:w="2088" w:type="dxa"/>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27BE671C" w14:textId="77777777" w:rsidR="00975CCC" w:rsidRDefault="00000000">
            <w:r>
              <w:rPr>
                <w:sz w:val="18"/>
              </w:rPr>
              <w:t>Display the Login screen.</w:t>
            </w:r>
          </w:p>
        </w:tc>
      </w:tr>
      <w:tr w:rsidR="00975CCC" w14:paraId="2E0E71D1" w14:textId="77777777">
        <w:trPr>
          <w:jc w:val="center"/>
        </w:trPr>
        <w:tc>
          <w:tcPr>
            <w:tcW w:w="1704" w:type="dxa"/>
            <w:vMerge/>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13F5C947" w14:textId="77777777" w:rsidR="00975CCC" w:rsidRDefault="00975CCC"/>
        </w:tc>
        <w:tc>
          <w:tcPr>
            <w:tcW w:w="835" w:type="dxa"/>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57376E53" w14:textId="77777777" w:rsidR="00975CCC" w:rsidRDefault="00000000">
            <w:pPr>
              <w:jc w:val="center"/>
            </w:pPr>
            <w:r>
              <w:rPr>
                <w:b/>
                <w:sz w:val="18"/>
              </w:rPr>
              <w:t>2</w:t>
            </w:r>
          </w:p>
        </w:tc>
        <w:tc>
          <w:tcPr>
            <w:tcW w:w="1944" w:type="dxa"/>
            <w:gridSpan w:val="2"/>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04905593" w14:textId="77777777" w:rsidR="00975CCC" w:rsidRDefault="00000000">
            <w:r>
              <w:rPr>
                <w:sz w:val="18"/>
              </w:rPr>
              <w:t>Enter account identifier and password.</w:t>
            </w:r>
          </w:p>
        </w:tc>
        <w:tc>
          <w:tcPr>
            <w:tcW w:w="2088" w:type="dxa"/>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302F9FB3" w14:textId="77777777" w:rsidR="00975CCC" w:rsidRDefault="00000000">
            <w:r>
              <w:rPr>
                <w:sz w:val="18"/>
              </w:rPr>
              <w:t>Validate required fields.</w:t>
            </w:r>
          </w:p>
        </w:tc>
      </w:tr>
      <w:tr w:rsidR="00975CCC" w14:paraId="4A6DC323" w14:textId="77777777">
        <w:trPr>
          <w:jc w:val="center"/>
        </w:trPr>
        <w:tc>
          <w:tcPr>
            <w:tcW w:w="1704" w:type="dxa"/>
            <w:vMerge/>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7B3125F4" w14:textId="77777777" w:rsidR="00975CCC" w:rsidRDefault="00975CCC"/>
        </w:tc>
        <w:tc>
          <w:tcPr>
            <w:tcW w:w="835" w:type="dxa"/>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278A0956" w14:textId="77777777" w:rsidR="00975CCC" w:rsidRDefault="00000000">
            <w:pPr>
              <w:jc w:val="center"/>
            </w:pPr>
            <w:r>
              <w:rPr>
                <w:b/>
                <w:sz w:val="18"/>
              </w:rPr>
              <w:t>3</w:t>
            </w:r>
          </w:p>
        </w:tc>
        <w:tc>
          <w:tcPr>
            <w:tcW w:w="1944" w:type="dxa"/>
            <w:gridSpan w:val="2"/>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75950048" w14:textId="77777777" w:rsidR="00975CCC" w:rsidRDefault="00000000">
            <w:r>
              <w:rPr>
                <w:sz w:val="18"/>
              </w:rPr>
              <w:t>Select Login.</w:t>
            </w:r>
          </w:p>
        </w:tc>
        <w:tc>
          <w:tcPr>
            <w:tcW w:w="2088" w:type="dxa"/>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7038B467" w14:textId="77777777" w:rsidR="00975CCC" w:rsidRDefault="00000000">
            <w:r>
              <w:rPr>
                <w:sz w:val="18"/>
              </w:rPr>
              <w:t>Verify credentials and active account status.</w:t>
            </w:r>
          </w:p>
        </w:tc>
      </w:tr>
      <w:tr w:rsidR="00975CCC" w14:paraId="4CCFCEF0" w14:textId="77777777">
        <w:trPr>
          <w:jc w:val="center"/>
        </w:trPr>
        <w:tc>
          <w:tcPr>
            <w:tcW w:w="1704" w:type="dxa"/>
            <w:vMerge/>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6FE3E8F5" w14:textId="77777777" w:rsidR="00975CCC" w:rsidRDefault="00975CCC"/>
        </w:tc>
        <w:tc>
          <w:tcPr>
            <w:tcW w:w="835" w:type="dxa"/>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156CF7A4" w14:textId="77777777" w:rsidR="00975CCC" w:rsidRDefault="00000000">
            <w:pPr>
              <w:jc w:val="center"/>
            </w:pPr>
            <w:r>
              <w:rPr>
                <w:b/>
                <w:sz w:val="18"/>
              </w:rPr>
              <w:t>4</w:t>
            </w:r>
          </w:p>
        </w:tc>
        <w:tc>
          <w:tcPr>
            <w:tcW w:w="1944" w:type="dxa"/>
            <w:gridSpan w:val="2"/>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10651324" w14:textId="77777777" w:rsidR="00975CCC" w:rsidRDefault="00000000">
            <w:r>
              <w:rPr>
                <w:sz w:val="18"/>
              </w:rPr>
              <w:t>Wait for authentication.</w:t>
            </w:r>
          </w:p>
        </w:tc>
        <w:tc>
          <w:tcPr>
            <w:tcW w:w="2088" w:type="dxa"/>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109C0746" w14:textId="77777777" w:rsidR="00975CCC" w:rsidRDefault="00000000">
            <w:r>
              <w:rPr>
                <w:sz w:val="18"/>
              </w:rPr>
              <w:t>Create authenticated session/JWT and load Staff permissions.</w:t>
            </w:r>
          </w:p>
        </w:tc>
      </w:tr>
      <w:tr w:rsidR="00975CCC" w14:paraId="7CD1AD05" w14:textId="77777777">
        <w:trPr>
          <w:jc w:val="center"/>
        </w:trPr>
        <w:tc>
          <w:tcPr>
            <w:tcW w:w="1704" w:type="dxa"/>
            <w:vMerge/>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5B42A41A" w14:textId="77777777" w:rsidR="00975CCC" w:rsidRDefault="00975CCC"/>
        </w:tc>
        <w:tc>
          <w:tcPr>
            <w:tcW w:w="835" w:type="dxa"/>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269E6E43" w14:textId="77777777" w:rsidR="00975CCC" w:rsidRDefault="00000000">
            <w:pPr>
              <w:jc w:val="center"/>
            </w:pPr>
            <w:r>
              <w:rPr>
                <w:b/>
                <w:sz w:val="18"/>
              </w:rPr>
              <w:t>5</w:t>
            </w:r>
          </w:p>
        </w:tc>
        <w:tc>
          <w:tcPr>
            <w:tcW w:w="1944" w:type="dxa"/>
            <w:gridSpan w:val="2"/>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26F8BAA3" w14:textId="77777777" w:rsidR="00975CCC" w:rsidRDefault="00000000">
            <w:r>
              <w:rPr>
                <w:sz w:val="18"/>
              </w:rPr>
              <w:t>Continue.</w:t>
            </w:r>
          </w:p>
        </w:tc>
        <w:tc>
          <w:tcPr>
            <w:tcW w:w="2088" w:type="dxa"/>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2F1CBED5" w14:textId="77777777" w:rsidR="00975CCC" w:rsidRDefault="00000000">
            <w:r>
              <w:rPr>
                <w:sz w:val="18"/>
              </w:rPr>
              <w:t>Open the Staff home screen and permitted functions.</w:t>
            </w:r>
          </w:p>
        </w:tc>
      </w:tr>
      <w:tr w:rsidR="00975CCC" w14:paraId="1B1291DA" w14:textId="77777777">
        <w:trPr>
          <w:jc w:val="center"/>
        </w:trPr>
        <w:tc>
          <w:tcPr>
            <w:tcW w:w="2232" w:type="dxa"/>
            <w:tcBorders>
              <w:top w:val="single" w:sz="6" w:space="0" w:color="707070"/>
              <w:left w:val="single" w:sz="6" w:space="0" w:color="707070"/>
              <w:bottom w:val="single" w:sz="6" w:space="0" w:color="707070"/>
              <w:right w:val="single" w:sz="6" w:space="0" w:color="707070"/>
            </w:tcBorders>
            <w:shd w:val="clear" w:color="auto" w:fill="D9D9D9"/>
            <w:tcMar>
              <w:top w:w="45" w:type="dxa"/>
              <w:left w:w="50" w:type="dxa"/>
              <w:bottom w:w="45" w:type="dxa"/>
              <w:right w:w="50" w:type="dxa"/>
            </w:tcMar>
          </w:tcPr>
          <w:p w14:paraId="12E78923" w14:textId="77777777" w:rsidR="00975CCC" w:rsidRDefault="00000000">
            <w:r>
              <w:rPr>
                <w:b/>
                <w:sz w:val="18"/>
              </w:rPr>
              <w:t>Alternative Flow</w:t>
            </w:r>
          </w:p>
        </w:tc>
        <w:tc>
          <w:tcPr>
            <w:tcW w:w="2088" w:type="dxa"/>
            <w:gridSpan w:val="4"/>
            <w:tcBorders>
              <w:top w:val="single" w:sz="6" w:space="0" w:color="707070"/>
              <w:left w:val="single" w:sz="6" w:space="0" w:color="707070"/>
              <w:bottom w:val="single" w:sz="6" w:space="0" w:color="707070"/>
              <w:right w:val="single" w:sz="6" w:space="0" w:color="707070"/>
            </w:tcBorders>
            <w:shd w:val="clear" w:color="auto" w:fill="D9D9D9"/>
            <w:tcMar>
              <w:top w:w="45" w:type="dxa"/>
              <w:left w:w="50" w:type="dxa"/>
              <w:bottom w:w="45" w:type="dxa"/>
              <w:right w:w="50" w:type="dxa"/>
            </w:tcMar>
          </w:tcPr>
          <w:p w14:paraId="5784C1FB" w14:textId="77777777" w:rsidR="00975CCC" w:rsidRDefault="00000000">
            <w:pPr>
              <w:jc w:val="center"/>
            </w:pPr>
            <w:r>
              <w:rPr>
                <w:b/>
                <w:sz w:val="18"/>
              </w:rPr>
              <w:t>Invalid credentials</w:t>
            </w:r>
          </w:p>
        </w:tc>
      </w:tr>
      <w:tr w:rsidR="00975CCC" w14:paraId="00C1D247" w14:textId="77777777">
        <w:trPr>
          <w:jc w:val="center"/>
        </w:trPr>
        <w:tc>
          <w:tcPr>
            <w:tcW w:w="2232" w:type="dxa"/>
            <w:tcBorders>
              <w:top w:val="single" w:sz="6" w:space="0" w:color="707070"/>
              <w:left w:val="single" w:sz="6" w:space="0" w:color="707070"/>
              <w:bottom w:val="single" w:sz="6" w:space="0" w:color="707070"/>
              <w:right w:val="single" w:sz="6" w:space="0" w:color="707070"/>
            </w:tcBorders>
            <w:shd w:val="clear" w:color="auto" w:fill="E7E6E6"/>
            <w:tcMar>
              <w:top w:w="45" w:type="dxa"/>
              <w:left w:w="50" w:type="dxa"/>
              <w:bottom w:w="45" w:type="dxa"/>
              <w:right w:w="50" w:type="dxa"/>
            </w:tcMar>
          </w:tcPr>
          <w:p w14:paraId="32721F9A" w14:textId="77777777" w:rsidR="00975CCC" w:rsidRDefault="00975CCC"/>
        </w:tc>
        <w:tc>
          <w:tcPr>
            <w:tcW w:w="835" w:type="dxa"/>
            <w:tcBorders>
              <w:top w:val="single" w:sz="6" w:space="0" w:color="707070"/>
              <w:left w:val="single" w:sz="6" w:space="0" w:color="707070"/>
              <w:bottom w:val="single" w:sz="6" w:space="0" w:color="707070"/>
              <w:right w:val="single" w:sz="6" w:space="0" w:color="707070"/>
            </w:tcBorders>
            <w:shd w:val="clear" w:color="auto" w:fill="E7E6E6"/>
            <w:tcMar>
              <w:top w:w="45" w:type="dxa"/>
              <w:left w:w="50" w:type="dxa"/>
              <w:bottom w:w="45" w:type="dxa"/>
              <w:right w:w="50" w:type="dxa"/>
            </w:tcMar>
          </w:tcPr>
          <w:p w14:paraId="5F3334C1" w14:textId="77777777" w:rsidR="00975CCC" w:rsidRDefault="00000000">
            <w:pPr>
              <w:jc w:val="center"/>
            </w:pPr>
            <w:r>
              <w:rPr>
                <w:b/>
                <w:sz w:val="18"/>
              </w:rPr>
              <w:t>Step</w:t>
            </w:r>
          </w:p>
        </w:tc>
        <w:tc>
          <w:tcPr>
            <w:tcW w:w="1944" w:type="dxa"/>
            <w:gridSpan w:val="2"/>
            <w:tcBorders>
              <w:top w:val="single" w:sz="6" w:space="0" w:color="707070"/>
              <w:left w:val="single" w:sz="6" w:space="0" w:color="707070"/>
              <w:bottom w:val="single" w:sz="6" w:space="0" w:color="707070"/>
              <w:right w:val="single" w:sz="6" w:space="0" w:color="707070"/>
            </w:tcBorders>
            <w:shd w:val="clear" w:color="auto" w:fill="E7E6E6"/>
            <w:tcMar>
              <w:top w:w="45" w:type="dxa"/>
              <w:left w:w="50" w:type="dxa"/>
              <w:bottom w:w="45" w:type="dxa"/>
              <w:right w:w="50" w:type="dxa"/>
            </w:tcMar>
          </w:tcPr>
          <w:p w14:paraId="4A7BB9D6" w14:textId="77777777" w:rsidR="00975CCC" w:rsidRDefault="00000000">
            <w:pPr>
              <w:jc w:val="center"/>
            </w:pPr>
            <w:r>
              <w:rPr>
                <w:b/>
                <w:sz w:val="18"/>
              </w:rPr>
              <w:t>Actor Action</w:t>
            </w:r>
          </w:p>
        </w:tc>
        <w:tc>
          <w:tcPr>
            <w:tcW w:w="2088" w:type="dxa"/>
            <w:tcBorders>
              <w:top w:val="single" w:sz="6" w:space="0" w:color="707070"/>
              <w:left w:val="single" w:sz="6" w:space="0" w:color="707070"/>
              <w:bottom w:val="single" w:sz="6" w:space="0" w:color="707070"/>
              <w:right w:val="single" w:sz="6" w:space="0" w:color="707070"/>
            </w:tcBorders>
            <w:shd w:val="clear" w:color="auto" w:fill="E7E6E6"/>
            <w:tcMar>
              <w:top w:w="45" w:type="dxa"/>
              <w:left w:w="50" w:type="dxa"/>
              <w:bottom w:w="45" w:type="dxa"/>
              <w:right w:w="50" w:type="dxa"/>
            </w:tcMar>
          </w:tcPr>
          <w:p w14:paraId="07952BE6" w14:textId="77777777" w:rsidR="00975CCC" w:rsidRDefault="00000000">
            <w:pPr>
              <w:jc w:val="center"/>
            </w:pPr>
            <w:r>
              <w:rPr>
                <w:b/>
                <w:sz w:val="18"/>
              </w:rPr>
              <w:t>System Response</w:t>
            </w:r>
          </w:p>
        </w:tc>
      </w:tr>
      <w:tr w:rsidR="00975CCC" w14:paraId="6F17B632" w14:textId="77777777">
        <w:trPr>
          <w:jc w:val="center"/>
        </w:trPr>
        <w:tc>
          <w:tcPr>
            <w:tcW w:w="2232" w:type="dxa"/>
            <w:vMerge w:val="restart"/>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26AC985B" w14:textId="77777777" w:rsidR="00975CCC" w:rsidRDefault="00975CCC"/>
          <w:p w14:paraId="465D9521" w14:textId="77777777" w:rsidR="00975CCC" w:rsidRDefault="00975CCC"/>
        </w:tc>
        <w:tc>
          <w:tcPr>
            <w:tcW w:w="835" w:type="dxa"/>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0F2EEF91" w14:textId="77777777" w:rsidR="00975CCC" w:rsidRDefault="00000000">
            <w:pPr>
              <w:jc w:val="center"/>
            </w:pPr>
            <w:r>
              <w:rPr>
                <w:b/>
                <w:sz w:val="18"/>
              </w:rPr>
              <w:t>1</w:t>
            </w:r>
          </w:p>
        </w:tc>
        <w:tc>
          <w:tcPr>
            <w:tcW w:w="1944" w:type="dxa"/>
            <w:gridSpan w:val="2"/>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16A93DEF" w14:textId="77777777" w:rsidR="00975CCC" w:rsidRDefault="00000000">
            <w:r>
              <w:rPr>
                <w:sz w:val="18"/>
              </w:rPr>
              <w:t>Submit invalid credentials.</w:t>
            </w:r>
          </w:p>
        </w:tc>
        <w:tc>
          <w:tcPr>
            <w:tcW w:w="2088" w:type="dxa"/>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75B9AC66" w14:textId="77777777" w:rsidR="00975CCC" w:rsidRDefault="00000000">
            <w:r>
              <w:rPr>
                <w:sz w:val="18"/>
              </w:rPr>
              <w:t>Reject login and display a generic invalid-credentials message.</w:t>
            </w:r>
          </w:p>
        </w:tc>
      </w:tr>
      <w:tr w:rsidR="00975CCC" w14:paraId="26A2CB9E" w14:textId="77777777">
        <w:trPr>
          <w:jc w:val="center"/>
        </w:trPr>
        <w:tc>
          <w:tcPr>
            <w:tcW w:w="1704" w:type="dxa"/>
            <w:vMerge/>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7BB580CA" w14:textId="77777777" w:rsidR="00975CCC" w:rsidRDefault="00975CCC"/>
        </w:tc>
        <w:tc>
          <w:tcPr>
            <w:tcW w:w="835" w:type="dxa"/>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7D1AC37C" w14:textId="77777777" w:rsidR="00975CCC" w:rsidRDefault="00000000">
            <w:pPr>
              <w:jc w:val="center"/>
            </w:pPr>
            <w:r>
              <w:rPr>
                <w:b/>
                <w:sz w:val="18"/>
              </w:rPr>
              <w:t>2</w:t>
            </w:r>
          </w:p>
        </w:tc>
        <w:tc>
          <w:tcPr>
            <w:tcW w:w="1944" w:type="dxa"/>
            <w:gridSpan w:val="2"/>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06CA60DD" w14:textId="77777777" w:rsidR="00975CCC" w:rsidRDefault="00000000">
            <w:r>
              <w:rPr>
                <w:sz w:val="18"/>
              </w:rPr>
              <w:t>Correct the credentials and retry.</w:t>
            </w:r>
          </w:p>
        </w:tc>
        <w:tc>
          <w:tcPr>
            <w:tcW w:w="2088" w:type="dxa"/>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1CF2B8A8" w14:textId="77777777" w:rsidR="00975CCC" w:rsidRDefault="00000000">
            <w:r>
              <w:rPr>
                <w:sz w:val="18"/>
              </w:rPr>
              <w:t>Re-run authentication.</w:t>
            </w:r>
          </w:p>
        </w:tc>
      </w:tr>
      <w:tr w:rsidR="00975CCC" w14:paraId="2BAA49D9" w14:textId="77777777">
        <w:trPr>
          <w:jc w:val="center"/>
        </w:trPr>
        <w:tc>
          <w:tcPr>
            <w:tcW w:w="2232" w:type="dxa"/>
            <w:tcBorders>
              <w:top w:val="single" w:sz="6" w:space="0" w:color="707070"/>
              <w:left w:val="single" w:sz="6" w:space="0" w:color="707070"/>
              <w:bottom w:val="single" w:sz="6" w:space="0" w:color="707070"/>
              <w:right w:val="single" w:sz="6" w:space="0" w:color="707070"/>
            </w:tcBorders>
            <w:shd w:val="clear" w:color="auto" w:fill="D9D9D9"/>
            <w:tcMar>
              <w:top w:w="45" w:type="dxa"/>
              <w:left w:w="50" w:type="dxa"/>
              <w:bottom w:w="45" w:type="dxa"/>
              <w:right w:w="50" w:type="dxa"/>
            </w:tcMar>
          </w:tcPr>
          <w:p w14:paraId="4E6A23EB" w14:textId="77777777" w:rsidR="00975CCC" w:rsidRDefault="00000000">
            <w:r>
              <w:rPr>
                <w:b/>
                <w:sz w:val="18"/>
              </w:rPr>
              <w:t>Alternative Flow</w:t>
            </w:r>
          </w:p>
        </w:tc>
        <w:tc>
          <w:tcPr>
            <w:tcW w:w="2088" w:type="dxa"/>
            <w:gridSpan w:val="4"/>
            <w:tcBorders>
              <w:top w:val="single" w:sz="6" w:space="0" w:color="707070"/>
              <w:left w:val="single" w:sz="6" w:space="0" w:color="707070"/>
              <w:bottom w:val="single" w:sz="6" w:space="0" w:color="707070"/>
              <w:right w:val="single" w:sz="6" w:space="0" w:color="707070"/>
            </w:tcBorders>
            <w:shd w:val="clear" w:color="auto" w:fill="D9D9D9"/>
            <w:tcMar>
              <w:top w:w="45" w:type="dxa"/>
              <w:left w:w="50" w:type="dxa"/>
              <w:bottom w:w="45" w:type="dxa"/>
              <w:right w:w="50" w:type="dxa"/>
            </w:tcMar>
          </w:tcPr>
          <w:p w14:paraId="58F0DF10" w14:textId="77777777" w:rsidR="00975CCC" w:rsidRDefault="00000000">
            <w:pPr>
              <w:jc w:val="center"/>
            </w:pPr>
            <w:r>
              <w:rPr>
                <w:b/>
                <w:sz w:val="18"/>
              </w:rPr>
              <w:t>Inactive Staff account</w:t>
            </w:r>
          </w:p>
        </w:tc>
      </w:tr>
      <w:tr w:rsidR="00975CCC" w14:paraId="2DC964A1" w14:textId="77777777">
        <w:trPr>
          <w:jc w:val="center"/>
        </w:trPr>
        <w:tc>
          <w:tcPr>
            <w:tcW w:w="2232" w:type="dxa"/>
            <w:tcBorders>
              <w:top w:val="single" w:sz="6" w:space="0" w:color="707070"/>
              <w:left w:val="single" w:sz="6" w:space="0" w:color="707070"/>
              <w:bottom w:val="single" w:sz="6" w:space="0" w:color="707070"/>
              <w:right w:val="single" w:sz="6" w:space="0" w:color="707070"/>
            </w:tcBorders>
            <w:shd w:val="clear" w:color="auto" w:fill="E7E6E6"/>
            <w:tcMar>
              <w:top w:w="45" w:type="dxa"/>
              <w:left w:w="50" w:type="dxa"/>
              <w:bottom w:w="45" w:type="dxa"/>
              <w:right w:w="50" w:type="dxa"/>
            </w:tcMar>
          </w:tcPr>
          <w:p w14:paraId="3EDFC5ED" w14:textId="77777777" w:rsidR="00975CCC" w:rsidRDefault="00975CCC"/>
        </w:tc>
        <w:tc>
          <w:tcPr>
            <w:tcW w:w="835" w:type="dxa"/>
            <w:tcBorders>
              <w:top w:val="single" w:sz="6" w:space="0" w:color="707070"/>
              <w:left w:val="single" w:sz="6" w:space="0" w:color="707070"/>
              <w:bottom w:val="single" w:sz="6" w:space="0" w:color="707070"/>
              <w:right w:val="single" w:sz="6" w:space="0" w:color="707070"/>
            </w:tcBorders>
            <w:shd w:val="clear" w:color="auto" w:fill="E7E6E6"/>
            <w:tcMar>
              <w:top w:w="45" w:type="dxa"/>
              <w:left w:w="50" w:type="dxa"/>
              <w:bottom w:w="45" w:type="dxa"/>
              <w:right w:w="50" w:type="dxa"/>
            </w:tcMar>
          </w:tcPr>
          <w:p w14:paraId="29B8E280" w14:textId="77777777" w:rsidR="00975CCC" w:rsidRDefault="00000000">
            <w:pPr>
              <w:jc w:val="center"/>
            </w:pPr>
            <w:r>
              <w:rPr>
                <w:b/>
                <w:sz w:val="18"/>
              </w:rPr>
              <w:t>Step</w:t>
            </w:r>
          </w:p>
        </w:tc>
        <w:tc>
          <w:tcPr>
            <w:tcW w:w="1944" w:type="dxa"/>
            <w:gridSpan w:val="2"/>
            <w:tcBorders>
              <w:top w:val="single" w:sz="6" w:space="0" w:color="707070"/>
              <w:left w:val="single" w:sz="6" w:space="0" w:color="707070"/>
              <w:bottom w:val="single" w:sz="6" w:space="0" w:color="707070"/>
              <w:right w:val="single" w:sz="6" w:space="0" w:color="707070"/>
            </w:tcBorders>
            <w:shd w:val="clear" w:color="auto" w:fill="E7E6E6"/>
            <w:tcMar>
              <w:top w:w="45" w:type="dxa"/>
              <w:left w:w="50" w:type="dxa"/>
              <w:bottom w:w="45" w:type="dxa"/>
              <w:right w:w="50" w:type="dxa"/>
            </w:tcMar>
          </w:tcPr>
          <w:p w14:paraId="34D61454" w14:textId="77777777" w:rsidR="00975CCC" w:rsidRDefault="00000000">
            <w:pPr>
              <w:jc w:val="center"/>
            </w:pPr>
            <w:r>
              <w:rPr>
                <w:b/>
                <w:sz w:val="18"/>
              </w:rPr>
              <w:t>Actor Action</w:t>
            </w:r>
          </w:p>
        </w:tc>
        <w:tc>
          <w:tcPr>
            <w:tcW w:w="2088" w:type="dxa"/>
            <w:tcBorders>
              <w:top w:val="single" w:sz="6" w:space="0" w:color="707070"/>
              <w:left w:val="single" w:sz="6" w:space="0" w:color="707070"/>
              <w:bottom w:val="single" w:sz="6" w:space="0" w:color="707070"/>
              <w:right w:val="single" w:sz="6" w:space="0" w:color="707070"/>
            </w:tcBorders>
            <w:shd w:val="clear" w:color="auto" w:fill="E7E6E6"/>
            <w:tcMar>
              <w:top w:w="45" w:type="dxa"/>
              <w:left w:w="50" w:type="dxa"/>
              <w:bottom w:w="45" w:type="dxa"/>
              <w:right w:w="50" w:type="dxa"/>
            </w:tcMar>
          </w:tcPr>
          <w:p w14:paraId="13D6AD77" w14:textId="77777777" w:rsidR="00975CCC" w:rsidRDefault="00000000">
            <w:pPr>
              <w:jc w:val="center"/>
            </w:pPr>
            <w:r>
              <w:rPr>
                <w:b/>
                <w:sz w:val="18"/>
              </w:rPr>
              <w:t>System Response</w:t>
            </w:r>
          </w:p>
        </w:tc>
      </w:tr>
      <w:tr w:rsidR="00975CCC" w14:paraId="0A2686ED" w14:textId="77777777">
        <w:trPr>
          <w:jc w:val="center"/>
        </w:trPr>
        <w:tc>
          <w:tcPr>
            <w:tcW w:w="2232" w:type="dxa"/>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22264962" w14:textId="77777777" w:rsidR="00975CCC" w:rsidRDefault="00975CCC"/>
        </w:tc>
        <w:tc>
          <w:tcPr>
            <w:tcW w:w="835" w:type="dxa"/>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31DA06B9" w14:textId="77777777" w:rsidR="00975CCC" w:rsidRDefault="00000000">
            <w:pPr>
              <w:jc w:val="center"/>
            </w:pPr>
            <w:r>
              <w:rPr>
                <w:b/>
                <w:sz w:val="18"/>
              </w:rPr>
              <w:t>1</w:t>
            </w:r>
          </w:p>
        </w:tc>
        <w:tc>
          <w:tcPr>
            <w:tcW w:w="1944" w:type="dxa"/>
            <w:gridSpan w:val="2"/>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1440C40C" w14:textId="77777777" w:rsidR="00975CCC" w:rsidRDefault="00000000">
            <w:r>
              <w:rPr>
                <w:sz w:val="18"/>
              </w:rPr>
              <w:t>Submit valid credentials for an inactive account.</w:t>
            </w:r>
          </w:p>
        </w:tc>
        <w:tc>
          <w:tcPr>
            <w:tcW w:w="2088" w:type="dxa"/>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13ADB5DC" w14:textId="77777777" w:rsidR="00975CCC" w:rsidRDefault="00000000">
            <w:r>
              <w:rPr>
                <w:sz w:val="18"/>
              </w:rPr>
              <w:t>Reject access and display account-unavailable status.</w:t>
            </w:r>
          </w:p>
        </w:tc>
      </w:tr>
      <w:tr w:rsidR="00975CCC" w14:paraId="3D35F160" w14:textId="77777777">
        <w:trPr>
          <w:jc w:val="center"/>
        </w:trPr>
        <w:tc>
          <w:tcPr>
            <w:tcW w:w="2232" w:type="dxa"/>
            <w:tcBorders>
              <w:top w:val="single" w:sz="6" w:space="0" w:color="707070"/>
              <w:left w:val="single" w:sz="6" w:space="0" w:color="707070"/>
              <w:bottom w:val="single" w:sz="6" w:space="0" w:color="707070"/>
              <w:right w:val="single" w:sz="6" w:space="0" w:color="707070"/>
            </w:tcBorders>
            <w:shd w:val="clear" w:color="auto" w:fill="D9D9D9"/>
            <w:tcMar>
              <w:top w:w="45" w:type="dxa"/>
              <w:left w:w="50" w:type="dxa"/>
              <w:bottom w:w="45" w:type="dxa"/>
              <w:right w:w="50" w:type="dxa"/>
            </w:tcMar>
          </w:tcPr>
          <w:p w14:paraId="0312E8F3" w14:textId="77777777" w:rsidR="00975CCC" w:rsidRDefault="00000000">
            <w:r>
              <w:rPr>
                <w:b/>
                <w:sz w:val="18"/>
              </w:rPr>
              <w:t>Exception Flow</w:t>
            </w:r>
          </w:p>
        </w:tc>
        <w:tc>
          <w:tcPr>
            <w:tcW w:w="2088" w:type="dxa"/>
            <w:gridSpan w:val="4"/>
            <w:tcBorders>
              <w:top w:val="single" w:sz="6" w:space="0" w:color="707070"/>
              <w:left w:val="single" w:sz="6" w:space="0" w:color="707070"/>
              <w:bottom w:val="single" w:sz="6" w:space="0" w:color="707070"/>
              <w:right w:val="single" w:sz="6" w:space="0" w:color="707070"/>
            </w:tcBorders>
            <w:shd w:val="clear" w:color="auto" w:fill="D9D9D9"/>
            <w:tcMar>
              <w:top w:w="45" w:type="dxa"/>
              <w:left w:w="50" w:type="dxa"/>
              <w:bottom w:w="45" w:type="dxa"/>
              <w:right w:w="50" w:type="dxa"/>
            </w:tcMar>
          </w:tcPr>
          <w:p w14:paraId="077F6442" w14:textId="77777777" w:rsidR="00975CCC" w:rsidRDefault="00000000">
            <w:pPr>
              <w:jc w:val="center"/>
            </w:pPr>
            <w:r>
              <w:rPr>
                <w:b/>
                <w:sz w:val="18"/>
              </w:rPr>
              <w:t>Network/core service unavailable</w:t>
            </w:r>
          </w:p>
        </w:tc>
      </w:tr>
      <w:tr w:rsidR="00975CCC" w14:paraId="1668524B" w14:textId="77777777">
        <w:trPr>
          <w:jc w:val="center"/>
        </w:trPr>
        <w:tc>
          <w:tcPr>
            <w:tcW w:w="2232" w:type="dxa"/>
            <w:tcBorders>
              <w:top w:val="single" w:sz="6" w:space="0" w:color="707070"/>
              <w:left w:val="single" w:sz="6" w:space="0" w:color="707070"/>
              <w:bottom w:val="single" w:sz="6" w:space="0" w:color="707070"/>
              <w:right w:val="single" w:sz="6" w:space="0" w:color="707070"/>
            </w:tcBorders>
            <w:shd w:val="clear" w:color="auto" w:fill="E7E6E6"/>
            <w:tcMar>
              <w:top w:w="45" w:type="dxa"/>
              <w:left w:w="50" w:type="dxa"/>
              <w:bottom w:w="45" w:type="dxa"/>
              <w:right w:w="50" w:type="dxa"/>
            </w:tcMar>
          </w:tcPr>
          <w:p w14:paraId="5979BF97" w14:textId="77777777" w:rsidR="00975CCC" w:rsidRDefault="00975CCC"/>
        </w:tc>
        <w:tc>
          <w:tcPr>
            <w:tcW w:w="835" w:type="dxa"/>
            <w:tcBorders>
              <w:top w:val="single" w:sz="6" w:space="0" w:color="707070"/>
              <w:left w:val="single" w:sz="6" w:space="0" w:color="707070"/>
              <w:bottom w:val="single" w:sz="6" w:space="0" w:color="707070"/>
              <w:right w:val="single" w:sz="6" w:space="0" w:color="707070"/>
            </w:tcBorders>
            <w:shd w:val="clear" w:color="auto" w:fill="E7E6E6"/>
            <w:tcMar>
              <w:top w:w="45" w:type="dxa"/>
              <w:left w:w="50" w:type="dxa"/>
              <w:bottom w:w="45" w:type="dxa"/>
              <w:right w:w="50" w:type="dxa"/>
            </w:tcMar>
          </w:tcPr>
          <w:p w14:paraId="2EB7D89A" w14:textId="77777777" w:rsidR="00975CCC" w:rsidRDefault="00000000">
            <w:pPr>
              <w:jc w:val="center"/>
            </w:pPr>
            <w:r>
              <w:rPr>
                <w:b/>
                <w:sz w:val="18"/>
              </w:rPr>
              <w:t>Step</w:t>
            </w:r>
          </w:p>
        </w:tc>
        <w:tc>
          <w:tcPr>
            <w:tcW w:w="1944" w:type="dxa"/>
            <w:gridSpan w:val="2"/>
            <w:tcBorders>
              <w:top w:val="single" w:sz="6" w:space="0" w:color="707070"/>
              <w:left w:val="single" w:sz="6" w:space="0" w:color="707070"/>
              <w:bottom w:val="single" w:sz="6" w:space="0" w:color="707070"/>
              <w:right w:val="single" w:sz="6" w:space="0" w:color="707070"/>
            </w:tcBorders>
            <w:shd w:val="clear" w:color="auto" w:fill="E7E6E6"/>
            <w:tcMar>
              <w:top w:w="45" w:type="dxa"/>
              <w:left w:w="50" w:type="dxa"/>
              <w:bottom w:w="45" w:type="dxa"/>
              <w:right w:w="50" w:type="dxa"/>
            </w:tcMar>
          </w:tcPr>
          <w:p w14:paraId="5DFD5021" w14:textId="77777777" w:rsidR="00975CCC" w:rsidRDefault="00000000">
            <w:pPr>
              <w:jc w:val="center"/>
            </w:pPr>
            <w:r>
              <w:rPr>
                <w:b/>
                <w:sz w:val="18"/>
              </w:rPr>
              <w:t>Actor Action</w:t>
            </w:r>
          </w:p>
        </w:tc>
        <w:tc>
          <w:tcPr>
            <w:tcW w:w="2088" w:type="dxa"/>
            <w:tcBorders>
              <w:top w:val="single" w:sz="6" w:space="0" w:color="707070"/>
              <w:left w:val="single" w:sz="6" w:space="0" w:color="707070"/>
              <w:bottom w:val="single" w:sz="6" w:space="0" w:color="707070"/>
              <w:right w:val="single" w:sz="6" w:space="0" w:color="707070"/>
            </w:tcBorders>
            <w:shd w:val="clear" w:color="auto" w:fill="E7E6E6"/>
            <w:tcMar>
              <w:top w:w="45" w:type="dxa"/>
              <w:left w:w="50" w:type="dxa"/>
              <w:bottom w:w="45" w:type="dxa"/>
              <w:right w:w="50" w:type="dxa"/>
            </w:tcMar>
          </w:tcPr>
          <w:p w14:paraId="59F7E711" w14:textId="77777777" w:rsidR="00975CCC" w:rsidRDefault="00000000">
            <w:pPr>
              <w:jc w:val="center"/>
            </w:pPr>
            <w:r>
              <w:rPr>
                <w:b/>
                <w:sz w:val="18"/>
              </w:rPr>
              <w:t>System Response</w:t>
            </w:r>
          </w:p>
        </w:tc>
      </w:tr>
      <w:tr w:rsidR="00975CCC" w14:paraId="1AF0571F" w14:textId="77777777">
        <w:trPr>
          <w:jc w:val="center"/>
        </w:trPr>
        <w:tc>
          <w:tcPr>
            <w:tcW w:w="2232" w:type="dxa"/>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3B29B5ED" w14:textId="77777777" w:rsidR="00975CCC" w:rsidRDefault="00975CCC"/>
        </w:tc>
        <w:tc>
          <w:tcPr>
            <w:tcW w:w="835" w:type="dxa"/>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4A352528" w14:textId="77777777" w:rsidR="00975CCC" w:rsidRDefault="00000000">
            <w:pPr>
              <w:jc w:val="center"/>
            </w:pPr>
            <w:r>
              <w:rPr>
                <w:b/>
                <w:sz w:val="18"/>
              </w:rPr>
              <w:t>1</w:t>
            </w:r>
          </w:p>
        </w:tc>
        <w:tc>
          <w:tcPr>
            <w:tcW w:w="1944" w:type="dxa"/>
            <w:gridSpan w:val="2"/>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73DF441F" w14:textId="77777777" w:rsidR="00975CCC" w:rsidRDefault="00000000">
            <w:r>
              <w:rPr>
                <w:sz w:val="18"/>
              </w:rPr>
              <w:t>Select Login without a usable connection/core service.</w:t>
            </w:r>
          </w:p>
        </w:tc>
        <w:tc>
          <w:tcPr>
            <w:tcW w:w="2088" w:type="dxa"/>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57455C3C" w14:textId="77777777" w:rsidR="00975CCC" w:rsidRDefault="00000000">
            <w:r>
              <w:rPr>
                <w:sz w:val="18"/>
              </w:rPr>
              <w:t>Do not create a session; display a connection/service error and allow retry.</w:t>
            </w:r>
          </w:p>
        </w:tc>
      </w:tr>
      <w:tr w:rsidR="00975CCC" w14:paraId="4E905A81" w14:textId="77777777">
        <w:trPr>
          <w:jc w:val="center"/>
        </w:trPr>
        <w:tc>
          <w:tcPr>
            <w:tcW w:w="2232" w:type="dxa"/>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114AF444" w14:textId="77777777" w:rsidR="00975CCC" w:rsidRDefault="00000000">
            <w:r>
              <w:rPr>
                <w:b/>
                <w:sz w:val="18"/>
              </w:rPr>
              <w:t>Priority</w:t>
            </w:r>
          </w:p>
        </w:tc>
        <w:tc>
          <w:tcPr>
            <w:tcW w:w="2088" w:type="dxa"/>
            <w:gridSpan w:val="4"/>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03898A6E" w14:textId="77777777" w:rsidR="00975CCC" w:rsidRDefault="00000000">
            <w:r>
              <w:rPr>
                <w:sz w:val="18"/>
              </w:rPr>
              <w:t>High</w:t>
            </w:r>
          </w:p>
        </w:tc>
      </w:tr>
      <w:tr w:rsidR="00975CCC" w14:paraId="0D003B53" w14:textId="77777777">
        <w:trPr>
          <w:jc w:val="center"/>
        </w:trPr>
        <w:tc>
          <w:tcPr>
            <w:tcW w:w="2232" w:type="dxa"/>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12ECD7B7" w14:textId="77777777" w:rsidR="00975CCC" w:rsidRDefault="00000000">
            <w:r>
              <w:rPr>
                <w:b/>
                <w:sz w:val="18"/>
              </w:rPr>
              <w:t>Business Rule</w:t>
            </w:r>
          </w:p>
        </w:tc>
        <w:tc>
          <w:tcPr>
            <w:tcW w:w="2088" w:type="dxa"/>
            <w:gridSpan w:val="4"/>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231C3A95" w14:textId="77777777" w:rsidR="00975CCC" w:rsidRDefault="00000000">
            <w:r>
              <w:rPr>
                <w:sz w:val="18"/>
              </w:rPr>
              <w:t>BR01, BR02, BR25</w:t>
            </w:r>
          </w:p>
        </w:tc>
      </w:tr>
    </w:tbl>
    <w:p w14:paraId="5CF0A6C8" w14:textId="77777777" w:rsidR="00975CCC" w:rsidRDefault="00975CCC"/>
    <w:p w14:paraId="173B3960" w14:textId="77777777" w:rsidR="00975CCC" w:rsidRDefault="00000000">
      <w:r>
        <w:br w:type="page"/>
      </w:r>
    </w:p>
    <w:p w14:paraId="5614CEDF" w14:textId="77777777" w:rsidR="00975CCC" w:rsidRDefault="00000000">
      <w:pPr>
        <w:pStyle w:val="u3"/>
      </w:pPr>
      <w:r>
        <w:lastRenderedPageBreak/>
        <w:t>UC.18: View / Update Personal Profile</w:t>
      </w:r>
    </w:p>
    <w:p w14:paraId="77512749" w14:textId="77777777" w:rsidR="00975CCC" w:rsidRDefault="00000000">
      <w:pPr>
        <w:ind w:left="504"/>
      </w:pPr>
      <w:r>
        <w:rPr>
          <w:sz w:val="21"/>
        </w:rPr>
        <w:t>a.  Use Case Specification</w:t>
      </w:r>
    </w:p>
    <w:tbl>
      <w:tblPr>
        <w:tblW w:w="0" w:type="auto"/>
        <w:jc w:val="center"/>
        <w:tblLayout w:type="fixed"/>
        <w:tblLook w:val="04A0" w:firstRow="1" w:lastRow="0" w:firstColumn="1" w:lastColumn="0" w:noHBand="0" w:noVBand="1"/>
      </w:tblPr>
      <w:tblGrid>
        <w:gridCol w:w="2232"/>
        <w:gridCol w:w="835"/>
        <w:gridCol w:w="1253"/>
        <w:gridCol w:w="1944"/>
        <w:gridCol w:w="2088"/>
      </w:tblGrid>
      <w:tr w:rsidR="00975CCC" w14:paraId="04E71399" w14:textId="77777777">
        <w:trPr>
          <w:cantSplit/>
          <w:jc w:val="center"/>
        </w:trPr>
        <w:tc>
          <w:tcPr>
            <w:tcW w:w="2232" w:type="dxa"/>
            <w:tcBorders>
              <w:top w:val="single" w:sz="6" w:space="0" w:color="707070"/>
              <w:left w:val="single" w:sz="6" w:space="0" w:color="707070"/>
              <w:bottom w:val="single" w:sz="6" w:space="0" w:color="707070"/>
              <w:right w:val="single" w:sz="6" w:space="0" w:color="707070"/>
            </w:tcBorders>
            <w:shd w:val="clear" w:color="auto" w:fill="D9D9D9"/>
            <w:tcMar>
              <w:top w:w="45" w:type="dxa"/>
              <w:left w:w="50" w:type="dxa"/>
              <w:bottom w:w="45" w:type="dxa"/>
              <w:right w:w="50" w:type="dxa"/>
            </w:tcMar>
          </w:tcPr>
          <w:p w14:paraId="7F5D1965" w14:textId="77777777" w:rsidR="00975CCC" w:rsidRDefault="00000000">
            <w:r>
              <w:rPr>
                <w:b/>
                <w:sz w:val="18"/>
              </w:rPr>
              <w:t>Use Case ID</w:t>
            </w:r>
          </w:p>
        </w:tc>
        <w:tc>
          <w:tcPr>
            <w:tcW w:w="2088" w:type="dxa"/>
            <w:gridSpan w:val="4"/>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31A43DE4" w14:textId="77777777" w:rsidR="00975CCC" w:rsidRDefault="00000000">
            <w:r>
              <w:rPr>
                <w:sz w:val="18"/>
              </w:rPr>
              <w:t>UC.18</w:t>
            </w:r>
          </w:p>
        </w:tc>
      </w:tr>
      <w:tr w:rsidR="00975CCC" w14:paraId="3692B161" w14:textId="77777777">
        <w:trPr>
          <w:cantSplit/>
          <w:jc w:val="center"/>
        </w:trPr>
        <w:tc>
          <w:tcPr>
            <w:tcW w:w="2232" w:type="dxa"/>
            <w:tcBorders>
              <w:top w:val="single" w:sz="6" w:space="0" w:color="707070"/>
              <w:left w:val="single" w:sz="6" w:space="0" w:color="707070"/>
              <w:bottom w:val="single" w:sz="6" w:space="0" w:color="707070"/>
              <w:right w:val="single" w:sz="6" w:space="0" w:color="707070"/>
            </w:tcBorders>
            <w:shd w:val="clear" w:color="auto" w:fill="D9D9D9"/>
            <w:tcMar>
              <w:top w:w="45" w:type="dxa"/>
              <w:left w:w="50" w:type="dxa"/>
              <w:bottom w:w="45" w:type="dxa"/>
              <w:right w:w="50" w:type="dxa"/>
            </w:tcMar>
          </w:tcPr>
          <w:p w14:paraId="2FE777CD" w14:textId="77777777" w:rsidR="00975CCC" w:rsidRDefault="00000000">
            <w:r>
              <w:rPr>
                <w:b/>
                <w:sz w:val="18"/>
              </w:rPr>
              <w:t>Use Case Name</w:t>
            </w:r>
          </w:p>
        </w:tc>
        <w:tc>
          <w:tcPr>
            <w:tcW w:w="2088" w:type="dxa"/>
            <w:gridSpan w:val="4"/>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5DEBB52F" w14:textId="77777777" w:rsidR="00975CCC" w:rsidRDefault="00000000">
            <w:r>
              <w:rPr>
                <w:sz w:val="18"/>
              </w:rPr>
              <w:t>View / Update Personal Profile</w:t>
            </w:r>
          </w:p>
        </w:tc>
      </w:tr>
      <w:tr w:rsidR="00975CCC" w14:paraId="09216354" w14:textId="77777777">
        <w:trPr>
          <w:cantSplit/>
          <w:jc w:val="center"/>
        </w:trPr>
        <w:tc>
          <w:tcPr>
            <w:tcW w:w="2232" w:type="dxa"/>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34AB9FE5" w14:textId="77777777" w:rsidR="00975CCC" w:rsidRDefault="00000000">
            <w:r>
              <w:rPr>
                <w:b/>
                <w:sz w:val="18"/>
              </w:rPr>
              <w:t>Created by</w:t>
            </w:r>
          </w:p>
        </w:tc>
        <w:tc>
          <w:tcPr>
            <w:tcW w:w="2088" w:type="dxa"/>
            <w:gridSpan w:val="2"/>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3721DCDF" w14:textId="77777777" w:rsidR="00975CCC" w:rsidRDefault="00000000">
            <w:r>
              <w:rPr>
                <w:sz w:val="18"/>
              </w:rPr>
              <w:t>C1SE.57 Team</w:t>
            </w:r>
          </w:p>
        </w:tc>
        <w:tc>
          <w:tcPr>
            <w:tcW w:w="1944" w:type="dxa"/>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29233832" w14:textId="77777777" w:rsidR="00975CCC" w:rsidRDefault="00000000">
            <w:r>
              <w:rPr>
                <w:b/>
                <w:sz w:val="18"/>
              </w:rPr>
              <w:t>Last updated by</w:t>
            </w:r>
          </w:p>
        </w:tc>
        <w:tc>
          <w:tcPr>
            <w:tcW w:w="2088" w:type="dxa"/>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472FA031" w14:textId="77777777" w:rsidR="00975CCC" w:rsidRDefault="00000000">
            <w:r>
              <w:rPr>
                <w:sz w:val="18"/>
              </w:rPr>
              <w:t>C1SE.57 Team</w:t>
            </w:r>
          </w:p>
        </w:tc>
      </w:tr>
      <w:tr w:rsidR="00975CCC" w14:paraId="28E6A7C1" w14:textId="77777777">
        <w:trPr>
          <w:cantSplit/>
          <w:jc w:val="center"/>
        </w:trPr>
        <w:tc>
          <w:tcPr>
            <w:tcW w:w="2232" w:type="dxa"/>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60EC33BA" w14:textId="77777777" w:rsidR="00975CCC" w:rsidRDefault="00000000">
            <w:r>
              <w:rPr>
                <w:b/>
                <w:sz w:val="18"/>
              </w:rPr>
              <w:t>Date Created</w:t>
            </w:r>
          </w:p>
        </w:tc>
        <w:tc>
          <w:tcPr>
            <w:tcW w:w="2088" w:type="dxa"/>
            <w:gridSpan w:val="2"/>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608958D6" w14:textId="77777777" w:rsidR="00975CCC" w:rsidRDefault="00000000">
            <w:r>
              <w:rPr>
                <w:sz w:val="18"/>
              </w:rPr>
              <w:t>Aug 30, 2026</w:t>
            </w:r>
          </w:p>
        </w:tc>
        <w:tc>
          <w:tcPr>
            <w:tcW w:w="1944" w:type="dxa"/>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1021E3A9" w14:textId="77777777" w:rsidR="00975CCC" w:rsidRDefault="00000000">
            <w:r>
              <w:rPr>
                <w:b/>
                <w:sz w:val="18"/>
              </w:rPr>
              <w:t>Date last updated</w:t>
            </w:r>
          </w:p>
        </w:tc>
        <w:tc>
          <w:tcPr>
            <w:tcW w:w="2088" w:type="dxa"/>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7F277CAB" w14:textId="77777777" w:rsidR="00975CCC" w:rsidRDefault="00000000">
            <w:r>
              <w:rPr>
                <w:sz w:val="18"/>
              </w:rPr>
              <w:t>Aug 31, 2026</w:t>
            </w:r>
          </w:p>
        </w:tc>
      </w:tr>
      <w:tr w:rsidR="00975CCC" w14:paraId="591628A2" w14:textId="77777777">
        <w:trPr>
          <w:cantSplit/>
          <w:jc w:val="center"/>
        </w:trPr>
        <w:tc>
          <w:tcPr>
            <w:tcW w:w="2232" w:type="dxa"/>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33BE65DD" w14:textId="77777777" w:rsidR="00975CCC" w:rsidRDefault="00000000">
            <w:r>
              <w:rPr>
                <w:b/>
                <w:sz w:val="18"/>
              </w:rPr>
              <w:t>Actors</w:t>
            </w:r>
          </w:p>
        </w:tc>
        <w:tc>
          <w:tcPr>
            <w:tcW w:w="2088" w:type="dxa"/>
            <w:gridSpan w:val="4"/>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2A56A574" w14:textId="77777777" w:rsidR="00975CCC" w:rsidRDefault="00000000">
            <w:r>
              <w:rPr>
                <w:sz w:val="18"/>
              </w:rPr>
              <w:t>Staff</w:t>
            </w:r>
          </w:p>
        </w:tc>
      </w:tr>
      <w:tr w:rsidR="00975CCC" w14:paraId="7E5708BD" w14:textId="77777777">
        <w:trPr>
          <w:cantSplit/>
          <w:jc w:val="center"/>
        </w:trPr>
        <w:tc>
          <w:tcPr>
            <w:tcW w:w="2232" w:type="dxa"/>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4221B25B" w14:textId="77777777" w:rsidR="00975CCC" w:rsidRDefault="00000000">
            <w:r>
              <w:rPr>
                <w:b/>
                <w:sz w:val="18"/>
              </w:rPr>
              <w:t>Brief Description</w:t>
            </w:r>
          </w:p>
        </w:tc>
        <w:tc>
          <w:tcPr>
            <w:tcW w:w="2088" w:type="dxa"/>
            <w:gridSpan w:val="4"/>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21C42F4B" w14:textId="77777777" w:rsidR="00975CCC" w:rsidRDefault="00000000">
            <w:r>
              <w:rPr>
                <w:sz w:val="18"/>
              </w:rPr>
              <w:t>Allows Staff to view their profile and update only permitted personal/contact information.</w:t>
            </w:r>
          </w:p>
        </w:tc>
      </w:tr>
      <w:tr w:rsidR="00975CCC" w14:paraId="633FB3BE" w14:textId="77777777">
        <w:trPr>
          <w:cantSplit/>
          <w:jc w:val="center"/>
        </w:trPr>
        <w:tc>
          <w:tcPr>
            <w:tcW w:w="2232" w:type="dxa"/>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6BF73936" w14:textId="77777777" w:rsidR="00975CCC" w:rsidRDefault="00000000">
            <w:r>
              <w:rPr>
                <w:b/>
                <w:sz w:val="18"/>
              </w:rPr>
              <w:t>Goal</w:t>
            </w:r>
          </w:p>
        </w:tc>
        <w:tc>
          <w:tcPr>
            <w:tcW w:w="2088" w:type="dxa"/>
            <w:gridSpan w:val="4"/>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065AC4E2" w14:textId="77777777" w:rsidR="00975CCC" w:rsidRDefault="00000000">
            <w:r>
              <w:rPr>
                <w:sz w:val="18"/>
              </w:rPr>
              <w:t>Keep Staff contact information current without allowing self-service changes to role, skills, pay rate, or management-controlled employment data.</w:t>
            </w:r>
          </w:p>
        </w:tc>
      </w:tr>
      <w:tr w:rsidR="00975CCC" w14:paraId="50D1273B" w14:textId="77777777">
        <w:trPr>
          <w:cantSplit/>
          <w:jc w:val="center"/>
        </w:trPr>
        <w:tc>
          <w:tcPr>
            <w:tcW w:w="2232" w:type="dxa"/>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1DDF6F38" w14:textId="77777777" w:rsidR="00975CCC" w:rsidRDefault="00000000">
            <w:r>
              <w:rPr>
                <w:b/>
                <w:sz w:val="18"/>
              </w:rPr>
              <w:t>Trigger</w:t>
            </w:r>
          </w:p>
        </w:tc>
        <w:tc>
          <w:tcPr>
            <w:tcW w:w="2088" w:type="dxa"/>
            <w:gridSpan w:val="4"/>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1FBA801A" w14:textId="77777777" w:rsidR="00975CCC" w:rsidRDefault="00000000">
            <w:r>
              <w:rPr>
                <w:sz w:val="18"/>
              </w:rPr>
              <w:t>The Staff member opens Personal Profile.</w:t>
            </w:r>
          </w:p>
        </w:tc>
      </w:tr>
      <w:tr w:rsidR="00975CCC" w14:paraId="562EEEF0" w14:textId="77777777">
        <w:trPr>
          <w:cantSplit/>
          <w:jc w:val="center"/>
        </w:trPr>
        <w:tc>
          <w:tcPr>
            <w:tcW w:w="2232" w:type="dxa"/>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02DAEEB6" w14:textId="77777777" w:rsidR="00975CCC" w:rsidRDefault="00000000">
            <w:r>
              <w:rPr>
                <w:b/>
                <w:sz w:val="18"/>
              </w:rPr>
              <w:t>Pre-conditions</w:t>
            </w:r>
          </w:p>
        </w:tc>
        <w:tc>
          <w:tcPr>
            <w:tcW w:w="2088" w:type="dxa"/>
            <w:gridSpan w:val="4"/>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24045B4A" w14:textId="77777777" w:rsidR="00975CCC" w:rsidRDefault="00000000">
            <w:r>
              <w:rPr>
                <w:sz w:val="18"/>
              </w:rPr>
              <w:t>The Staff member is authenticated and the employee profile exists.</w:t>
            </w:r>
          </w:p>
        </w:tc>
      </w:tr>
      <w:tr w:rsidR="00975CCC" w14:paraId="0A06913B" w14:textId="77777777">
        <w:trPr>
          <w:cantSplit/>
          <w:jc w:val="center"/>
        </w:trPr>
        <w:tc>
          <w:tcPr>
            <w:tcW w:w="2232" w:type="dxa"/>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619161D9" w14:textId="77777777" w:rsidR="00975CCC" w:rsidRDefault="00000000">
            <w:r>
              <w:rPr>
                <w:b/>
                <w:sz w:val="18"/>
              </w:rPr>
              <w:t>Post-conditions</w:t>
            </w:r>
          </w:p>
        </w:tc>
        <w:tc>
          <w:tcPr>
            <w:tcW w:w="2088" w:type="dxa"/>
            <w:gridSpan w:val="4"/>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2163BAEB" w14:textId="77777777" w:rsidR="00975CCC" w:rsidRDefault="00000000">
            <w:r>
              <w:rPr>
                <w:sz w:val="18"/>
              </w:rPr>
              <w:t>Permitted profile changes are validated and saved; protected employment fields remain unchanged.</w:t>
            </w:r>
          </w:p>
        </w:tc>
      </w:tr>
      <w:tr w:rsidR="00975CCC" w14:paraId="2DC76AFE" w14:textId="77777777">
        <w:trPr>
          <w:jc w:val="center"/>
        </w:trPr>
        <w:tc>
          <w:tcPr>
            <w:tcW w:w="2232" w:type="dxa"/>
            <w:tcBorders>
              <w:top w:val="single" w:sz="6" w:space="0" w:color="707070"/>
              <w:left w:val="single" w:sz="6" w:space="0" w:color="707070"/>
              <w:bottom w:val="single" w:sz="6" w:space="0" w:color="707070"/>
              <w:right w:val="single" w:sz="6" w:space="0" w:color="707070"/>
            </w:tcBorders>
            <w:shd w:val="clear" w:color="auto" w:fill="D9D9D9"/>
            <w:tcMar>
              <w:top w:w="45" w:type="dxa"/>
              <w:left w:w="50" w:type="dxa"/>
              <w:bottom w:w="45" w:type="dxa"/>
              <w:right w:w="50" w:type="dxa"/>
            </w:tcMar>
          </w:tcPr>
          <w:p w14:paraId="38FE3F54" w14:textId="77777777" w:rsidR="00975CCC" w:rsidRDefault="00000000">
            <w:r>
              <w:rPr>
                <w:b/>
                <w:sz w:val="18"/>
              </w:rPr>
              <w:t>Main Flow</w:t>
            </w:r>
          </w:p>
        </w:tc>
        <w:tc>
          <w:tcPr>
            <w:tcW w:w="2088" w:type="dxa"/>
            <w:gridSpan w:val="4"/>
            <w:tcBorders>
              <w:top w:val="single" w:sz="6" w:space="0" w:color="707070"/>
              <w:left w:val="single" w:sz="6" w:space="0" w:color="707070"/>
              <w:bottom w:val="single" w:sz="6" w:space="0" w:color="707070"/>
              <w:right w:val="single" w:sz="6" w:space="0" w:color="707070"/>
            </w:tcBorders>
            <w:shd w:val="clear" w:color="auto" w:fill="D9D9D9"/>
            <w:tcMar>
              <w:top w:w="45" w:type="dxa"/>
              <w:left w:w="50" w:type="dxa"/>
              <w:bottom w:w="45" w:type="dxa"/>
              <w:right w:w="50" w:type="dxa"/>
            </w:tcMar>
          </w:tcPr>
          <w:p w14:paraId="0CD04A84" w14:textId="77777777" w:rsidR="00975CCC" w:rsidRDefault="00975CCC">
            <w:pPr>
              <w:jc w:val="center"/>
            </w:pPr>
          </w:p>
        </w:tc>
      </w:tr>
      <w:tr w:rsidR="00975CCC" w14:paraId="469B89E8" w14:textId="77777777">
        <w:trPr>
          <w:jc w:val="center"/>
        </w:trPr>
        <w:tc>
          <w:tcPr>
            <w:tcW w:w="2232" w:type="dxa"/>
            <w:tcBorders>
              <w:top w:val="single" w:sz="6" w:space="0" w:color="707070"/>
              <w:left w:val="single" w:sz="6" w:space="0" w:color="707070"/>
              <w:bottom w:val="single" w:sz="6" w:space="0" w:color="707070"/>
              <w:right w:val="single" w:sz="6" w:space="0" w:color="707070"/>
            </w:tcBorders>
            <w:shd w:val="clear" w:color="auto" w:fill="E7E6E6"/>
            <w:tcMar>
              <w:top w:w="45" w:type="dxa"/>
              <w:left w:w="50" w:type="dxa"/>
              <w:bottom w:w="45" w:type="dxa"/>
              <w:right w:w="50" w:type="dxa"/>
            </w:tcMar>
          </w:tcPr>
          <w:p w14:paraId="56605F39" w14:textId="77777777" w:rsidR="00975CCC" w:rsidRDefault="00975CCC"/>
        </w:tc>
        <w:tc>
          <w:tcPr>
            <w:tcW w:w="835" w:type="dxa"/>
            <w:tcBorders>
              <w:top w:val="single" w:sz="6" w:space="0" w:color="707070"/>
              <w:left w:val="single" w:sz="6" w:space="0" w:color="707070"/>
              <w:bottom w:val="single" w:sz="6" w:space="0" w:color="707070"/>
              <w:right w:val="single" w:sz="6" w:space="0" w:color="707070"/>
            </w:tcBorders>
            <w:shd w:val="clear" w:color="auto" w:fill="E7E6E6"/>
            <w:tcMar>
              <w:top w:w="45" w:type="dxa"/>
              <w:left w:w="50" w:type="dxa"/>
              <w:bottom w:w="45" w:type="dxa"/>
              <w:right w:w="50" w:type="dxa"/>
            </w:tcMar>
          </w:tcPr>
          <w:p w14:paraId="4A31FC73" w14:textId="77777777" w:rsidR="00975CCC" w:rsidRDefault="00000000">
            <w:pPr>
              <w:jc w:val="center"/>
            </w:pPr>
            <w:r>
              <w:rPr>
                <w:b/>
                <w:sz w:val="18"/>
              </w:rPr>
              <w:t>Step</w:t>
            </w:r>
          </w:p>
        </w:tc>
        <w:tc>
          <w:tcPr>
            <w:tcW w:w="1944" w:type="dxa"/>
            <w:gridSpan w:val="2"/>
            <w:tcBorders>
              <w:top w:val="single" w:sz="6" w:space="0" w:color="707070"/>
              <w:left w:val="single" w:sz="6" w:space="0" w:color="707070"/>
              <w:bottom w:val="single" w:sz="6" w:space="0" w:color="707070"/>
              <w:right w:val="single" w:sz="6" w:space="0" w:color="707070"/>
            </w:tcBorders>
            <w:shd w:val="clear" w:color="auto" w:fill="E7E6E6"/>
            <w:tcMar>
              <w:top w:w="45" w:type="dxa"/>
              <w:left w:w="50" w:type="dxa"/>
              <w:bottom w:w="45" w:type="dxa"/>
              <w:right w:w="50" w:type="dxa"/>
            </w:tcMar>
          </w:tcPr>
          <w:p w14:paraId="7AAEB372" w14:textId="77777777" w:rsidR="00975CCC" w:rsidRDefault="00000000">
            <w:pPr>
              <w:jc w:val="center"/>
            </w:pPr>
            <w:r>
              <w:rPr>
                <w:b/>
                <w:sz w:val="18"/>
              </w:rPr>
              <w:t>Actor Action</w:t>
            </w:r>
          </w:p>
        </w:tc>
        <w:tc>
          <w:tcPr>
            <w:tcW w:w="2088" w:type="dxa"/>
            <w:tcBorders>
              <w:top w:val="single" w:sz="6" w:space="0" w:color="707070"/>
              <w:left w:val="single" w:sz="6" w:space="0" w:color="707070"/>
              <w:bottom w:val="single" w:sz="6" w:space="0" w:color="707070"/>
              <w:right w:val="single" w:sz="6" w:space="0" w:color="707070"/>
            </w:tcBorders>
            <w:shd w:val="clear" w:color="auto" w:fill="E7E6E6"/>
            <w:tcMar>
              <w:top w:w="45" w:type="dxa"/>
              <w:left w:w="50" w:type="dxa"/>
              <w:bottom w:w="45" w:type="dxa"/>
              <w:right w:w="50" w:type="dxa"/>
            </w:tcMar>
          </w:tcPr>
          <w:p w14:paraId="1B271D4B" w14:textId="77777777" w:rsidR="00975CCC" w:rsidRDefault="00000000">
            <w:pPr>
              <w:jc w:val="center"/>
            </w:pPr>
            <w:r>
              <w:rPr>
                <w:b/>
                <w:sz w:val="18"/>
              </w:rPr>
              <w:t>System Response</w:t>
            </w:r>
          </w:p>
        </w:tc>
      </w:tr>
      <w:tr w:rsidR="00975CCC" w14:paraId="7716FA10" w14:textId="77777777">
        <w:trPr>
          <w:jc w:val="center"/>
        </w:trPr>
        <w:tc>
          <w:tcPr>
            <w:tcW w:w="2232" w:type="dxa"/>
            <w:vMerge w:val="restart"/>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580663F1" w14:textId="77777777" w:rsidR="00975CCC" w:rsidRDefault="00975CCC"/>
          <w:p w14:paraId="08350C84" w14:textId="77777777" w:rsidR="00975CCC" w:rsidRDefault="00975CCC"/>
          <w:p w14:paraId="762DD002" w14:textId="77777777" w:rsidR="00975CCC" w:rsidRDefault="00975CCC"/>
          <w:p w14:paraId="5691D56F" w14:textId="77777777" w:rsidR="00975CCC" w:rsidRDefault="00975CCC"/>
          <w:p w14:paraId="33B5F524" w14:textId="77777777" w:rsidR="00975CCC" w:rsidRDefault="00975CCC"/>
        </w:tc>
        <w:tc>
          <w:tcPr>
            <w:tcW w:w="835" w:type="dxa"/>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668A3C8B" w14:textId="77777777" w:rsidR="00975CCC" w:rsidRDefault="00000000">
            <w:pPr>
              <w:jc w:val="center"/>
            </w:pPr>
            <w:r>
              <w:rPr>
                <w:b/>
                <w:sz w:val="18"/>
              </w:rPr>
              <w:t>1</w:t>
            </w:r>
          </w:p>
        </w:tc>
        <w:tc>
          <w:tcPr>
            <w:tcW w:w="1944" w:type="dxa"/>
            <w:gridSpan w:val="2"/>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604191DC" w14:textId="77777777" w:rsidR="00975CCC" w:rsidRDefault="00000000">
            <w:r>
              <w:rPr>
                <w:sz w:val="18"/>
              </w:rPr>
              <w:t>Open Personal Profile.</w:t>
            </w:r>
          </w:p>
        </w:tc>
        <w:tc>
          <w:tcPr>
            <w:tcW w:w="2088" w:type="dxa"/>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4E859E4E" w14:textId="77777777" w:rsidR="00975CCC" w:rsidRDefault="00000000">
            <w:r>
              <w:rPr>
                <w:sz w:val="18"/>
              </w:rPr>
              <w:t>Display the Staff profile and distinguish editable from read-only fields.</w:t>
            </w:r>
          </w:p>
        </w:tc>
      </w:tr>
      <w:tr w:rsidR="00975CCC" w14:paraId="7CE27AB8" w14:textId="77777777">
        <w:trPr>
          <w:jc w:val="center"/>
        </w:trPr>
        <w:tc>
          <w:tcPr>
            <w:tcW w:w="1704" w:type="dxa"/>
            <w:vMerge/>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47842EF3" w14:textId="77777777" w:rsidR="00975CCC" w:rsidRDefault="00975CCC"/>
        </w:tc>
        <w:tc>
          <w:tcPr>
            <w:tcW w:w="835" w:type="dxa"/>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3509F2ED" w14:textId="77777777" w:rsidR="00975CCC" w:rsidRDefault="00000000">
            <w:pPr>
              <w:jc w:val="center"/>
            </w:pPr>
            <w:r>
              <w:rPr>
                <w:b/>
                <w:sz w:val="18"/>
              </w:rPr>
              <w:t>2</w:t>
            </w:r>
          </w:p>
        </w:tc>
        <w:tc>
          <w:tcPr>
            <w:tcW w:w="1944" w:type="dxa"/>
            <w:gridSpan w:val="2"/>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59B92EFC" w14:textId="77777777" w:rsidR="00975CCC" w:rsidRDefault="00000000">
            <w:r>
              <w:rPr>
                <w:sz w:val="18"/>
              </w:rPr>
              <w:t>Select Edit.</w:t>
            </w:r>
          </w:p>
        </w:tc>
        <w:tc>
          <w:tcPr>
            <w:tcW w:w="2088" w:type="dxa"/>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304C5EED" w14:textId="77777777" w:rsidR="00975CCC" w:rsidRDefault="00000000">
            <w:r>
              <w:rPr>
                <w:sz w:val="18"/>
              </w:rPr>
              <w:t>Enable permitted fields such as phone number or contact information.</w:t>
            </w:r>
          </w:p>
        </w:tc>
      </w:tr>
      <w:tr w:rsidR="00975CCC" w14:paraId="2B3E84E7" w14:textId="77777777">
        <w:trPr>
          <w:jc w:val="center"/>
        </w:trPr>
        <w:tc>
          <w:tcPr>
            <w:tcW w:w="1704" w:type="dxa"/>
            <w:vMerge/>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178ACFC5" w14:textId="77777777" w:rsidR="00975CCC" w:rsidRDefault="00975CCC"/>
        </w:tc>
        <w:tc>
          <w:tcPr>
            <w:tcW w:w="835" w:type="dxa"/>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435173D6" w14:textId="77777777" w:rsidR="00975CCC" w:rsidRDefault="00000000">
            <w:pPr>
              <w:jc w:val="center"/>
            </w:pPr>
            <w:r>
              <w:rPr>
                <w:b/>
                <w:sz w:val="18"/>
              </w:rPr>
              <w:t>3</w:t>
            </w:r>
          </w:p>
        </w:tc>
        <w:tc>
          <w:tcPr>
            <w:tcW w:w="1944" w:type="dxa"/>
            <w:gridSpan w:val="2"/>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26D5A638" w14:textId="77777777" w:rsidR="00975CCC" w:rsidRDefault="00000000">
            <w:r>
              <w:rPr>
                <w:sz w:val="18"/>
              </w:rPr>
              <w:t>Enter updated values.</w:t>
            </w:r>
          </w:p>
        </w:tc>
        <w:tc>
          <w:tcPr>
            <w:tcW w:w="2088" w:type="dxa"/>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6D568523" w14:textId="77777777" w:rsidR="00975CCC" w:rsidRDefault="00000000">
            <w:r>
              <w:rPr>
                <w:sz w:val="18"/>
              </w:rPr>
              <w:t>Validate format and required fields.</w:t>
            </w:r>
          </w:p>
        </w:tc>
      </w:tr>
      <w:tr w:rsidR="00975CCC" w14:paraId="41F95A51" w14:textId="77777777">
        <w:trPr>
          <w:jc w:val="center"/>
        </w:trPr>
        <w:tc>
          <w:tcPr>
            <w:tcW w:w="1704" w:type="dxa"/>
            <w:vMerge/>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187D6F0E" w14:textId="77777777" w:rsidR="00975CCC" w:rsidRDefault="00975CCC"/>
        </w:tc>
        <w:tc>
          <w:tcPr>
            <w:tcW w:w="835" w:type="dxa"/>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1F1A3D76" w14:textId="77777777" w:rsidR="00975CCC" w:rsidRDefault="00000000">
            <w:pPr>
              <w:jc w:val="center"/>
            </w:pPr>
            <w:r>
              <w:rPr>
                <w:b/>
                <w:sz w:val="18"/>
              </w:rPr>
              <w:t>4</w:t>
            </w:r>
          </w:p>
        </w:tc>
        <w:tc>
          <w:tcPr>
            <w:tcW w:w="1944" w:type="dxa"/>
            <w:gridSpan w:val="2"/>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4CB49562" w14:textId="77777777" w:rsidR="00975CCC" w:rsidRDefault="00000000">
            <w:r>
              <w:rPr>
                <w:sz w:val="18"/>
              </w:rPr>
              <w:t>Select Save.</w:t>
            </w:r>
          </w:p>
        </w:tc>
        <w:tc>
          <w:tcPr>
            <w:tcW w:w="2088" w:type="dxa"/>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46D3AF50" w14:textId="77777777" w:rsidR="00975CCC" w:rsidRDefault="00000000">
            <w:r>
              <w:rPr>
                <w:sz w:val="18"/>
              </w:rPr>
              <w:t>Persist permitted changes to the employee profile.</w:t>
            </w:r>
          </w:p>
        </w:tc>
      </w:tr>
      <w:tr w:rsidR="00975CCC" w14:paraId="69F44751" w14:textId="77777777">
        <w:trPr>
          <w:jc w:val="center"/>
        </w:trPr>
        <w:tc>
          <w:tcPr>
            <w:tcW w:w="1704" w:type="dxa"/>
            <w:vMerge/>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160AAF7E" w14:textId="77777777" w:rsidR="00975CCC" w:rsidRDefault="00975CCC"/>
        </w:tc>
        <w:tc>
          <w:tcPr>
            <w:tcW w:w="835" w:type="dxa"/>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32FB34FD" w14:textId="77777777" w:rsidR="00975CCC" w:rsidRDefault="00000000">
            <w:pPr>
              <w:jc w:val="center"/>
            </w:pPr>
            <w:r>
              <w:rPr>
                <w:b/>
                <w:sz w:val="18"/>
              </w:rPr>
              <w:t>5</w:t>
            </w:r>
          </w:p>
        </w:tc>
        <w:tc>
          <w:tcPr>
            <w:tcW w:w="1944" w:type="dxa"/>
            <w:gridSpan w:val="2"/>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6A2C9AEF" w14:textId="77777777" w:rsidR="00975CCC" w:rsidRDefault="00000000">
            <w:r>
              <w:rPr>
                <w:sz w:val="18"/>
              </w:rPr>
              <w:t>Review confirmation.</w:t>
            </w:r>
          </w:p>
        </w:tc>
        <w:tc>
          <w:tcPr>
            <w:tcW w:w="2088" w:type="dxa"/>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4C40B889" w14:textId="77777777" w:rsidR="00975CCC" w:rsidRDefault="00000000">
            <w:r>
              <w:rPr>
                <w:sz w:val="18"/>
              </w:rPr>
              <w:t>Display the updated profile and success status.</w:t>
            </w:r>
          </w:p>
        </w:tc>
      </w:tr>
      <w:tr w:rsidR="00975CCC" w14:paraId="5C1590C0" w14:textId="77777777">
        <w:trPr>
          <w:jc w:val="center"/>
        </w:trPr>
        <w:tc>
          <w:tcPr>
            <w:tcW w:w="2232" w:type="dxa"/>
            <w:tcBorders>
              <w:top w:val="single" w:sz="6" w:space="0" w:color="707070"/>
              <w:left w:val="single" w:sz="6" w:space="0" w:color="707070"/>
              <w:bottom w:val="single" w:sz="6" w:space="0" w:color="707070"/>
              <w:right w:val="single" w:sz="6" w:space="0" w:color="707070"/>
            </w:tcBorders>
            <w:shd w:val="clear" w:color="auto" w:fill="D9D9D9"/>
            <w:tcMar>
              <w:top w:w="45" w:type="dxa"/>
              <w:left w:w="50" w:type="dxa"/>
              <w:bottom w:w="45" w:type="dxa"/>
              <w:right w:w="50" w:type="dxa"/>
            </w:tcMar>
          </w:tcPr>
          <w:p w14:paraId="5B60EFAD" w14:textId="77777777" w:rsidR="00975CCC" w:rsidRDefault="00000000">
            <w:r>
              <w:rPr>
                <w:b/>
                <w:sz w:val="18"/>
              </w:rPr>
              <w:t>Alternative Flow</w:t>
            </w:r>
          </w:p>
        </w:tc>
        <w:tc>
          <w:tcPr>
            <w:tcW w:w="2088" w:type="dxa"/>
            <w:gridSpan w:val="4"/>
            <w:tcBorders>
              <w:top w:val="single" w:sz="6" w:space="0" w:color="707070"/>
              <w:left w:val="single" w:sz="6" w:space="0" w:color="707070"/>
              <w:bottom w:val="single" w:sz="6" w:space="0" w:color="707070"/>
              <w:right w:val="single" w:sz="6" w:space="0" w:color="707070"/>
            </w:tcBorders>
            <w:shd w:val="clear" w:color="auto" w:fill="D9D9D9"/>
            <w:tcMar>
              <w:top w:w="45" w:type="dxa"/>
              <w:left w:w="50" w:type="dxa"/>
              <w:bottom w:w="45" w:type="dxa"/>
              <w:right w:w="50" w:type="dxa"/>
            </w:tcMar>
          </w:tcPr>
          <w:p w14:paraId="30D7A65A" w14:textId="77777777" w:rsidR="00975CCC" w:rsidRDefault="00000000">
            <w:pPr>
              <w:jc w:val="center"/>
            </w:pPr>
            <w:r>
              <w:rPr>
                <w:b/>
                <w:sz w:val="18"/>
              </w:rPr>
              <w:t>Invalid contact information</w:t>
            </w:r>
          </w:p>
        </w:tc>
      </w:tr>
      <w:tr w:rsidR="00975CCC" w14:paraId="76E2E489" w14:textId="77777777">
        <w:trPr>
          <w:jc w:val="center"/>
        </w:trPr>
        <w:tc>
          <w:tcPr>
            <w:tcW w:w="2232" w:type="dxa"/>
            <w:tcBorders>
              <w:top w:val="single" w:sz="6" w:space="0" w:color="707070"/>
              <w:left w:val="single" w:sz="6" w:space="0" w:color="707070"/>
              <w:bottom w:val="single" w:sz="6" w:space="0" w:color="707070"/>
              <w:right w:val="single" w:sz="6" w:space="0" w:color="707070"/>
            </w:tcBorders>
            <w:shd w:val="clear" w:color="auto" w:fill="E7E6E6"/>
            <w:tcMar>
              <w:top w:w="45" w:type="dxa"/>
              <w:left w:w="50" w:type="dxa"/>
              <w:bottom w:w="45" w:type="dxa"/>
              <w:right w:w="50" w:type="dxa"/>
            </w:tcMar>
          </w:tcPr>
          <w:p w14:paraId="425F0F95" w14:textId="77777777" w:rsidR="00975CCC" w:rsidRDefault="00975CCC"/>
        </w:tc>
        <w:tc>
          <w:tcPr>
            <w:tcW w:w="835" w:type="dxa"/>
            <w:tcBorders>
              <w:top w:val="single" w:sz="6" w:space="0" w:color="707070"/>
              <w:left w:val="single" w:sz="6" w:space="0" w:color="707070"/>
              <w:bottom w:val="single" w:sz="6" w:space="0" w:color="707070"/>
              <w:right w:val="single" w:sz="6" w:space="0" w:color="707070"/>
            </w:tcBorders>
            <w:shd w:val="clear" w:color="auto" w:fill="E7E6E6"/>
            <w:tcMar>
              <w:top w:w="45" w:type="dxa"/>
              <w:left w:w="50" w:type="dxa"/>
              <w:bottom w:w="45" w:type="dxa"/>
              <w:right w:w="50" w:type="dxa"/>
            </w:tcMar>
          </w:tcPr>
          <w:p w14:paraId="53E5AE4E" w14:textId="77777777" w:rsidR="00975CCC" w:rsidRDefault="00000000">
            <w:pPr>
              <w:jc w:val="center"/>
            </w:pPr>
            <w:r>
              <w:rPr>
                <w:b/>
                <w:sz w:val="18"/>
              </w:rPr>
              <w:t>Step</w:t>
            </w:r>
          </w:p>
        </w:tc>
        <w:tc>
          <w:tcPr>
            <w:tcW w:w="1944" w:type="dxa"/>
            <w:gridSpan w:val="2"/>
            <w:tcBorders>
              <w:top w:val="single" w:sz="6" w:space="0" w:color="707070"/>
              <w:left w:val="single" w:sz="6" w:space="0" w:color="707070"/>
              <w:bottom w:val="single" w:sz="6" w:space="0" w:color="707070"/>
              <w:right w:val="single" w:sz="6" w:space="0" w:color="707070"/>
            </w:tcBorders>
            <w:shd w:val="clear" w:color="auto" w:fill="E7E6E6"/>
            <w:tcMar>
              <w:top w:w="45" w:type="dxa"/>
              <w:left w:w="50" w:type="dxa"/>
              <w:bottom w:w="45" w:type="dxa"/>
              <w:right w:w="50" w:type="dxa"/>
            </w:tcMar>
          </w:tcPr>
          <w:p w14:paraId="2D5CC4BF" w14:textId="77777777" w:rsidR="00975CCC" w:rsidRDefault="00000000">
            <w:pPr>
              <w:jc w:val="center"/>
            </w:pPr>
            <w:r>
              <w:rPr>
                <w:b/>
                <w:sz w:val="18"/>
              </w:rPr>
              <w:t>Actor Action</w:t>
            </w:r>
          </w:p>
        </w:tc>
        <w:tc>
          <w:tcPr>
            <w:tcW w:w="2088" w:type="dxa"/>
            <w:tcBorders>
              <w:top w:val="single" w:sz="6" w:space="0" w:color="707070"/>
              <w:left w:val="single" w:sz="6" w:space="0" w:color="707070"/>
              <w:bottom w:val="single" w:sz="6" w:space="0" w:color="707070"/>
              <w:right w:val="single" w:sz="6" w:space="0" w:color="707070"/>
            </w:tcBorders>
            <w:shd w:val="clear" w:color="auto" w:fill="E7E6E6"/>
            <w:tcMar>
              <w:top w:w="45" w:type="dxa"/>
              <w:left w:w="50" w:type="dxa"/>
              <w:bottom w:w="45" w:type="dxa"/>
              <w:right w:w="50" w:type="dxa"/>
            </w:tcMar>
          </w:tcPr>
          <w:p w14:paraId="5AF4A821" w14:textId="77777777" w:rsidR="00975CCC" w:rsidRDefault="00000000">
            <w:pPr>
              <w:jc w:val="center"/>
            </w:pPr>
            <w:r>
              <w:rPr>
                <w:b/>
                <w:sz w:val="18"/>
              </w:rPr>
              <w:t>System Response</w:t>
            </w:r>
          </w:p>
        </w:tc>
      </w:tr>
      <w:tr w:rsidR="00975CCC" w14:paraId="523A820A" w14:textId="77777777">
        <w:trPr>
          <w:jc w:val="center"/>
        </w:trPr>
        <w:tc>
          <w:tcPr>
            <w:tcW w:w="2232" w:type="dxa"/>
            <w:vMerge w:val="restart"/>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796640D8" w14:textId="77777777" w:rsidR="00975CCC" w:rsidRDefault="00975CCC"/>
          <w:p w14:paraId="62D2A005" w14:textId="77777777" w:rsidR="00975CCC" w:rsidRDefault="00975CCC"/>
        </w:tc>
        <w:tc>
          <w:tcPr>
            <w:tcW w:w="835" w:type="dxa"/>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4551BBE7" w14:textId="77777777" w:rsidR="00975CCC" w:rsidRDefault="00000000">
            <w:pPr>
              <w:jc w:val="center"/>
            </w:pPr>
            <w:r>
              <w:rPr>
                <w:b/>
                <w:sz w:val="18"/>
              </w:rPr>
              <w:t>1</w:t>
            </w:r>
          </w:p>
        </w:tc>
        <w:tc>
          <w:tcPr>
            <w:tcW w:w="1944" w:type="dxa"/>
            <w:gridSpan w:val="2"/>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6BA26FD2" w14:textId="77777777" w:rsidR="00975CCC" w:rsidRDefault="00000000">
            <w:r>
              <w:rPr>
                <w:sz w:val="18"/>
              </w:rPr>
              <w:t>Enter an invalid email/phone format.</w:t>
            </w:r>
          </w:p>
        </w:tc>
        <w:tc>
          <w:tcPr>
            <w:tcW w:w="2088" w:type="dxa"/>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51A8C280" w14:textId="77777777" w:rsidR="00975CCC" w:rsidRDefault="00000000">
            <w:r>
              <w:rPr>
                <w:sz w:val="18"/>
              </w:rPr>
              <w:t>Reject the save and identify the invalid field.</w:t>
            </w:r>
          </w:p>
        </w:tc>
      </w:tr>
      <w:tr w:rsidR="00975CCC" w14:paraId="01C777ED" w14:textId="77777777">
        <w:trPr>
          <w:jc w:val="center"/>
        </w:trPr>
        <w:tc>
          <w:tcPr>
            <w:tcW w:w="1704" w:type="dxa"/>
            <w:vMerge/>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299B95CC" w14:textId="77777777" w:rsidR="00975CCC" w:rsidRDefault="00975CCC"/>
        </w:tc>
        <w:tc>
          <w:tcPr>
            <w:tcW w:w="835" w:type="dxa"/>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50CE769E" w14:textId="77777777" w:rsidR="00975CCC" w:rsidRDefault="00000000">
            <w:pPr>
              <w:jc w:val="center"/>
            </w:pPr>
            <w:r>
              <w:rPr>
                <w:b/>
                <w:sz w:val="18"/>
              </w:rPr>
              <w:t>2</w:t>
            </w:r>
          </w:p>
        </w:tc>
        <w:tc>
          <w:tcPr>
            <w:tcW w:w="1944" w:type="dxa"/>
            <w:gridSpan w:val="2"/>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1BA97E7E" w14:textId="77777777" w:rsidR="00975CCC" w:rsidRDefault="00000000">
            <w:r>
              <w:rPr>
                <w:sz w:val="18"/>
              </w:rPr>
              <w:t>Correct the value.</w:t>
            </w:r>
          </w:p>
        </w:tc>
        <w:tc>
          <w:tcPr>
            <w:tcW w:w="2088" w:type="dxa"/>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50665B40" w14:textId="77777777" w:rsidR="00975CCC" w:rsidRDefault="00000000">
            <w:r>
              <w:rPr>
                <w:sz w:val="18"/>
              </w:rPr>
              <w:t>Revalidate and allow save.</w:t>
            </w:r>
          </w:p>
        </w:tc>
      </w:tr>
      <w:tr w:rsidR="00975CCC" w14:paraId="7A9BA4F3" w14:textId="77777777">
        <w:trPr>
          <w:jc w:val="center"/>
        </w:trPr>
        <w:tc>
          <w:tcPr>
            <w:tcW w:w="2232" w:type="dxa"/>
            <w:tcBorders>
              <w:top w:val="single" w:sz="6" w:space="0" w:color="707070"/>
              <w:left w:val="single" w:sz="6" w:space="0" w:color="707070"/>
              <w:bottom w:val="single" w:sz="6" w:space="0" w:color="707070"/>
              <w:right w:val="single" w:sz="6" w:space="0" w:color="707070"/>
            </w:tcBorders>
            <w:shd w:val="clear" w:color="auto" w:fill="D9D9D9"/>
            <w:tcMar>
              <w:top w:w="45" w:type="dxa"/>
              <w:left w:w="50" w:type="dxa"/>
              <w:bottom w:w="45" w:type="dxa"/>
              <w:right w:w="50" w:type="dxa"/>
            </w:tcMar>
          </w:tcPr>
          <w:p w14:paraId="5C50721F" w14:textId="77777777" w:rsidR="00975CCC" w:rsidRDefault="00000000">
            <w:r>
              <w:rPr>
                <w:b/>
                <w:sz w:val="18"/>
              </w:rPr>
              <w:t>Alternative Flow</w:t>
            </w:r>
          </w:p>
        </w:tc>
        <w:tc>
          <w:tcPr>
            <w:tcW w:w="2088" w:type="dxa"/>
            <w:gridSpan w:val="4"/>
            <w:tcBorders>
              <w:top w:val="single" w:sz="6" w:space="0" w:color="707070"/>
              <w:left w:val="single" w:sz="6" w:space="0" w:color="707070"/>
              <w:bottom w:val="single" w:sz="6" w:space="0" w:color="707070"/>
              <w:right w:val="single" w:sz="6" w:space="0" w:color="707070"/>
            </w:tcBorders>
            <w:shd w:val="clear" w:color="auto" w:fill="D9D9D9"/>
            <w:tcMar>
              <w:top w:w="45" w:type="dxa"/>
              <w:left w:w="50" w:type="dxa"/>
              <w:bottom w:w="45" w:type="dxa"/>
              <w:right w:w="50" w:type="dxa"/>
            </w:tcMar>
          </w:tcPr>
          <w:p w14:paraId="153703DB" w14:textId="77777777" w:rsidR="00975CCC" w:rsidRDefault="00000000">
            <w:pPr>
              <w:jc w:val="center"/>
            </w:pPr>
            <w:r>
              <w:rPr>
                <w:b/>
                <w:sz w:val="18"/>
              </w:rPr>
              <w:t>Attempt to edit protected field</w:t>
            </w:r>
          </w:p>
        </w:tc>
      </w:tr>
      <w:tr w:rsidR="00975CCC" w14:paraId="27F56F68" w14:textId="77777777">
        <w:trPr>
          <w:jc w:val="center"/>
        </w:trPr>
        <w:tc>
          <w:tcPr>
            <w:tcW w:w="2232" w:type="dxa"/>
            <w:tcBorders>
              <w:top w:val="single" w:sz="6" w:space="0" w:color="707070"/>
              <w:left w:val="single" w:sz="6" w:space="0" w:color="707070"/>
              <w:bottom w:val="single" w:sz="6" w:space="0" w:color="707070"/>
              <w:right w:val="single" w:sz="6" w:space="0" w:color="707070"/>
            </w:tcBorders>
            <w:shd w:val="clear" w:color="auto" w:fill="E7E6E6"/>
            <w:tcMar>
              <w:top w:w="45" w:type="dxa"/>
              <w:left w:w="50" w:type="dxa"/>
              <w:bottom w:w="45" w:type="dxa"/>
              <w:right w:w="50" w:type="dxa"/>
            </w:tcMar>
          </w:tcPr>
          <w:p w14:paraId="4013E78D" w14:textId="77777777" w:rsidR="00975CCC" w:rsidRDefault="00975CCC"/>
        </w:tc>
        <w:tc>
          <w:tcPr>
            <w:tcW w:w="835" w:type="dxa"/>
            <w:tcBorders>
              <w:top w:val="single" w:sz="6" w:space="0" w:color="707070"/>
              <w:left w:val="single" w:sz="6" w:space="0" w:color="707070"/>
              <w:bottom w:val="single" w:sz="6" w:space="0" w:color="707070"/>
              <w:right w:val="single" w:sz="6" w:space="0" w:color="707070"/>
            </w:tcBorders>
            <w:shd w:val="clear" w:color="auto" w:fill="E7E6E6"/>
            <w:tcMar>
              <w:top w:w="45" w:type="dxa"/>
              <w:left w:w="50" w:type="dxa"/>
              <w:bottom w:w="45" w:type="dxa"/>
              <w:right w:w="50" w:type="dxa"/>
            </w:tcMar>
          </w:tcPr>
          <w:p w14:paraId="56A6EE01" w14:textId="77777777" w:rsidR="00975CCC" w:rsidRDefault="00000000">
            <w:pPr>
              <w:jc w:val="center"/>
            </w:pPr>
            <w:r>
              <w:rPr>
                <w:b/>
                <w:sz w:val="18"/>
              </w:rPr>
              <w:t>Step</w:t>
            </w:r>
          </w:p>
        </w:tc>
        <w:tc>
          <w:tcPr>
            <w:tcW w:w="1944" w:type="dxa"/>
            <w:gridSpan w:val="2"/>
            <w:tcBorders>
              <w:top w:val="single" w:sz="6" w:space="0" w:color="707070"/>
              <w:left w:val="single" w:sz="6" w:space="0" w:color="707070"/>
              <w:bottom w:val="single" w:sz="6" w:space="0" w:color="707070"/>
              <w:right w:val="single" w:sz="6" w:space="0" w:color="707070"/>
            </w:tcBorders>
            <w:shd w:val="clear" w:color="auto" w:fill="E7E6E6"/>
            <w:tcMar>
              <w:top w:w="45" w:type="dxa"/>
              <w:left w:w="50" w:type="dxa"/>
              <w:bottom w:w="45" w:type="dxa"/>
              <w:right w:w="50" w:type="dxa"/>
            </w:tcMar>
          </w:tcPr>
          <w:p w14:paraId="5D0577C6" w14:textId="77777777" w:rsidR="00975CCC" w:rsidRDefault="00000000">
            <w:pPr>
              <w:jc w:val="center"/>
            </w:pPr>
            <w:r>
              <w:rPr>
                <w:b/>
                <w:sz w:val="18"/>
              </w:rPr>
              <w:t>Actor Action</w:t>
            </w:r>
          </w:p>
        </w:tc>
        <w:tc>
          <w:tcPr>
            <w:tcW w:w="2088" w:type="dxa"/>
            <w:tcBorders>
              <w:top w:val="single" w:sz="6" w:space="0" w:color="707070"/>
              <w:left w:val="single" w:sz="6" w:space="0" w:color="707070"/>
              <w:bottom w:val="single" w:sz="6" w:space="0" w:color="707070"/>
              <w:right w:val="single" w:sz="6" w:space="0" w:color="707070"/>
            </w:tcBorders>
            <w:shd w:val="clear" w:color="auto" w:fill="E7E6E6"/>
            <w:tcMar>
              <w:top w:w="45" w:type="dxa"/>
              <w:left w:w="50" w:type="dxa"/>
              <w:bottom w:w="45" w:type="dxa"/>
              <w:right w:w="50" w:type="dxa"/>
            </w:tcMar>
          </w:tcPr>
          <w:p w14:paraId="35D0D7D9" w14:textId="77777777" w:rsidR="00975CCC" w:rsidRDefault="00000000">
            <w:pPr>
              <w:jc w:val="center"/>
            </w:pPr>
            <w:r>
              <w:rPr>
                <w:b/>
                <w:sz w:val="18"/>
              </w:rPr>
              <w:t>System Response</w:t>
            </w:r>
          </w:p>
        </w:tc>
      </w:tr>
      <w:tr w:rsidR="00975CCC" w14:paraId="41261B35" w14:textId="77777777">
        <w:trPr>
          <w:jc w:val="center"/>
        </w:trPr>
        <w:tc>
          <w:tcPr>
            <w:tcW w:w="2232" w:type="dxa"/>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0DBFBEE1" w14:textId="77777777" w:rsidR="00975CCC" w:rsidRDefault="00975CCC"/>
        </w:tc>
        <w:tc>
          <w:tcPr>
            <w:tcW w:w="835" w:type="dxa"/>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100A65E7" w14:textId="77777777" w:rsidR="00975CCC" w:rsidRDefault="00000000">
            <w:pPr>
              <w:jc w:val="center"/>
            </w:pPr>
            <w:r>
              <w:rPr>
                <w:b/>
                <w:sz w:val="18"/>
              </w:rPr>
              <w:t>1</w:t>
            </w:r>
          </w:p>
        </w:tc>
        <w:tc>
          <w:tcPr>
            <w:tcW w:w="1944" w:type="dxa"/>
            <w:gridSpan w:val="2"/>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79F4102D" w14:textId="77777777" w:rsidR="00975CCC" w:rsidRDefault="00000000">
            <w:r>
              <w:rPr>
                <w:sz w:val="18"/>
              </w:rPr>
              <w:t>Attempt to change role, skills, employment type, hour limits, or pay-rate fields.</w:t>
            </w:r>
          </w:p>
        </w:tc>
        <w:tc>
          <w:tcPr>
            <w:tcW w:w="2088" w:type="dxa"/>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231D9692" w14:textId="77777777" w:rsidR="00975CCC" w:rsidRDefault="00000000">
            <w:r>
              <w:rPr>
                <w:sz w:val="18"/>
              </w:rPr>
              <w:t>Keep those fields read-only and do not accept the change.</w:t>
            </w:r>
          </w:p>
        </w:tc>
      </w:tr>
      <w:tr w:rsidR="00975CCC" w14:paraId="4BC30FC6" w14:textId="77777777">
        <w:trPr>
          <w:jc w:val="center"/>
        </w:trPr>
        <w:tc>
          <w:tcPr>
            <w:tcW w:w="2232" w:type="dxa"/>
            <w:tcBorders>
              <w:top w:val="single" w:sz="6" w:space="0" w:color="707070"/>
              <w:left w:val="single" w:sz="6" w:space="0" w:color="707070"/>
              <w:bottom w:val="single" w:sz="6" w:space="0" w:color="707070"/>
              <w:right w:val="single" w:sz="6" w:space="0" w:color="707070"/>
            </w:tcBorders>
            <w:shd w:val="clear" w:color="auto" w:fill="D9D9D9"/>
            <w:tcMar>
              <w:top w:w="45" w:type="dxa"/>
              <w:left w:w="50" w:type="dxa"/>
              <w:bottom w:w="45" w:type="dxa"/>
              <w:right w:w="50" w:type="dxa"/>
            </w:tcMar>
          </w:tcPr>
          <w:p w14:paraId="6DEE949F" w14:textId="77777777" w:rsidR="00975CCC" w:rsidRDefault="00000000">
            <w:r>
              <w:rPr>
                <w:b/>
                <w:sz w:val="18"/>
              </w:rPr>
              <w:lastRenderedPageBreak/>
              <w:t>Exception Flow</w:t>
            </w:r>
          </w:p>
        </w:tc>
        <w:tc>
          <w:tcPr>
            <w:tcW w:w="2088" w:type="dxa"/>
            <w:gridSpan w:val="4"/>
            <w:tcBorders>
              <w:top w:val="single" w:sz="6" w:space="0" w:color="707070"/>
              <w:left w:val="single" w:sz="6" w:space="0" w:color="707070"/>
              <w:bottom w:val="single" w:sz="6" w:space="0" w:color="707070"/>
              <w:right w:val="single" w:sz="6" w:space="0" w:color="707070"/>
            </w:tcBorders>
            <w:shd w:val="clear" w:color="auto" w:fill="D9D9D9"/>
            <w:tcMar>
              <w:top w:w="45" w:type="dxa"/>
              <w:left w:w="50" w:type="dxa"/>
              <w:bottom w:w="45" w:type="dxa"/>
              <w:right w:w="50" w:type="dxa"/>
            </w:tcMar>
          </w:tcPr>
          <w:p w14:paraId="74C885D4" w14:textId="77777777" w:rsidR="00975CCC" w:rsidRDefault="00000000">
            <w:pPr>
              <w:jc w:val="center"/>
            </w:pPr>
            <w:r>
              <w:rPr>
                <w:b/>
                <w:sz w:val="18"/>
              </w:rPr>
              <w:t>Profile cannot be loaded or saved</w:t>
            </w:r>
          </w:p>
        </w:tc>
      </w:tr>
      <w:tr w:rsidR="00975CCC" w14:paraId="4BA1E435" w14:textId="77777777">
        <w:trPr>
          <w:jc w:val="center"/>
        </w:trPr>
        <w:tc>
          <w:tcPr>
            <w:tcW w:w="2232" w:type="dxa"/>
            <w:tcBorders>
              <w:top w:val="single" w:sz="6" w:space="0" w:color="707070"/>
              <w:left w:val="single" w:sz="6" w:space="0" w:color="707070"/>
              <w:bottom w:val="single" w:sz="6" w:space="0" w:color="707070"/>
              <w:right w:val="single" w:sz="6" w:space="0" w:color="707070"/>
            </w:tcBorders>
            <w:shd w:val="clear" w:color="auto" w:fill="E7E6E6"/>
            <w:tcMar>
              <w:top w:w="45" w:type="dxa"/>
              <w:left w:w="50" w:type="dxa"/>
              <w:bottom w:w="45" w:type="dxa"/>
              <w:right w:w="50" w:type="dxa"/>
            </w:tcMar>
          </w:tcPr>
          <w:p w14:paraId="1540FF37" w14:textId="77777777" w:rsidR="00975CCC" w:rsidRDefault="00975CCC"/>
        </w:tc>
        <w:tc>
          <w:tcPr>
            <w:tcW w:w="835" w:type="dxa"/>
            <w:tcBorders>
              <w:top w:val="single" w:sz="6" w:space="0" w:color="707070"/>
              <w:left w:val="single" w:sz="6" w:space="0" w:color="707070"/>
              <w:bottom w:val="single" w:sz="6" w:space="0" w:color="707070"/>
              <w:right w:val="single" w:sz="6" w:space="0" w:color="707070"/>
            </w:tcBorders>
            <w:shd w:val="clear" w:color="auto" w:fill="E7E6E6"/>
            <w:tcMar>
              <w:top w:w="45" w:type="dxa"/>
              <w:left w:w="50" w:type="dxa"/>
              <w:bottom w:w="45" w:type="dxa"/>
              <w:right w:w="50" w:type="dxa"/>
            </w:tcMar>
          </w:tcPr>
          <w:p w14:paraId="798BA41D" w14:textId="77777777" w:rsidR="00975CCC" w:rsidRDefault="00000000">
            <w:pPr>
              <w:jc w:val="center"/>
            </w:pPr>
            <w:r>
              <w:rPr>
                <w:b/>
                <w:sz w:val="18"/>
              </w:rPr>
              <w:t>Step</w:t>
            </w:r>
          </w:p>
        </w:tc>
        <w:tc>
          <w:tcPr>
            <w:tcW w:w="1944" w:type="dxa"/>
            <w:gridSpan w:val="2"/>
            <w:tcBorders>
              <w:top w:val="single" w:sz="6" w:space="0" w:color="707070"/>
              <w:left w:val="single" w:sz="6" w:space="0" w:color="707070"/>
              <w:bottom w:val="single" w:sz="6" w:space="0" w:color="707070"/>
              <w:right w:val="single" w:sz="6" w:space="0" w:color="707070"/>
            </w:tcBorders>
            <w:shd w:val="clear" w:color="auto" w:fill="E7E6E6"/>
            <w:tcMar>
              <w:top w:w="45" w:type="dxa"/>
              <w:left w:w="50" w:type="dxa"/>
              <w:bottom w:w="45" w:type="dxa"/>
              <w:right w:w="50" w:type="dxa"/>
            </w:tcMar>
          </w:tcPr>
          <w:p w14:paraId="7D23E325" w14:textId="77777777" w:rsidR="00975CCC" w:rsidRDefault="00000000">
            <w:pPr>
              <w:jc w:val="center"/>
            </w:pPr>
            <w:r>
              <w:rPr>
                <w:b/>
                <w:sz w:val="18"/>
              </w:rPr>
              <w:t>Actor Action</w:t>
            </w:r>
          </w:p>
        </w:tc>
        <w:tc>
          <w:tcPr>
            <w:tcW w:w="2088" w:type="dxa"/>
            <w:tcBorders>
              <w:top w:val="single" w:sz="6" w:space="0" w:color="707070"/>
              <w:left w:val="single" w:sz="6" w:space="0" w:color="707070"/>
              <w:bottom w:val="single" w:sz="6" w:space="0" w:color="707070"/>
              <w:right w:val="single" w:sz="6" w:space="0" w:color="707070"/>
            </w:tcBorders>
            <w:shd w:val="clear" w:color="auto" w:fill="E7E6E6"/>
            <w:tcMar>
              <w:top w:w="45" w:type="dxa"/>
              <w:left w:w="50" w:type="dxa"/>
              <w:bottom w:w="45" w:type="dxa"/>
              <w:right w:w="50" w:type="dxa"/>
            </w:tcMar>
          </w:tcPr>
          <w:p w14:paraId="64CDF0F5" w14:textId="77777777" w:rsidR="00975CCC" w:rsidRDefault="00000000">
            <w:pPr>
              <w:jc w:val="center"/>
            </w:pPr>
            <w:r>
              <w:rPr>
                <w:b/>
                <w:sz w:val="18"/>
              </w:rPr>
              <w:t>System Response</w:t>
            </w:r>
          </w:p>
        </w:tc>
      </w:tr>
      <w:tr w:rsidR="00975CCC" w14:paraId="131578D1" w14:textId="77777777">
        <w:trPr>
          <w:jc w:val="center"/>
        </w:trPr>
        <w:tc>
          <w:tcPr>
            <w:tcW w:w="2232" w:type="dxa"/>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1CBCB31A" w14:textId="77777777" w:rsidR="00975CCC" w:rsidRDefault="00975CCC"/>
        </w:tc>
        <w:tc>
          <w:tcPr>
            <w:tcW w:w="835" w:type="dxa"/>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0E2FAADD" w14:textId="77777777" w:rsidR="00975CCC" w:rsidRDefault="00000000">
            <w:pPr>
              <w:jc w:val="center"/>
            </w:pPr>
            <w:r>
              <w:rPr>
                <w:b/>
                <w:sz w:val="18"/>
              </w:rPr>
              <w:t>1</w:t>
            </w:r>
          </w:p>
        </w:tc>
        <w:tc>
          <w:tcPr>
            <w:tcW w:w="1944" w:type="dxa"/>
            <w:gridSpan w:val="2"/>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55BA9F86" w14:textId="77777777" w:rsidR="00975CCC" w:rsidRDefault="00000000">
            <w:r>
              <w:rPr>
                <w:sz w:val="18"/>
              </w:rPr>
              <w:t>Open or save Personal Profile during a backend failure.</w:t>
            </w:r>
          </w:p>
        </w:tc>
        <w:tc>
          <w:tcPr>
            <w:tcW w:w="2088" w:type="dxa"/>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7386BD34" w14:textId="77777777" w:rsidR="00975CCC" w:rsidRDefault="00000000">
            <w:r>
              <w:rPr>
                <w:sz w:val="18"/>
              </w:rPr>
              <w:t>Display a temporary error and preserve the previous stored profile.</w:t>
            </w:r>
          </w:p>
        </w:tc>
      </w:tr>
      <w:tr w:rsidR="00975CCC" w14:paraId="7467D09F" w14:textId="77777777">
        <w:trPr>
          <w:jc w:val="center"/>
        </w:trPr>
        <w:tc>
          <w:tcPr>
            <w:tcW w:w="2232" w:type="dxa"/>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39C8A665" w14:textId="77777777" w:rsidR="00975CCC" w:rsidRDefault="00000000">
            <w:r>
              <w:rPr>
                <w:b/>
                <w:sz w:val="18"/>
              </w:rPr>
              <w:t>Priority</w:t>
            </w:r>
          </w:p>
        </w:tc>
        <w:tc>
          <w:tcPr>
            <w:tcW w:w="2088" w:type="dxa"/>
            <w:gridSpan w:val="4"/>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61A43A92" w14:textId="77777777" w:rsidR="00975CCC" w:rsidRDefault="00000000">
            <w:r>
              <w:rPr>
                <w:sz w:val="18"/>
              </w:rPr>
              <w:t>High</w:t>
            </w:r>
          </w:p>
        </w:tc>
      </w:tr>
      <w:tr w:rsidR="00975CCC" w14:paraId="429EAE22" w14:textId="77777777">
        <w:trPr>
          <w:jc w:val="center"/>
        </w:trPr>
        <w:tc>
          <w:tcPr>
            <w:tcW w:w="2232" w:type="dxa"/>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4DBB5EF1" w14:textId="77777777" w:rsidR="00975CCC" w:rsidRDefault="00000000">
            <w:r>
              <w:rPr>
                <w:b/>
                <w:sz w:val="18"/>
              </w:rPr>
              <w:t>Business Rule</w:t>
            </w:r>
          </w:p>
        </w:tc>
        <w:tc>
          <w:tcPr>
            <w:tcW w:w="2088" w:type="dxa"/>
            <w:gridSpan w:val="4"/>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28363512" w14:textId="77777777" w:rsidR="00975CCC" w:rsidRDefault="00000000">
            <w:r>
              <w:rPr>
                <w:sz w:val="18"/>
              </w:rPr>
              <w:t>BR02, BR03</w:t>
            </w:r>
          </w:p>
        </w:tc>
      </w:tr>
    </w:tbl>
    <w:p w14:paraId="5C8B29D6" w14:textId="77777777" w:rsidR="00975CCC" w:rsidRDefault="00975CCC"/>
    <w:p w14:paraId="61D0EEA0" w14:textId="77777777" w:rsidR="00975CCC" w:rsidRDefault="00000000">
      <w:r>
        <w:br w:type="page"/>
      </w:r>
    </w:p>
    <w:p w14:paraId="275F61F1" w14:textId="77777777" w:rsidR="00975CCC" w:rsidRDefault="00000000">
      <w:pPr>
        <w:pStyle w:val="u3"/>
      </w:pPr>
      <w:r>
        <w:lastRenderedPageBreak/>
        <w:t>UC.19: Register Availability</w:t>
      </w:r>
    </w:p>
    <w:p w14:paraId="113D3105" w14:textId="77777777" w:rsidR="00975CCC" w:rsidRDefault="00000000">
      <w:pPr>
        <w:ind w:left="504"/>
      </w:pPr>
      <w:r>
        <w:rPr>
          <w:sz w:val="21"/>
        </w:rPr>
        <w:t>a.  Use Case Specification</w:t>
      </w:r>
    </w:p>
    <w:tbl>
      <w:tblPr>
        <w:tblW w:w="0" w:type="auto"/>
        <w:jc w:val="center"/>
        <w:tblLayout w:type="fixed"/>
        <w:tblLook w:val="04A0" w:firstRow="1" w:lastRow="0" w:firstColumn="1" w:lastColumn="0" w:noHBand="0" w:noVBand="1"/>
      </w:tblPr>
      <w:tblGrid>
        <w:gridCol w:w="2232"/>
        <w:gridCol w:w="835"/>
        <w:gridCol w:w="1253"/>
        <w:gridCol w:w="1944"/>
        <w:gridCol w:w="2088"/>
      </w:tblGrid>
      <w:tr w:rsidR="00975CCC" w14:paraId="474F486E" w14:textId="77777777">
        <w:trPr>
          <w:cantSplit/>
          <w:jc w:val="center"/>
        </w:trPr>
        <w:tc>
          <w:tcPr>
            <w:tcW w:w="2232" w:type="dxa"/>
            <w:tcBorders>
              <w:top w:val="single" w:sz="6" w:space="0" w:color="707070"/>
              <w:left w:val="single" w:sz="6" w:space="0" w:color="707070"/>
              <w:bottom w:val="single" w:sz="6" w:space="0" w:color="707070"/>
              <w:right w:val="single" w:sz="6" w:space="0" w:color="707070"/>
            </w:tcBorders>
            <w:shd w:val="clear" w:color="auto" w:fill="D9D9D9"/>
            <w:tcMar>
              <w:top w:w="45" w:type="dxa"/>
              <w:left w:w="50" w:type="dxa"/>
              <w:bottom w:w="45" w:type="dxa"/>
              <w:right w:w="50" w:type="dxa"/>
            </w:tcMar>
          </w:tcPr>
          <w:p w14:paraId="738E57D1" w14:textId="77777777" w:rsidR="00975CCC" w:rsidRDefault="00000000">
            <w:r>
              <w:rPr>
                <w:b/>
                <w:sz w:val="18"/>
              </w:rPr>
              <w:t>Use Case ID</w:t>
            </w:r>
          </w:p>
        </w:tc>
        <w:tc>
          <w:tcPr>
            <w:tcW w:w="2088" w:type="dxa"/>
            <w:gridSpan w:val="4"/>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36CBE64F" w14:textId="77777777" w:rsidR="00975CCC" w:rsidRDefault="00000000">
            <w:r>
              <w:rPr>
                <w:sz w:val="18"/>
              </w:rPr>
              <w:t>UC.19</w:t>
            </w:r>
          </w:p>
        </w:tc>
      </w:tr>
      <w:tr w:rsidR="00975CCC" w14:paraId="5AAC9F0F" w14:textId="77777777">
        <w:trPr>
          <w:cantSplit/>
          <w:jc w:val="center"/>
        </w:trPr>
        <w:tc>
          <w:tcPr>
            <w:tcW w:w="2232" w:type="dxa"/>
            <w:tcBorders>
              <w:top w:val="single" w:sz="6" w:space="0" w:color="707070"/>
              <w:left w:val="single" w:sz="6" w:space="0" w:color="707070"/>
              <w:bottom w:val="single" w:sz="6" w:space="0" w:color="707070"/>
              <w:right w:val="single" w:sz="6" w:space="0" w:color="707070"/>
            </w:tcBorders>
            <w:shd w:val="clear" w:color="auto" w:fill="D9D9D9"/>
            <w:tcMar>
              <w:top w:w="45" w:type="dxa"/>
              <w:left w:w="50" w:type="dxa"/>
              <w:bottom w:w="45" w:type="dxa"/>
              <w:right w:w="50" w:type="dxa"/>
            </w:tcMar>
          </w:tcPr>
          <w:p w14:paraId="479A74BC" w14:textId="77777777" w:rsidR="00975CCC" w:rsidRDefault="00000000">
            <w:r>
              <w:rPr>
                <w:b/>
                <w:sz w:val="18"/>
              </w:rPr>
              <w:t>Use Case Name</w:t>
            </w:r>
          </w:p>
        </w:tc>
        <w:tc>
          <w:tcPr>
            <w:tcW w:w="2088" w:type="dxa"/>
            <w:gridSpan w:val="4"/>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0B7D22CC" w14:textId="77777777" w:rsidR="00975CCC" w:rsidRDefault="00000000">
            <w:r>
              <w:rPr>
                <w:sz w:val="18"/>
              </w:rPr>
              <w:t>Register Availability</w:t>
            </w:r>
          </w:p>
        </w:tc>
      </w:tr>
      <w:tr w:rsidR="00975CCC" w14:paraId="2788E679" w14:textId="77777777">
        <w:trPr>
          <w:cantSplit/>
          <w:jc w:val="center"/>
        </w:trPr>
        <w:tc>
          <w:tcPr>
            <w:tcW w:w="2232" w:type="dxa"/>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2B5EF012" w14:textId="77777777" w:rsidR="00975CCC" w:rsidRDefault="00000000">
            <w:r>
              <w:rPr>
                <w:b/>
                <w:sz w:val="18"/>
              </w:rPr>
              <w:t>Created by</w:t>
            </w:r>
          </w:p>
        </w:tc>
        <w:tc>
          <w:tcPr>
            <w:tcW w:w="2088" w:type="dxa"/>
            <w:gridSpan w:val="2"/>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742CB269" w14:textId="77777777" w:rsidR="00975CCC" w:rsidRDefault="00000000">
            <w:r>
              <w:rPr>
                <w:sz w:val="18"/>
              </w:rPr>
              <w:t>C1SE.57 Team</w:t>
            </w:r>
          </w:p>
        </w:tc>
        <w:tc>
          <w:tcPr>
            <w:tcW w:w="1944" w:type="dxa"/>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71C5581C" w14:textId="77777777" w:rsidR="00975CCC" w:rsidRDefault="00000000">
            <w:r>
              <w:rPr>
                <w:b/>
                <w:sz w:val="18"/>
              </w:rPr>
              <w:t>Last updated by</w:t>
            </w:r>
          </w:p>
        </w:tc>
        <w:tc>
          <w:tcPr>
            <w:tcW w:w="2088" w:type="dxa"/>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3AD20EA7" w14:textId="77777777" w:rsidR="00975CCC" w:rsidRDefault="00000000">
            <w:r>
              <w:rPr>
                <w:sz w:val="18"/>
              </w:rPr>
              <w:t>C1SE.57 Team</w:t>
            </w:r>
          </w:p>
        </w:tc>
      </w:tr>
      <w:tr w:rsidR="00975CCC" w14:paraId="150FB561" w14:textId="77777777">
        <w:trPr>
          <w:cantSplit/>
          <w:jc w:val="center"/>
        </w:trPr>
        <w:tc>
          <w:tcPr>
            <w:tcW w:w="2232" w:type="dxa"/>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49FE8693" w14:textId="77777777" w:rsidR="00975CCC" w:rsidRDefault="00000000">
            <w:r>
              <w:rPr>
                <w:b/>
                <w:sz w:val="18"/>
              </w:rPr>
              <w:t>Date Created</w:t>
            </w:r>
          </w:p>
        </w:tc>
        <w:tc>
          <w:tcPr>
            <w:tcW w:w="2088" w:type="dxa"/>
            <w:gridSpan w:val="2"/>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447D8E58" w14:textId="77777777" w:rsidR="00975CCC" w:rsidRDefault="00000000">
            <w:r>
              <w:rPr>
                <w:sz w:val="18"/>
              </w:rPr>
              <w:t>Aug 30, 2026</w:t>
            </w:r>
          </w:p>
        </w:tc>
        <w:tc>
          <w:tcPr>
            <w:tcW w:w="1944" w:type="dxa"/>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1FCA90C0" w14:textId="77777777" w:rsidR="00975CCC" w:rsidRDefault="00000000">
            <w:r>
              <w:rPr>
                <w:b/>
                <w:sz w:val="18"/>
              </w:rPr>
              <w:t>Date last updated</w:t>
            </w:r>
          </w:p>
        </w:tc>
        <w:tc>
          <w:tcPr>
            <w:tcW w:w="2088" w:type="dxa"/>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391FD3DE" w14:textId="77777777" w:rsidR="00975CCC" w:rsidRDefault="00000000">
            <w:r>
              <w:rPr>
                <w:sz w:val="18"/>
              </w:rPr>
              <w:t>Aug 31, 2026</w:t>
            </w:r>
          </w:p>
        </w:tc>
      </w:tr>
      <w:tr w:rsidR="00975CCC" w14:paraId="6EB56372" w14:textId="77777777">
        <w:trPr>
          <w:cantSplit/>
          <w:jc w:val="center"/>
        </w:trPr>
        <w:tc>
          <w:tcPr>
            <w:tcW w:w="2232" w:type="dxa"/>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16AE19E4" w14:textId="77777777" w:rsidR="00975CCC" w:rsidRDefault="00000000">
            <w:r>
              <w:rPr>
                <w:b/>
                <w:sz w:val="18"/>
              </w:rPr>
              <w:t>Actors</w:t>
            </w:r>
          </w:p>
        </w:tc>
        <w:tc>
          <w:tcPr>
            <w:tcW w:w="2088" w:type="dxa"/>
            <w:gridSpan w:val="4"/>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3023F687" w14:textId="77777777" w:rsidR="00975CCC" w:rsidRDefault="00000000">
            <w:r>
              <w:rPr>
                <w:sz w:val="18"/>
              </w:rPr>
              <w:t>Staff</w:t>
            </w:r>
          </w:p>
        </w:tc>
      </w:tr>
      <w:tr w:rsidR="00975CCC" w14:paraId="6256803E" w14:textId="77777777">
        <w:trPr>
          <w:cantSplit/>
          <w:jc w:val="center"/>
        </w:trPr>
        <w:tc>
          <w:tcPr>
            <w:tcW w:w="2232" w:type="dxa"/>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3FB4F46A" w14:textId="77777777" w:rsidR="00975CCC" w:rsidRDefault="00000000">
            <w:r>
              <w:rPr>
                <w:b/>
                <w:sz w:val="18"/>
              </w:rPr>
              <w:t>Brief Description</w:t>
            </w:r>
          </w:p>
        </w:tc>
        <w:tc>
          <w:tcPr>
            <w:tcW w:w="2088" w:type="dxa"/>
            <w:gridSpan w:val="4"/>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1C1164D8" w14:textId="77777777" w:rsidR="00975CCC" w:rsidRDefault="00000000">
            <w:r>
              <w:rPr>
                <w:sz w:val="18"/>
              </w:rPr>
              <w:t>Allows Staff to submit and update available time intervals for a scheduling period before the configured deadline.</w:t>
            </w:r>
          </w:p>
        </w:tc>
      </w:tr>
      <w:tr w:rsidR="00975CCC" w14:paraId="259A4080" w14:textId="77777777">
        <w:trPr>
          <w:cantSplit/>
          <w:jc w:val="center"/>
        </w:trPr>
        <w:tc>
          <w:tcPr>
            <w:tcW w:w="2232" w:type="dxa"/>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2B82B932" w14:textId="77777777" w:rsidR="00975CCC" w:rsidRDefault="00000000">
            <w:r>
              <w:rPr>
                <w:b/>
                <w:sz w:val="18"/>
              </w:rPr>
              <w:t>Goal</w:t>
            </w:r>
          </w:p>
        </w:tc>
        <w:tc>
          <w:tcPr>
            <w:tcW w:w="2088" w:type="dxa"/>
            <w:gridSpan w:val="4"/>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51077181" w14:textId="77777777" w:rsidR="00975CCC" w:rsidRDefault="00000000">
            <w:r>
              <w:rPr>
                <w:sz w:val="18"/>
              </w:rPr>
              <w:t>Provide accurate availability input for constraint-based and manual scheduling.</w:t>
            </w:r>
          </w:p>
        </w:tc>
      </w:tr>
      <w:tr w:rsidR="00975CCC" w14:paraId="09451319" w14:textId="77777777">
        <w:trPr>
          <w:cantSplit/>
          <w:jc w:val="center"/>
        </w:trPr>
        <w:tc>
          <w:tcPr>
            <w:tcW w:w="2232" w:type="dxa"/>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29A931CA" w14:textId="77777777" w:rsidR="00975CCC" w:rsidRDefault="00000000">
            <w:r>
              <w:rPr>
                <w:b/>
                <w:sz w:val="18"/>
              </w:rPr>
              <w:t>Trigger</w:t>
            </w:r>
          </w:p>
        </w:tc>
        <w:tc>
          <w:tcPr>
            <w:tcW w:w="2088" w:type="dxa"/>
            <w:gridSpan w:val="4"/>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5AE7CA34" w14:textId="77777777" w:rsidR="00975CCC" w:rsidRDefault="00000000">
            <w:r>
              <w:rPr>
                <w:sz w:val="18"/>
              </w:rPr>
              <w:t>The Staff member opens Availability Registration and selects a scheduling period.</w:t>
            </w:r>
          </w:p>
        </w:tc>
      </w:tr>
      <w:tr w:rsidR="00975CCC" w14:paraId="621926B5" w14:textId="77777777">
        <w:trPr>
          <w:cantSplit/>
          <w:jc w:val="center"/>
        </w:trPr>
        <w:tc>
          <w:tcPr>
            <w:tcW w:w="2232" w:type="dxa"/>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39FA5044" w14:textId="77777777" w:rsidR="00975CCC" w:rsidRDefault="00000000">
            <w:r>
              <w:rPr>
                <w:b/>
                <w:sz w:val="18"/>
              </w:rPr>
              <w:t>Pre-conditions</w:t>
            </w:r>
          </w:p>
        </w:tc>
        <w:tc>
          <w:tcPr>
            <w:tcW w:w="2088" w:type="dxa"/>
            <w:gridSpan w:val="4"/>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52E624A8" w14:textId="77777777" w:rsidR="00975CCC" w:rsidRDefault="00000000">
            <w:r>
              <w:rPr>
                <w:sz w:val="18"/>
              </w:rPr>
              <w:t>The Staff member is authenticated; the scheduling period and submission deadline exist.</w:t>
            </w:r>
          </w:p>
        </w:tc>
      </w:tr>
      <w:tr w:rsidR="00975CCC" w14:paraId="008F7A12" w14:textId="77777777">
        <w:trPr>
          <w:cantSplit/>
          <w:jc w:val="center"/>
        </w:trPr>
        <w:tc>
          <w:tcPr>
            <w:tcW w:w="2232" w:type="dxa"/>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79EEDA3F" w14:textId="77777777" w:rsidR="00975CCC" w:rsidRDefault="00000000">
            <w:r>
              <w:rPr>
                <w:b/>
                <w:sz w:val="18"/>
              </w:rPr>
              <w:t>Post-conditions</w:t>
            </w:r>
          </w:p>
        </w:tc>
        <w:tc>
          <w:tcPr>
            <w:tcW w:w="2088" w:type="dxa"/>
            <w:gridSpan w:val="4"/>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5B37A3B0" w14:textId="77777777" w:rsidR="00975CCC" w:rsidRDefault="00000000">
            <w:r>
              <w:rPr>
                <w:sz w:val="18"/>
              </w:rPr>
              <w:t>Valid availability intervals are stored for the selected period and become available to the Manager/Scheduling Engine.</w:t>
            </w:r>
          </w:p>
        </w:tc>
      </w:tr>
      <w:tr w:rsidR="00975CCC" w14:paraId="4A11CC22" w14:textId="77777777">
        <w:trPr>
          <w:jc w:val="center"/>
        </w:trPr>
        <w:tc>
          <w:tcPr>
            <w:tcW w:w="2232" w:type="dxa"/>
            <w:tcBorders>
              <w:top w:val="single" w:sz="6" w:space="0" w:color="707070"/>
              <w:left w:val="single" w:sz="6" w:space="0" w:color="707070"/>
              <w:bottom w:val="single" w:sz="6" w:space="0" w:color="707070"/>
              <w:right w:val="single" w:sz="6" w:space="0" w:color="707070"/>
            </w:tcBorders>
            <w:shd w:val="clear" w:color="auto" w:fill="D9D9D9"/>
            <w:tcMar>
              <w:top w:w="45" w:type="dxa"/>
              <w:left w:w="50" w:type="dxa"/>
              <w:bottom w:w="45" w:type="dxa"/>
              <w:right w:w="50" w:type="dxa"/>
            </w:tcMar>
          </w:tcPr>
          <w:p w14:paraId="1B4AC3EE" w14:textId="77777777" w:rsidR="00975CCC" w:rsidRDefault="00000000">
            <w:r>
              <w:rPr>
                <w:b/>
                <w:sz w:val="18"/>
              </w:rPr>
              <w:t>Main Flow</w:t>
            </w:r>
          </w:p>
        </w:tc>
        <w:tc>
          <w:tcPr>
            <w:tcW w:w="2088" w:type="dxa"/>
            <w:gridSpan w:val="4"/>
            <w:tcBorders>
              <w:top w:val="single" w:sz="6" w:space="0" w:color="707070"/>
              <w:left w:val="single" w:sz="6" w:space="0" w:color="707070"/>
              <w:bottom w:val="single" w:sz="6" w:space="0" w:color="707070"/>
              <w:right w:val="single" w:sz="6" w:space="0" w:color="707070"/>
            </w:tcBorders>
            <w:shd w:val="clear" w:color="auto" w:fill="D9D9D9"/>
            <w:tcMar>
              <w:top w:w="45" w:type="dxa"/>
              <w:left w:w="50" w:type="dxa"/>
              <w:bottom w:w="45" w:type="dxa"/>
              <w:right w:w="50" w:type="dxa"/>
            </w:tcMar>
          </w:tcPr>
          <w:p w14:paraId="1E4B4E91" w14:textId="77777777" w:rsidR="00975CCC" w:rsidRDefault="00975CCC">
            <w:pPr>
              <w:jc w:val="center"/>
            </w:pPr>
          </w:p>
        </w:tc>
      </w:tr>
      <w:tr w:rsidR="00975CCC" w14:paraId="158E2EC0" w14:textId="77777777">
        <w:trPr>
          <w:jc w:val="center"/>
        </w:trPr>
        <w:tc>
          <w:tcPr>
            <w:tcW w:w="2232" w:type="dxa"/>
            <w:tcBorders>
              <w:top w:val="single" w:sz="6" w:space="0" w:color="707070"/>
              <w:left w:val="single" w:sz="6" w:space="0" w:color="707070"/>
              <w:bottom w:val="single" w:sz="6" w:space="0" w:color="707070"/>
              <w:right w:val="single" w:sz="6" w:space="0" w:color="707070"/>
            </w:tcBorders>
            <w:shd w:val="clear" w:color="auto" w:fill="E7E6E6"/>
            <w:tcMar>
              <w:top w:w="45" w:type="dxa"/>
              <w:left w:w="50" w:type="dxa"/>
              <w:bottom w:w="45" w:type="dxa"/>
              <w:right w:w="50" w:type="dxa"/>
            </w:tcMar>
          </w:tcPr>
          <w:p w14:paraId="27D10012" w14:textId="77777777" w:rsidR="00975CCC" w:rsidRDefault="00975CCC"/>
        </w:tc>
        <w:tc>
          <w:tcPr>
            <w:tcW w:w="835" w:type="dxa"/>
            <w:tcBorders>
              <w:top w:val="single" w:sz="6" w:space="0" w:color="707070"/>
              <w:left w:val="single" w:sz="6" w:space="0" w:color="707070"/>
              <w:bottom w:val="single" w:sz="6" w:space="0" w:color="707070"/>
              <w:right w:val="single" w:sz="6" w:space="0" w:color="707070"/>
            </w:tcBorders>
            <w:shd w:val="clear" w:color="auto" w:fill="E7E6E6"/>
            <w:tcMar>
              <w:top w:w="45" w:type="dxa"/>
              <w:left w:w="50" w:type="dxa"/>
              <w:bottom w:w="45" w:type="dxa"/>
              <w:right w:w="50" w:type="dxa"/>
            </w:tcMar>
          </w:tcPr>
          <w:p w14:paraId="17FC67E4" w14:textId="77777777" w:rsidR="00975CCC" w:rsidRDefault="00000000">
            <w:pPr>
              <w:jc w:val="center"/>
            </w:pPr>
            <w:r>
              <w:rPr>
                <w:b/>
                <w:sz w:val="18"/>
              </w:rPr>
              <w:t>Step</w:t>
            </w:r>
          </w:p>
        </w:tc>
        <w:tc>
          <w:tcPr>
            <w:tcW w:w="1944" w:type="dxa"/>
            <w:gridSpan w:val="2"/>
            <w:tcBorders>
              <w:top w:val="single" w:sz="6" w:space="0" w:color="707070"/>
              <w:left w:val="single" w:sz="6" w:space="0" w:color="707070"/>
              <w:bottom w:val="single" w:sz="6" w:space="0" w:color="707070"/>
              <w:right w:val="single" w:sz="6" w:space="0" w:color="707070"/>
            </w:tcBorders>
            <w:shd w:val="clear" w:color="auto" w:fill="E7E6E6"/>
            <w:tcMar>
              <w:top w:w="45" w:type="dxa"/>
              <w:left w:w="50" w:type="dxa"/>
              <w:bottom w:w="45" w:type="dxa"/>
              <w:right w:w="50" w:type="dxa"/>
            </w:tcMar>
          </w:tcPr>
          <w:p w14:paraId="492A55E4" w14:textId="77777777" w:rsidR="00975CCC" w:rsidRDefault="00000000">
            <w:pPr>
              <w:jc w:val="center"/>
            </w:pPr>
            <w:r>
              <w:rPr>
                <w:b/>
                <w:sz w:val="18"/>
              </w:rPr>
              <w:t>Actor Action</w:t>
            </w:r>
          </w:p>
        </w:tc>
        <w:tc>
          <w:tcPr>
            <w:tcW w:w="2088" w:type="dxa"/>
            <w:tcBorders>
              <w:top w:val="single" w:sz="6" w:space="0" w:color="707070"/>
              <w:left w:val="single" w:sz="6" w:space="0" w:color="707070"/>
              <w:bottom w:val="single" w:sz="6" w:space="0" w:color="707070"/>
              <w:right w:val="single" w:sz="6" w:space="0" w:color="707070"/>
            </w:tcBorders>
            <w:shd w:val="clear" w:color="auto" w:fill="E7E6E6"/>
            <w:tcMar>
              <w:top w:w="45" w:type="dxa"/>
              <w:left w:w="50" w:type="dxa"/>
              <w:bottom w:w="45" w:type="dxa"/>
              <w:right w:w="50" w:type="dxa"/>
            </w:tcMar>
          </w:tcPr>
          <w:p w14:paraId="782DF147" w14:textId="77777777" w:rsidR="00975CCC" w:rsidRDefault="00000000">
            <w:pPr>
              <w:jc w:val="center"/>
            </w:pPr>
            <w:r>
              <w:rPr>
                <w:b/>
                <w:sz w:val="18"/>
              </w:rPr>
              <w:t>System Response</w:t>
            </w:r>
          </w:p>
        </w:tc>
      </w:tr>
      <w:tr w:rsidR="00975CCC" w14:paraId="277398BA" w14:textId="77777777">
        <w:trPr>
          <w:jc w:val="center"/>
        </w:trPr>
        <w:tc>
          <w:tcPr>
            <w:tcW w:w="2232" w:type="dxa"/>
            <w:vMerge w:val="restart"/>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0AA43C44" w14:textId="77777777" w:rsidR="00975CCC" w:rsidRDefault="00975CCC"/>
          <w:p w14:paraId="59A8BF3D" w14:textId="77777777" w:rsidR="00975CCC" w:rsidRDefault="00975CCC"/>
          <w:p w14:paraId="39BD6C64" w14:textId="77777777" w:rsidR="00975CCC" w:rsidRDefault="00975CCC"/>
          <w:p w14:paraId="32F3FB04" w14:textId="77777777" w:rsidR="00975CCC" w:rsidRDefault="00975CCC"/>
          <w:p w14:paraId="54F19541" w14:textId="77777777" w:rsidR="00975CCC" w:rsidRDefault="00975CCC"/>
        </w:tc>
        <w:tc>
          <w:tcPr>
            <w:tcW w:w="835" w:type="dxa"/>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52F7BF6B" w14:textId="77777777" w:rsidR="00975CCC" w:rsidRDefault="00000000">
            <w:pPr>
              <w:jc w:val="center"/>
            </w:pPr>
            <w:r>
              <w:rPr>
                <w:b/>
                <w:sz w:val="18"/>
              </w:rPr>
              <w:t>1</w:t>
            </w:r>
          </w:p>
        </w:tc>
        <w:tc>
          <w:tcPr>
            <w:tcW w:w="1944" w:type="dxa"/>
            <w:gridSpan w:val="2"/>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05775FCA" w14:textId="77777777" w:rsidR="00975CCC" w:rsidRDefault="00000000">
            <w:r>
              <w:rPr>
                <w:sz w:val="18"/>
              </w:rPr>
              <w:t>Open Availability Registration.</w:t>
            </w:r>
          </w:p>
        </w:tc>
        <w:tc>
          <w:tcPr>
            <w:tcW w:w="2088" w:type="dxa"/>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4FA27BC8" w14:textId="77777777" w:rsidR="00975CCC" w:rsidRDefault="00000000">
            <w:r>
              <w:rPr>
                <w:sz w:val="18"/>
              </w:rPr>
              <w:t>Display the selected/default scheduling period and existing availability.</w:t>
            </w:r>
          </w:p>
        </w:tc>
      </w:tr>
      <w:tr w:rsidR="00975CCC" w14:paraId="258B2094" w14:textId="77777777">
        <w:trPr>
          <w:jc w:val="center"/>
        </w:trPr>
        <w:tc>
          <w:tcPr>
            <w:tcW w:w="1704" w:type="dxa"/>
            <w:vMerge/>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18B6CEB8" w14:textId="77777777" w:rsidR="00975CCC" w:rsidRDefault="00975CCC"/>
        </w:tc>
        <w:tc>
          <w:tcPr>
            <w:tcW w:w="835" w:type="dxa"/>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382536B2" w14:textId="77777777" w:rsidR="00975CCC" w:rsidRDefault="00000000">
            <w:pPr>
              <w:jc w:val="center"/>
            </w:pPr>
            <w:r>
              <w:rPr>
                <w:b/>
                <w:sz w:val="18"/>
              </w:rPr>
              <w:t>2</w:t>
            </w:r>
          </w:p>
        </w:tc>
        <w:tc>
          <w:tcPr>
            <w:tcW w:w="1944" w:type="dxa"/>
            <w:gridSpan w:val="2"/>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06B019F1" w14:textId="77777777" w:rsidR="00975CCC" w:rsidRDefault="00000000">
            <w:r>
              <w:rPr>
                <w:sz w:val="18"/>
              </w:rPr>
              <w:t>Choose a date/day and add available start/end time intervals.</w:t>
            </w:r>
          </w:p>
        </w:tc>
        <w:tc>
          <w:tcPr>
            <w:tcW w:w="2088" w:type="dxa"/>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2CDFECC6" w14:textId="77777777" w:rsidR="00975CCC" w:rsidRDefault="00000000">
            <w:r>
              <w:rPr>
                <w:sz w:val="18"/>
              </w:rPr>
              <w:t>Validate time order and overlap within the submission.</w:t>
            </w:r>
          </w:p>
        </w:tc>
      </w:tr>
      <w:tr w:rsidR="00975CCC" w14:paraId="5384BCD4" w14:textId="77777777">
        <w:trPr>
          <w:jc w:val="center"/>
        </w:trPr>
        <w:tc>
          <w:tcPr>
            <w:tcW w:w="1704" w:type="dxa"/>
            <w:vMerge/>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656D8D87" w14:textId="77777777" w:rsidR="00975CCC" w:rsidRDefault="00975CCC"/>
        </w:tc>
        <w:tc>
          <w:tcPr>
            <w:tcW w:w="835" w:type="dxa"/>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36DB63FD" w14:textId="77777777" w:rsidR="00975CCC" w:rsidRDefault="00000000">
            <w:pPr>
              <w:jc w:val="center"/>
            </w:pPr>
            <w:r>
              <w:rPr>
                <w:b/>
                <w:sz w:val="18"/>
              </w:rPr>
              <w:t>3</w:t>
            </w:r>
          </w:p>
        </w:tc>
        <w:tc>
          <w:tcPr>
            <w:tcW w:w="1944" w:type="dxa"/>
            <w:gridSpan w:val="2"/>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1997A2A0" w14:textId="77777777" w:rsidR="00975CCC" w:rsidRDefault="00000000">
            <w:r>
              <w:rPr>
                <w:sz w:val="18"/>
              </w:rPr>
              <w:t>Repeat for other days as needed.</w:t>
            </w:r>
          </w:p>
        </w:tc>
        <w:tc>
          <w:tcPr>
            <w:tcW w:w="2088" w:type="dxa"/>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69469310" w14:textId="77777777" w:rsidR="00975CCC" w:rsidRDefault="00000000">
            <w:r>
              <w:rPr>
                <w:sz w:val="18"/>
              </w:rPr>
              <w:t>Update the draft availability view.</w:t>
            </w:r>
          </w:p>
        </w:tc>
      </w:tr>
      <w:tr w:rsidR="00975CCC" w14:paraId="7C4C3DEA" w14:textId="77777777">
        <w:trPr>
          <w:jc w:val="center"/>
        </w:trPr>
        <w:tc>
          <w:tcPr>
            <w:tcW w:w="1704" w:type="dxa"/>
            <w:vMerge/>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264D0010" w14:textId="77777777" w:rsidR="00975CCC" w:rsidRDefault="00975CCC"/>
        </w:tc>
        <w:tc>
          <w:tcPr>
            <w:tcW w:w="835" w:type="dxa"/>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730820A1" w14:textId="77777777" w:rsidR="00975CCC" w:rsidRDefault="00000000">
            <w:pPr>
              <w:jc w:val="center"/>
            </w:pPr>
            <w:r>
              <w:rPr>
                <w:b/>
                <w:sz w:val="18"/>
              </w:rPr>
              <w:t>4</w:t>
            </w:r>
          </w:p>
        </w:tc>
        <w:tc>
          <w:tcPr>
            <w:tcW w:w="1944" w:type="dxa"/>
            <w:gridSpan w:val="2"/>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19D8B0E2" w14:textId="77777777" w:rsidR="00975CCC" w:rsidRDefault="00000000">
            <w:r>
              <w:rPr>
                <w:sz w:val="18"/>
              </w:rPr>
              <w:t>Select Submit/Save.</w:t>
            </w:r>
          </w:p>
        </w:tc>
        <w:tc>
          <w:tcPr>
            <w:tcW w:w="2088" w:type="dxa"/>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29069343" w14:textId="77777777" w:rsidR="00975CCC" w:rsidRDefault="00000000">
            <w:r>
              <w:rPr>
                <w:sz w:val="18"/>
              </w:rPr>
              <w:t>Check the configured deadline and validate all intervals.</w:t>
            </w:r>
          </w:p>
        </w:tc>
      </w:tr>
      <w:tr w:rsidR="00975CCC" w14:paraId="330F645B" w14:textId="77777777">
        <w:trPr>
          <w:jc w:val="center"/>
        </w:trPr>
        <w:tc>
          <w:tcPr>
            <w:tcW w:w="1704" w:type="dxa"/>
            <w:vMerge/>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13F02C47" w14:textId="77777777" w:rsidR="00975CCC" w:rsidRDefault="00975CCC"/>
        </w:tc>
        <w:tc>
          <w:tcPr>
            <w:tcW w:w="835" w:type="dxa"/>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7FDF536A" w14:textId="77777777" w:rsidR="00975CCC" w:rsidRDefault="00000000">
            <w:pPr>
              <w:jc w:val="center"/>
            </w:pPr>
            <w:r>
              <w:rPr>
                <w:b/>
                <w:sz w:val="18"/>
              </w:rPr>
              <w:t>5</w:t>
            </w:r>
          </w:p>
        </w:tc>
        <w:tc>
          <w:tcPr>
            <w:tcW w:w="1944" w:type="dxa"/>
            <w:gridSpan w:val="2"/>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35900F7B" w14:textId="77777777" w:rsidR="00975CCC" w:rsidRDefault="00000000">
            <w:r>
              <w:rPr>
                <w:sz w:val="18"/>
              </w:rPr>
              <w:t>Review result.</w:t>
            </w:r>
          </w:p>
        </w:tc>
        <w:tc>
          <w:tcPr>
            <w:tcW w:w="2088" w:type="dxa"/>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72AEB2D4" w14:textId="77777777" w:rsidR="00975CCC" w:rsidRDefault="00000000">
            <w:r>
              <w:rPr>
                <w:sz w:val="18"/>
              </w:rPr>
              <w:t>Store the availability and display submission status/time.</w:t>
            </w:r>
          </w:p>
        </w:tc>
      </w:tr>
      <w:tr w:rsidR="00975CCC" w14:paraId="2DD98E3A" w14:textId="77777777">
        <w:trPr>
          <w:jc w:val="center"/>
        </w:trPr>
        <w:tc>
          <w:tcPr>
            <w:tcW w:w="2232" w:type="dxa"/>
            <w:tcBorders>
              <w:top w:val="single" w:sz="6" w:space="0" w:color="707070"/>
              <w:left w:val="single" w:sz="6" w:space="0" w:color="707070"/>
              <w:bottom w:val="single" w:sz="6" w:space="0" w:color="707070"/>
              <w:right w:val="single" w:sz="6" w:space="0" w:color="707070"/>
            </w:tcBorders>
            <w:shd w:val="clear" w:color="auto" w:fill="D9D9D9"/>
            <w:tcMar>
              <w:top w:w="45" w:type="dxa"/>
              <w:left w:w="50" w:type="dxa"/>
              <w:bottom w:w="45" w:type="dxa"/>
              <w:right w:w="50" w:type="dxa"/>
            </w:tcMar>
          </w:tcPr>
          <w:p w14:paraId="7089BBEA" w14:textId="77777777" w:rsidR="00975CCC" w:rsidRDefault="00000000">
            <w:r>
              <w:rPr>
                <w:b/>
                <w:sz w:val="18"/>
              </w:rPr>
              <w:t>Alternative Flow</w:t>
            </w:r>
          </w:p>
        </w:tc>
        <w:tc>
          <w:tcPr>
            <w:tcW w:w="2088" w:type="dxa"/>
            <w:gridSpan w:val="4"/>
            <w:tcBorders>
              <w:top w:val="single" w:sz="6" w:space="0" w:color="707070"/>
              <w:left w:val="single" w:sz="6" w:space="0" w:color="707070"/>
              <w:bottom w:val="single" w:sz="6" w:space="0" w:color="707070"/>
              <w:right w:val="single" w:sz="6" w:space="0" w:color="707070"/>
            </w:tcBorders>
            <w:shd w:val="clear" w:color="auto" w:fill="D9D9D9"/>
            <w:tcMar>
              <w:top w:w="45" w:type="dxa"/>
              <w:left w:w="50" w:type="dxa"/>
              <w:bottom w:w="45" w:type="dxa"/>
              <w:right w:w="50" w:type="dxa"/>
            </w:tcMar>
          </w:tcPr>
          <w:p w14:paraId="6EFAFD6F" w14:textId="77777777" w:rsidR="00975CCC" w:rsidRDefault="00000000">
            <w:pPr>
              <w:jc w:val="center"/>
            </w:pPr>
            <w:r>
              <w:rPr>
                <w:b/>
                <w:sz w:val="18"/>
              </w:rPr>
              <w:t>Overlapping or invalid intervals</w:t>
            </w:r>
          </w:p>
        </w:tc>
      </w:tr>
      <w:tr w:rsidR="00975CCC" w14:paraId="63FD84FC" w14:textId="77777777">
        <w:trPr>
          <w:jc w:val="center"/>
        </w:trPr>
        <w:tc>
          <w:tcPr>
            <w:tcW w:w="2232" w:type="dxa"/>
            <w:tcBorders>
              <w:top w:val="single" w:sz="6" w:space="0" w:color="707070"/>
              <w:left w:val="single" w:sz="6" w:space="0" w:color="707070"/>
              <w:bottom w:val="single" w:sz="6" w:space="0" w:color="707070"/>
              <w:right w:val="single" w:sz="6" w:space="0" w:color="707070"/>
            </w:tcBorders>
            <w:shd w:val="clear" w:color="auto" w:fill="E7E6E6"/>
            <w:tcMar>
              <w:top w:w="45" w:type="dxa"/>
              <w:left w:w="50" w:type="dxa"/>
              <w:bottom w:w="45" w:type="dxa"/>
              <w:right w:w="50" w:type="dxa"/>
            </w:tcMar>
          </w:tcPr>
          <w:p w14:paraId="0E320723" w14:textId="77777777" w:rsidR="00975CCC" w:rsidRDefault="00975CCC"/>
        </w:tc>
        <w:tc>
          <w:tcPr>
            <w:tcW w:w="835" w:type="dxa"/>
            <w:tcBorders>
              <w:top w:val="single" w:sz="6" w:space="0" w:color="707070"/>
              <w:left w:val="single" w:sz="6" w:space="0" w:color="707070"/>
              <w:bottom w:val="single" w:sz="6" w:space="0" w:color="707070"/>
              <w:right w:val="single" w:sz="6" w:space="0" w:color="707070"/>
            </w:tcBorders>
            <w:shd w:val="clear" w:color="auto" w:fill="E7E6E6"/>
            <w:tcMar>
              <w:top w:w="45" w:type="dxa"/>
              <w:left w:w="50" w:type="dxa"/>
              <w:bottom w:w="45" w:type="dxa"/>
              <w:right w:w="50" w:type="dxa"/>
            </w:tcMar>
          </w:tcPr>
          <w:p w14:paraId="304888CE" w14:textId="77777777" w:rsidR="00975CCC" w:rsidRDefault="00000000">
            <w:pPr>
              <w:jc w:val="center"/>
            </w:pPr>
            <w:r>
              <w:rPr>
                <w:b/>
                <w:sz w:val="18"/>
              </w:rPr>
              <w:t>Step</w:t>
            </w:r>
          </w:p>
        </w:tc>
        <w:tc>
          <w:tcPr>
            <w:tcW w:w="1944" w:type="dxa"/>
            <w:gridSpan w:val="2"/>
            <w:tcBorders>
              <w:top w:val="single" w:sz="6" w:space="0" w:color="707070"/>
              <w:left w:val="single" w:sz="6" w:space="0" w:color="707070"/>
              <w:bottom w:val="single" w:sz="6" w:space="0" w:color="707070"/>
              <w:right w:val="single" w:sz="6" w:space="0" w:color="707070"/>
            </w:tcBorders>
            <w:shd w:val="clear" w:color="auto" w:fill="E7E6E6"/>
            <w:tcMar>
              <w:top w:w="45" w:type="dxa"/>
              <w:left w:w="50" w:type="dxa"/>
              <w:bottom w:w="45" w:type="dxa"/>
              <w:right w:w="50" w:type="dxa"/>
            </w:tcMar>
          </w:tcPr>
          <w:p w14:paraId="69B51E6D" w14:textId="77777777" w:rsidR="00975CCC" w:rsidRDefault="00000000">
            <w:pPr>
              <w:jc w:val="center"/>
            </w:pPr>
            <w:r>
              <w:rPr>
                <w:b/>
                <w:sz w:val="18"/>
              </w:rPr>
              <w:t>Actor Action</w:t>
            </w:r>
          </w:p>
        </w:tc>
        <w:tc>
          <w:tcPr>
            <w:tcW w:w="2088" w:type="dxa"/>
            <w:tcBorders>
              <w:top w:val="single" w:sz="6" w:space="0" w:color="707070"/>
              <w:left w:val="single" w:sz="6" w:space="0" w:color="707070"/>
              <w:bottom w:val="single" w:sz="6" w:space="0" w:color="707070"/>
              <w:right w:val="single" w:sz="6" w:space="0" w:color="707070"/>
            </w:tcBorders>
            <w:shd w:val="clear" w:color="auto" w:fill="E7E6E6"/>
            <w:tcMar>
              <w:top w:w="45" w:type="dxa"/>
              <w:left w:w="50" w:type="dxa"/>
              <w:bottom w:w="45" w:type="dxa"/>
              <w:right w:w="50" w:type="dxa"/>
            </w:tcMar>
          </w:tcPr>
          <w:p w14:paraId="645D2266" w14:textId="77777777" w:rsidR="00975CCC" w:rsidRDefault="00000000">
            <w:pPr>
              <w:jc w:val="center"/>
            </w:pPr>
            <w:r>
              <w:rPr>
                <w:b/>
                <w:sz w:val="18"/>
              </w:rPr>
              <w:t>System Response</w:t>
            </w:r>
          </w:p>
        </w:tc>
      </w:tr>
      <w:tr w:rsidR="00975CCC" w14:paraId="2A8AFAE8" w14:textId="77777777">
        <w:trPr>
          <w:jc w:val="center"/>
        </w:trPr>
        <w:tc>
          <w:tcPr>
            <w:tcW w:w="2232" w:type="dxa"/>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0FE3A0E6" w14:textId="77777777" w:rsidR="00975CCC" w:rsidRDefault="00975CCC"/>
        </w:tc>
        <w:tc>
          <w:tcPr>
            <w:tcW w:w="835" w:type="dxa"/>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2AA059DE" w14:textId="77777777" w:rsidR="00975CCC" w:rsidRDefault="00000000">
            <w:pPr>
              <w:jc w:val="center"/>
            </w:pPr>
            <w:r>
              <w:rPr>
                <w:b/>
                <w:sz w:val="18"/>
              </w:rPr>
              <w:t>1</w:t>
            </w:r>
          </w:p>
        </w:tc>
        <w:tc>
          <w:tcPr>
            <w:tcW w:w="1944" w:type="dxa"/>
            <w:gridSpan w:val="2"/>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64A469F8" w14:textId="77777777" w:rsidR="00975CCC" w:rsidRDefault="00000000">
            <w:r>
              <w:rPr>
                <w:sz w:val="18"/>
              </w:rPr>
              <w:t>Enter overlapping intervals or end time not later than start time.</w:t>
            </w:r>
          </w:p>
        </w:tc>
        <w:tc>
          <w:tcPr>
            <w:tcW w:w="2088" w:type="dxa"/>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12824482" w14:textId="77777777" w:rsidR="00975CCC" w:rsidRDefault="00000000">
            <w:r>
              <w:rPr>
                <w:sz w:val="18"/>
              </w:rPr>
              <w:t>Reject the invalid interval and request correction.</w:t>
            </w:r>
          </w:p>
        </w:tc>
      </w:tr>
      <w:tr w:rsidR="00975CCC" w14:paraId="1FA57A9D" w14:textId="77777777">
        <w:trPr>
          <w:jc w:val="center"/>
        </w:trPr>
        <w:tc>
          <w:tcPr>
            <w:tcW w:w="2232" w:type="dxa"/>
            <w:tcBorders>
              <w:top w:val="single" w:sz="6" w:space="0" w:color="707070"/>
              <w:left w:val="single" w:sz="6" w:space="0" w:color="707070"/>
              <w:bottom w:val="single" w:sz="6" w:space="0" w:color="707070"/>
              <w:right w:val="single" w:sz="6" w:space="0" w:color="707070"/>
            </w:tcBorders>
            <w:shd w:val="clear" w:color="auto" w:fill="D9D9D9"/>
            <w:tcMar>
              <w:top w:w="45" w:type="dxa"/>
              <w:left w:w="50" w:type="dxa"/>
              <w:bottom w:w="45" w:type="dxa"/>
              <w:right w:w="50" w:type="dxa"/>
            </w:tcMar>
          </w:tcPr>
          <w:p w14:paraId="30C85B4B" w14:textId="77777777" w:rsidR="00975CCC" w:rsidRDefault="00000000">
            <w:r>
              <w:rPr>
                <w:b/>
                <w:sz w:val="18"/>
              </w:rPr>
              <w:t>Alternative Flow</w:t>
            </w:r>
          </w:p>
        </w:tc>
        <w:tc>
          <w:tcPr>
            <w:tcW w:w="2088" w:type="dxa"/>
            <w:gridSpan w:val="4"/>
            <w:tcBorders>
              <w:top w:val="single" w:sz="6" w:space="0" w:color="707070"/>
              <w:left w:val="single" w:sz="6" w:space="0" w:color="707070"/>
              <w:bottom w:val="single" w:sz="6" w:space="0" w:color="707070"/>
              <w:right w:val="single" w:sz="6" w:space="0" w:color="707070"/>
            </w:tcBorders>
            <w:shd w:val="clear" w:color="auto" w:fill="D9D9D9"/>
            <w:tcMar>
              <w:top w:w="45" w:type="dxa"/>
              <w:left w:w="50" w:type="dxa"/>
              <w:bottom w:w="45" w:type="dxa"/>
              <w:right w:w="50" w:type="dxa"/>
            </w:tcMar>
          </w:tcPr>
          <w:p w14:paraId="11630AE4" w14:textId="77777777" w:rsidR="00975CCC" w:rsidRDefault="00000000">
            <w:pPr>
              <w:jc w:val="center"/>
            </w:pPr>
            <w:r>
              <w:rPr>
                <w:b/>
                <w:sz w:val="18"/>
              </w:rPr>
              <w:t>Submission deadline passed</w:t>
            </w:r>
          </w:p>
        </w:tc>
      </w:tr>
      <w:tr w:rsidR="00975CCC" w14:paraId="38752854" w14:textId="77777777">
        <w:trPr>
          <w:jc w:val="center"/>
        </w:trPr>
        <w:tc>
          <w:tcPr>
            <w:tcW w:w="2232" w:type="dxa"/>
            <w:tcBorders>
              <w:top w:val="single" w:sz="6" w:space="0" w:color="707070"/>
              <w:left w:val="single" w:sz="6" w:space="0" w:color="707070"/>
              <w:bottom w:val="single" w:sz="6" w:space="0" w:color="707070"/>
              <w:right w:val="single" w:sz="6" w:space="0" w:color="707070"/>
            </w:tcBorders>
            <w:shd w:val="clear" w:color="auto" w:fill="E7E6E6"/>
            <w:tcMar>
              <w:top w:w="45" w:type="dxa"/>
              <w:left w:w="50" w:type="dxa"/>
              <w:bottom w:w="45" w:type="dxa"/>
              <w:right w:w="50" w:type="dxa"/>
            </w:tcMar>
          </w:tcPr>
          <w:p w14:paraId="2A5D8BD7" w14:textId="77777777" w:rsidR="00975CCC" w:rsidRDefault="00975CCC"/>
        </w:tc>
        <w:tc>
          <w:tcPr>
            <w:tcW w:w="835" w:type="dxa"/>
            <w:tcBorders>
              <w:top w:val="single" w:sz="6" w:space="0" w:color="707070"/>
              <w:left w:val="single" w:sz="6" w:space="0" w:color="707070"/>
              <w:bottom w:val="single" w:sz="6" w:space="0" w:color="707070"/>
              <w:right w:val="single" w:sz="6" w:space="0" w:color="707070"/>
            </w:tcBorders>
            <w:shd w:val="clear" w:color="auto" w:fill="E7E6E6"/>
            <w:tcMar>
              <w:top w:w="45" w:type="dxa"/>
              <w:left w:w="50" w:type="dxa"/>
              <w:bottom w:w="45" w:type="dxa"/>
              <w:right w:w="50" w:type="dxa"/>
            </w:tcMar>
          </w:tcPr>
          <w:p w14:paraId="61CA706D" w14:textId="77777777" w:rsidR="00975CCC" w:rsidRDefault="00000000">
            <w:pPr>
              <w:jc w:val="center"/>
            </w:pPr>
            <w:r>
              <w:rPr>
                <w:b/>
                <w:sz w:val="18"/>
              </w:rPr>
              <w:t>Step</w:t>
            </w:r>
          </w:p>
        </w:tc>
        <w:tc>
          <w:tcPr>
            <w:tcW w:w="1944" w:type="dxa"/>
            <w:gridSpan w:val="2"/>
            <w:tcBorders>
              <w:top w:val="single" w:sz="6" w:space="0" w:color="707070"/>
              <w:left w:val="single" w:sz="6" w:space="0" w:color="707070"/>
              <w:bottom w:val="single" w:sz="6" w:space="0" w:color="707070"/>
              <w:right w:val="single" w:sz="6" w:space="0" w:color="707070"/>
            </w:tcBorders>
            <w:shd w:val="clear" w:color="auto" w:fill="E7E6E6"/>
            <w:tcMar>
              <w:top w:w="45" w:type="dxa"/>
              <w:left w:w="50" w:type="dxa"/>
              <w:bottom w:w="45" w:type="dxa"/>
              <w:right w:w="50" w:type="dxa"/>
            </w:tcMar>
          </w:tcPr>
          <w:p w14:paraId="2E47DDB7" w14:textId="77777777" w:rsidR="00975CCC" w:rsidRDefault="00000000">
            <w:pPr>
              <w:jc w:val="center"/>
            </w:pPr>
            <w:r>
              <w:rPr>
                <w:b/>
                <w:sz w:val="18"/>
              </w:rPr>
              <w:t>Actor Action</w:t>
            </w:r>
          </w:p>
        </w:tc>
        <w:tc>
          <w:tcPr>
            <w:tcW w:w="2088" w:type="dxa"/>
            <w:tcBorders>
              <w:top w:val="single" w:sz="6" w:space="0" w:color="707070"/>
              <w:left w:val="single" w:sz="6" w:space="0" w:color="707070"/>
              <w:bottom w:val="single" w:sz="6" w:space="0" w:color="707070"/>
              <w:right w:val="single" w:sz="6" w:space="0" w:color="707070"/>
            </w:tcBorders>
            <w:shd w:val="clear" w:color="auto" w:fill="E7E6E6"/>
            <w:tcMar>
              <w:top w:w="45" w:type="dxa"/>
              <w:left w:w="50" w:type="dxa"/>
              <w:bottom w:w="45" w:type="dxa"/>
              <w:right w:w="50" w:type="dxa"/>
            </w:tcMar>
          </w:tcPr>
          <w:p w14:paraId="16118056" w14:textId="77777777" w:rsidR="00975CCC" w:rsidRDefault="00000000">
            <w:pPr>
              <w:jc w:val="center"/>
            </w:pPr>
            <w:r>
              <w:rPr>
                <w:b/>
                <w:sz w:val="18"/>
              </w:rPr>
              <w:t>System Response</w:t>
            </w:r>
          </w:p>
        </w:tc>
      </w:tr>
      <w:tr w:rsidR="00975CCC" w14:paraId="3F185493" w14:textId="77777777">
        <w:trPr>
          <w:jc w:val="center"/>
        </w:trPr>
        <w:tc>
          <w:tcPr>
            <w:tcW w:w="2232" w:type="dxa"/>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0198E421" w14:textId="77777777" w:rsidR="00975CCC" w:rsidRDefault="00975CCC"/>
        </w:tc>
        <w:tc>
          <w:tcPr>
            <w:tcW w:w="835" w:type="dxa"/>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61746FA6" w14:textId="77777777" w:rsidR="00975CCC" w:rsidRDefault="00000000">
            <w:pPr>
              <w:jc w:val="center"/>
            </w:pPr>
            <w:r>
              <w:rPr>
                <w:b/>
                <w:sz w:val="18"/>
              </w:rPr>
              <w:t>1</w:t>
            </w:r>
          </w:p>
        </w:tc>
        <w:tc>
          <w:tcPr>
            <w:tcW w:w="1944" w:type="dxa"/>
            <w:gridSpan w:val="2"/>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4AEC0CD8" w14:textId="77777777" w:rsidR="00975CCC" w:rsidRDefault="00000000">
            <w:r>
              <w:rPr>
                <w:sz w:val="18"/>
              </w:rPr>
              <w:t>Select Submit after the deadline.</w:t>
            </w:r>
          </w:p>
        </w:tc>
        <w:tc>
          <w:tcPr>
            <w:tcW w:w="2088" w:type="dxa"/>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5CB5A218" w14:textId="77777777" w:rsidR="00975CCC" w:rsidRDefault="00000000">
            <w:r>
              <w:rPr>
                <w:sz w:val="18"/>
              </w:rPr>
              <w:t xml:space="preserve">Prevent self-service modification and display deadline status; any </w:t>
            </w:r>
            <w:r>
              <w:rPr>
                <w:sz w:val="18"/>
              </w:rPr>
              <w:lastRenderedPageBreak/>
              <w:t>override requires Manager-authorized handling.</w:t>
            </w:r>
          </w:p>
        </w:tc>
      </w:tr>
      <w:tr w:rsidR="00975CCC" w14:paraId="3C38F817" w14:textId="77777777">
        <w:trPr>
          <w:jc w:val="center"/>
        </w:trPr>
        <w:tc>
          <w:tcPr>
            <w:tcW w:w="2232" w:type="dxa"/>
            <w:tcBorders>
              <w:top w:val="single" w:sz="6" w:space="0" w:color="707070"/>
              <w:left w:val="single" w:sz="6" w:space="0" w:color="707070"/>
              <w:bottom w:val="single" w:sz="6" w:space="0" w:color="707070"/>
              <w:right w:val="single" w:sz="6" w:space="0" w:color="707070"/>
            </w:tcBorders>
            <w:shd w:val="clear" w:color="auto" w:fill="D9D9D9"/>
            <w:tcMar>
              <w:top w:w="45" w:type="dxa"/>
              <w:left w:w="50" w:type="dxa"/>
              <w:bottom w:w="45" w:type="dxa"/>
              <w:right w:w="50" w:type="dxa"/>
            </w:tcMar>
          </w:tcPr>
          <w:p w14:paraId="23716DC9" w14:textId="77777777" w:rsidR="00975CCC" w:rsidRDefault="00000000">
            <w:r>
              <w:rPr>
                <w:b/>
                <w:sz w:val="18"/>
              </w:rPr>
              <w:lastRenderedPageBreak/>
              <w:t>Exception Flow</w:t>
            </w:r>
          </w:p>
        </w:tc>
        <w:tc>
          <w:tcPr>
            <w:tcW w:w="2088" w:type="dxa"/>
            <w:gridSpan w:val="4"/>
            <w:tcBorders>
              <w:top w:val="single" w:sz="6" w:space="0" w:color="707070"/>
              <w:left w:val="single" w:sz="6" w:space="0" w:color="707070"/>
              <w:bottom w:val="single" w:sz="6" w:space="0" w:color="707070"/>
              <w:right w:val="single" w:sz="6" w:space="0" w:color="707070"/>
            </w:tcBorders>
            <w:shd w:val="clear" w:color="auto" w:fill="D9D9D9"/>
            <w:tcMar>
              <w:top w:w="45" w:type="dxa"/>
              <w:left w:w="50" w:type="dxa"/>
              <w:bottom w:w="45" w:type="dxa"/>
              <w:right w:w="50" w:type="dxa"/>
            </w:tcMar>
          </w:tcPr>
          <w:p w14:paraId="518D7E74" w14:textId="77777777" w:rsidR="00975CCC" w:rsidRDefault="00000000">
            <w:pPr>
              <w:jc w:val="center"/>
            </w:pPr>
            <w:r>
              <w:rPr>
                <w:b/>
                <w:sz w:val="18"/>
              </w:rPr>
              <w:t>Availability save fails</w:t>
            </w:r>
          </w:p>
        </w:tc>
      </w:tr>
      <w:tr w:rsidR="00975CCC" w14:paraId="28BD089E" w14:textId="77777777">
        <w:trPr>
          <w:jc w:val="center"/>
        </w:trPr>
        <w:tc>
          <w:tcPr>
            <w:tcW w:w="2232" w:type="dxa"/>
            <w:tcBorders>
              <w:top w:val="single" w:sz="6" w:space="0" w:color="707070"/>
              <w:left w:val="single" w:sz="6" w:space="0" w:color="707070"/>
              <w:bottom w:val="single" w:sz="6" w:space="0" w:color="707070"/>
              <w:right w:val="single" w:sz="6" w:space="0" w:color="707070"/>
            </w:tcBorders>
            <w:shd w:val="clear" w:color="auto" w:fill="E7E6E6"/>
            <w:tcMar>
              <w:top w:w="45" w:type="dxa"/>
              <w:left w:w="50" w:type="dxa"/>
              <w:bottom w:w="45" w:type="dxa"/>
              <w:right w:w="50" w:type="dxa"/>
            </w:tcMar>
          </w:tcPr>
          <w:p w14:paraId="70925CEC" w14:textId="77777777" w:rsidR="00975CCC" w:rsidRDefault="00975CCC"/>
        </w:tc>
        <w:tc>
          <w:tcPr>
            <w:tcW w:w="835" w:type="dxa"/>
            <w:tcBorders>
              <w:top w:val="single" w:sz="6" w:space="0" w:color="707070"/>
              <w:left w:val="single" w:sz="6" w:space="0" w:color="707070"/>
              <w:bottom w:val="single" w:sz="6" w:space="0" w:color="707070"/>
              <w:right w:val="single" w:sz="6" w:space="0" w:color="707070"/>
            </w:tcBorders>
            <w:shd w:val="clear" w:color="auto" w:fill="E7E6E6"/>
            <w:tcMar>
              <w:top w:w="45" w:type="dxa"/>
              <w:left w:w="50" w:type="dxa"/>
              <w:bottom w:w="45" w:type="dxa"/>
              <w:right w:w="50" w:type="dxa"/>
            </w:tcMar>
          </w:tcPr>
          <w:p w14:paraId="3A03D062" w14:textId="77777777" w:rsidR="00975CCC" w:rsidRDefault="00000000">
            <w:pPr>
              <w:jc w:val="center"/>
            </w:pPr>
            <w:r>
              <w:rPr>
                <w:b/>
                <w:sz w:val="18"/>
              </w:rPr>
              <w:t>Step</w:t>
            </w:r>
          </w:p>
        </w:tc>
        <w:tc>
          <w:tcPr>
            <w:tcW w:w="1944" w:type="dxa"/>
            <w:gridSpan w:val="2"/>
            <w:tcBorders>
              <w:top w:val="single" w:sz="6" w:space="0" w:color="707070"/>
              <w:left w:val="single" w:sz="6" w:space="0" w:color="707070"/>
              <w:bottom w:val="single" w:sz="6" w:space="0" w:color="707070"/>
              <w:right w:val="single" w:sz="6" w:space="0" w:color="707070"/>
            </w:tcBorders>
            <w:shd w:val="clear" w:color="auto" w:fill="E7E6E6"/>
            <w:tcMar>
              <w:top w:w="45" w:type="dxa"/>
              <w:left w:w="50" w:type="dxa"/>
              <w:bottom w:w="45" w:type="dxa"/>
              <w:right w:w="50" w:type="dxa"/>
            </w:tcMar>
          </w:tcPr>
          <w:p w14:paraId="3F5E02D0" w14:textId="77777777" w:rsidR="00975CCC" w:rsidRDefault="00000000">
            <w:pPr>
              <w:jc w:val="center"/>
            </w:pPr>
            <w:r>
              <w:rPr>
                <w:b/>
                <w:sz w:val="18"/>
              </w:rPr>
              <w:t>Actor Action</w:t>
            </w:r>
          </w:p>
        </w:tc>
        <w:tc>
          <w:tcPr>
            <w:tcW w:w="2088" w:type="dxa"/>
            <w:tcBorders>
              <w:top w:val="single" w:sz="6" w:space="0" w:color="707070"/>
              <w:left w:val="single" w:sz="6" w:space="0" w:color="707070"/>
              <w:bottom w:val="single" w:sz="6" w:space="0" w:color="707070"/>
              <w:right w:val="single" w:sz="6" w:space="0" w:color="707070"/>
            </w:tcBorders>
            <w:shd w:val="clear" w:color="auto" w:fill="E7E6E6"/>
            <w:tcMar>
              <w:top w:w="45" w:type="dxa"/>
              <w:left w:w="50" w:type="dxa"/>
              <w:bottom w:w="45" w:type="dxa"/>
              <w:right w:w="50" w:type="dxa"/>
            </w:tcMar>
          </w:tcPr>
          <w:p w14:paraId="149EBCC8" w14:textId="77777777" w:rsidR="00975CCC" w:rsidRDefault="00000000">
            <w:pPr>
              <w:jc w:val="center"/>
            </w:pPr>
            <w:r>
              <w:rPr>
                <w:b/>
                <w:sz w:val="18"/>
              </w:rPr>
              <w:t>System Response</w:t>
            </w:r>
          </w:p>
        </w:tc>
      </w:tr>
      <w:tr w:rsidR="00975CCC" w14:paraId="7AAE55BF" w14:textId="77777777">
        <w:trPr>
          <w:jc w:val="center"/>
        </w:trPr>
        <w:tc>
          <w:tcPr>
            <w:tcW w:w="2232" w:type="dxa"/>
            <w:vMerge w:val="restart"/>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77006592" w14:textId="77777777" w:rsidR="00975CCC" w:rsidRDefault="00975CCC"/>
          <w:p w14:paraId="65457983" w14:textId="77777777" w:rsidR="00975CCC" w:rsidRDefault="00975CCC"/>
        </w:tc>
        <w:tc>
          <w:tcPr>
            <w:tcW w:w="835" w:type="dxa"/>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355390F3" w14:textId="77777777" w:rsidR="00975CCC" w:rsidRDefault="00000000">
            <w:pPr>
              <w:jc w:val="center"/>
            </w:pPr>
            <w:r>
              <w:rPr>
                <w:b/>
                <w:sz w:val="18"/>
              </w:rPr>
              <w:t>1</w:t>
            </w:r>
          </w:p>
        </w:tc>
        <w:tc>
          <w:tcPr>
            <w:tcW w:w="1944" w:type="dxa"/>
            <w:gridSpan w:val="2"/>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61EC8581" w14:textId="77777777" w:rsidR="00975CCC" w:rsidRDefault="00000000">
            <w:r>
              <w:rPr>
                <w:sz w:val="18"/>
              </w:rPr>
              <w:t>Submit valid availability.</w:t>
            </w:r>
          </w:p>
        </w:tc>
        <w:tc>
          <w:tcPr>
            <w:tcW w:w="2088" w:type="dxa"/>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49CA8DCA" w14:textId="77777777" w:rsidR="00975CCC" w:rsidRDefault="00000000">
            <w:r>
              <w:rPr>
                <w:sz w:val="18"/>
              </w:rPr>
              <w:t>The backend cannot save the data.</w:t>
            </w:r>
          </w:p>
        </w:tc>
      </w:tr>
      <w:tr w:rsidR="00975CCC" w14:paraId="17692E11" w14:textId="77777777">
        <w:trPr>
          <w:jc w:val="center"/>
        </w:trPr>
        <w:tc>
          <w:tcPr>
            <w:tcW w:w="1704" w:type="dxa"/>
            <w:vMerge/>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0D1C78A6" w14:textId="77777777" w:rsidR="00975CCC" w:rsidRDefault="00975CCC"/>
        </w:tc>
        <w:tc>
          <w:tcPr>
            <w:tcW w:w="835" w:type="dxa"/>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184D4050" w14:textId="77777777" w:rsidR="00975CCC" w:rsidRDefault="00000000">
            <w:pPr>
              <w:jc w:val="center"/>
            </w:pPr>
            <w:r>
              <w:rPr>
                <w:b/>
                <w:sz w:val="18"/>
              </w:rPr>
              <w:t>2</w:t>
            </w:r>
          </w:p>
        </w:tc>
        <w:tc>
          <w:tcPr>
            <w:tcW w:w="1944" w:type="dxa"/>
            <w:gridSpan w:val="2"/>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66A905E4" w14:textId="77777777" w:rsidR="00975CCC" w:rsidRDefault="00000000">
            <w:r>
              <w:rPr>
                <w:sz w:val="18"/>
              </w:rPr>
              <w:t>Retry.</w:t>
            </w:r>
          </w:p>
        </w:tc>
        <w:tc>
          <w:tcPr>
            <w:tcW w:w="2088" w:type="dxa"/>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7D53EAF2" w14:textId="77777777" w:rsidR="00975CCC" w:rsidRDefault="00000000">
            <w:r>
              <w:rPr>
                <w:sz w:val="18"/>
              </w:rPr>
              <w:t>Keep the unsaved draft on screen when possible and show an error.</w:t>
            </w:r>
          </w:p>
        </w:tc>
      </w:tr>
      <w:tr w:rsidR="00975CCC" w14:paraId="76994CE0" w14:textId="77777777">
        <w:trPr>
          <w:jc w:val="center"/>
        </w:trPr>
        <w:tc>
          <w:tcPr>
            <w:tcW w:w="2232" w:type="dxa"/>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3919083C" w14:textId="77777777" w:rsidR="00975CCC" w:rsidRDefault="00000000">
            <w:r>
              <w:rPr>
                <w:b/>
                <w:sz w:val="18"/>
              </w:rPr>
              <w:t>Priority</w:t>
            </w:r>
          </w:p>
        </w:tc>
        <w:tc>
          <w:tcPr>
            <w:tcW w:w="2088" w:type="dxa"/>
            <w:gridSpan w:val="4"/>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105DB945" w14:textId="77777777" w:rsidR="00975CCC" w:rsidRDefault="00000000">
            <w:r>
              <w:rPr>
                <w:sz w:val="18"/>
              </w:rPr>
              <w:t>High</w:t>
            </w:r>
          </w:p>
        </w:tc>
      </w:tr>
      <w:tr w:rsidR="00975CCC" w14:paraId="0F70D57C" w14:textId="77777777">
        <w:trPr>
          <w:jc w:val="center"/>
        </w:trPr>
        <w:tc>
          <w:tcPr>
            <w:tcW w:w="2232" w:type="dxa"/>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72273225" w14:textId="77777777" w:rsidR="00975CCC" w:rsidRDefault="00000000">
            <w:r>
              <w:rPr>
                <w:b/>
                <w:sz w:val="18"/>
              </w:rPr>
              <w:t>Business Rule</w:t>
            </w:r>
          </w:p>
        </w:tc>
        <w:tc>
          <w:tcPr>
            <w:tcW w:w="2088" w:type="dxa"/>
            <w:gridSpan w:val="4"/>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64BBB08C" w14:textId="77777777" w:rsidR="00975CCC" w:rsidRDefault="00000000">
            <w:r>
              <w:rPr>
                <w:sz w:val="18"/>
              </w:rPr>
              <w:t>BR04, BR05</w:t>
            </w:r>
          </w:p>
        </w:tc>
      </w:tr>
    </w:tbl>
    <w:p w14:paraId="76BABBBA" w14:textId="77777777" w:rsidR="00975CCC" w:rsidRDefault="00975CCC"/>
    <w:p w14:paraId="74C0CBEC" w14:textId="77777777" w:rsidR="00975CCC" w:rsidRDefault="00000000">
      <w:r>
        <w:br w:type="page"/>
      </w:r>
    </w:p>
    <w:p w14:paraId="235C1898" w14:textId="77777777" w:rsidR="00975CCC" w:rsidRDefault="00000000">
      <w:pPr>
        <w:pStyle w:val="u3"/>
      </w:pPr>
      <w:r>
        <w:lastRenderedPageBreak/>
        <w:t>UC.20: View Work Schedule</w:t>
      </w:r>
    </w:p>
    <w:p w14:paraId="1F283C70" w14:textId="77777777" w:rsidR="00975CCC" w:rsidRDefault="00000000">
      <w:pPr>
        <w:ind w:left="504"/>
      </w:pPr>
      <w:r>
        <w:rPr>
          <w:sz w:val="21"/>
        </w:rPr>
        <w:t>a.  Use Case Specification</w:t>
      </w:r>
    </w:p>
    <w:tbl>
      <w:tblPr>
        <w:tblW w:w="0" w:type="auto"/>
        <w:jc w:val="center"/>
        <w:tblLayout w:type="fixed"/>
        <w:tblLook w:val="04A0" w:firstRow="1" w:lastRow="0" w:firstColumn="1" w:lastColumn="0" w:noHBand="0" w:noVBand="1"/>
      </w:tblPr>
      <w:tblGrid>
        <w:gridCol w:w="2232"/>
        <w:gridCol w:w="835"/>
        <w:gridCol w:w="1253"/>
        <w:gridCol w:w="1944"/>
        <w:gridCol w:w="2088"/>
      </w:tblGrid>
      <w:tr w:rsidR="00975CCC" w14:paraId="27080370" w14:textId="77777777">
        <w:trPr>
          <w:cantSplit/>
          <w:jc w:val="center"/>
        </w:trPr>
        <w:tc>
          <w:tcPr>
            <w:tcW w:w="2232" w:type="dxa"/>
            <w:tcBorders>
              <w:top w:val="single" w:sz="6" w:space="0" w:color="707070"/>
              <w:left w:val="single" w:sz="6" w:space="0" w:color="707070"/>
              <w:bottom w:val="single" w:sz="6" w:space="0" w:color="707070"/>
              <w:right w:val="single" w:sz="6" w:space="0" w:color="707070"/>
            </w:tcBorders>
            <w:shd w:val="clear" w:color="auto" w:fill="D9D9D9"/>
            <w:tcMar>
              <w:top w:w="45" w:type="dxa"/>
              <w:left w:w="50" w:type="dxa"/>
              <w:bottom w:w="45" w:type="dxa"/>
              <w:right w:w="50" w:type="dxa"/>
            </w:tcMar>
          </w:tcPr>
          <w:p w14:paraId="65A35786" w14:textId="77777777" w:rsidR="00975CCC" w:rsidRDefault="00000000">
            <w:r>
              <w:rPr>
                <w:b/>
                <w:sz w:val="18"/>
              </w:rPr>
              <w:t>Use Case ID</w:t>
            </w:r>
          </w:p>
        </w:tc>
        <w:tc>
          <w:tcPr>
            <w:tcW w:w="2088" w:type="dxa"/>
            <w:gridSpan w:val="4"/>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46618A6B" w14:textId="77777777" w:rsidR="00975CCC" w:rsidRDefault="00000000">
            <w:r>
              <w:rPr>
                <w:sz w:val="18"/>
              </w:rPr>
              <w:t>UC.20</w:t>
            </w:r>
          </w:p>
        </w:tc>
      </w:tr>
      <w:tr w:rsidR="00975CCC" w14:paraId="0EF42FB6" w14:textId="77777777">
        <w:trPr>
          <w:cantSplit/>
          <w:jc w:val="center"/>
        </w:trPr>
        <w:tc>
          <w:tcPr>
            <w:tcW w:w="2232" w:type="dxa"/>
            <w:tcBorders>
              <w:top w:val="single" w:sz="6" w:space="0" w:color="707070"/>
              <w:left w:val="single" w:sz="6" w:space="0" w:color="707070"/>
              <w:bottom w:val="single" w:sz="6" w:space="0" w:color="707070"/>
              <w:right w:val="single" w:sz="6" w:space="0" w:color="707070"/>
            </w:tcBorders>
            <w:shd w:val="clear" w:color="auto" w:fill="D9D9D9"/>
            <w:tcMar>
              <w:top w:w="45" w:type="dxa"/>
              <w:left w:w="50" w:type="dxa"/>
              <w:bottom w:w="45" w:type="dxa"/>
              <w:right w:w="50" w:type="dxa"/>
            </w:tcMar>
          </w:tcPr>
          <w:p w14:paraId="7978ADFC" w14:textId="77777777" w:rsidR="00975CCC" w:rsidRDefault="00000000">
            <w:r>
              <w:rPr>
                <w:b/>
                <w:sz w:val="18"/>
              </w:rPr>
              <w:t>Use Case Name</w:t>
            </w:r>
          </w:p>
        </w:tc>
        <w:tc>
          <w:tcPr>
            <w:tcW w:w="2088" w:type="dxa"/>
            <w:gridSpan w:val="4"/>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25B795A2" w14:textId="77777777" w:rsidR="00975CCC" w:rsidRDefault="00000000">
            <w:r>
              <w:rPr>
                <w:sz w:val="18"/>
              </w:rPr>
              <w:t>View Work Schedule</w:t>
            </w:r>
          </w:p>
        </w:tc>
      </w:tr>
      <w:tr w:rsidR="00975CCC" w14:paraId="4D2A0852" w14:textId="77777777">
        <w:trPr>
          <w:cantSplit/>
          <w:jc w:val="center"/>
        </w:trPr>
        <w:tc>
          <w:tcPr>
            <w:tcW w:w="2232" w:type="dxa"/>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48D71403" w14:textId="77777777" w:rsidR="00975CCC" w:rsidRDefault="00000000">
            <w:r>
              <w:rPr>
                <w:b/>
                <w:sz w:val="18"/>
              </w:rPr>
              <w:t>Created by</w:t>
            </w:r>
          </w:p>
        </w:tc>
        <w:tc>
          <w:tcPr>
            <w:tcW w:w="2088" w:type="dxa"/>
            <w:gridSpan w:val="2"/>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7E278815" w14:textId="77777777" w:rsidR="00975CCC" w:rsidRDefault="00000000">
            <w:r>
              <w:rPr>
                <w:sz w:val="18"/>
              </w:rPr>
              <w:t>C1SE.57 Team</w:t>
            </w:r>
          </w:p>
        </w:tc>
        <w:tc>
          <w:tcPr>
            <w:tcW w:w="1944" w:type="dxa"/>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4D9C9B65" w14:textId="77777777" w:rsidR="00975CCC" w:rsidRDefault="00000000">
            <w:r>
              <w:rPr>
                <w:b/>
                <w:sz w:val="18"/>
              </w:rPr>
              <w:t>Last updated by</w:t>
            </w:r>
          </w:p>
        </w:tc>
        <w:tc>
          <w:tcPr>
            <w:tcW w:w="2088" w:type="dxa"/>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0C023EA5" w14:textId="77777777" w:rsidR="00975CCC" w:rsidRDefault="00000000">
            <w:r>
              <w:rPr>
                <w:sz w:val="18"/>
              </w:rPr>
              <w:t>C1SE.57 Team</w:t>
            </w:r>
          </w:p>
        </w:tc>
      </w:tr>
      <w:tr w:rsidR="00975CCC" w14:paraId="2121CDF6" w14:textId="77777777">
        <w:trPr>
          <w:cantSplit/>
          <w:jc w:val="center"/>
        </w:trPr>
        <w:tc>
          <w:tcPr>
            <w:tcW w:w="2232" w:type="dxa"/>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608E1D76" w14:textId="77777777" w:rsidR="00975CCC" w:rsidRDefault="00000000">
            <w:r>
              <w:rPr>
                <w:b/>
                <w:sz w:val="18"/>
              </w:rPr>
              <w:t>Date Created</w:t>
            </w:r>
          </w:p>
        </w:tc>
        <w:tc>
          <w:tcPr>
            <w:tcW w:w="2088" w:type="dxa"/>
            <w:gridSpan w:val="2"/>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470D1261" w14:textId="77777777" w:rsidR="00975CCC" w:rsidRDefault="00000000">
            <w:r>
              <w:rPr>
                <w:sz w:val="18"/>
              </w:rPr>
              <w:t>Aug 30, 2026</w:t>
            </w:r>
          </w:p>
        </w:tc>
        <w:tc>
          <w:tcPr>
            <w:tcW w:w="1944" w:type="dxa"/>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5B86FD43" w14:textId="77777777" w:rsidR="00975CCC" w:rsidRDefault="00000000">
            <w:r>
              <w:rPr>
                <w:b/>
                <w:sz w:val="18"/>
              </w:rPr>
              <w:t>Date last updated</w:t>
            </w:r>
          </w:p>
        </w:tc>
        <w:tc>
          <w:tcPr>
            <w:tcW w:w="2088" w:type="dxa"/>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64AECE00" w14:textId="77777777" w:rsidR="00975CCC" w:rsidRDefault="00000000">
            <w:r>
              <w:rPr>
                <w:sz w:val="18"/>
              </w:rPr>
              <w:t>Aug 31, 2026</w:t>
            </w:r>
          </w:p>
        </w:tc>
      </w:tr>
      <w:tr w:rsidR="00975CCC" w14:paraId="7D40944F" w14:textId="77777777">
        <w:trPr>
          <w:cantSplit/>
          <w:jc w:val="center"/>
        </w:trPr>
        <w:tc>
          <w:tcPr>
            <w:tcW w:w="2232" w:type="dxa"/>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28E728CA" w14:textId="77777777" w:rsidR="00975CCC" w:rsidRDefault="00000000">
            <w:r>
              <w:rPr>
                <w:b/>
                <w:sz w:val="18"/>
              </w:rPr>
              <w:t>Actors</w:t>
            </w:r>
          </w:p>
        </w:tc>
        <w:tc>
          <w:tcPr>
            <w:tcW w:w="2088" w:type="dxa"/>
            <w:gridSpan w:val="4"/>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47149FBB" w14:textId="77777777" w:rsidR="00975CCC" w:rsidRDefault="00000000">
            <w:r>
              <w:rPr>
                <w:sz w:val="18"/>
              </w:rPr>
              <w:t>Staff</w:t>
            </w:r>
          </w:p>
        </w:tc>
      </w:tr>
      <w:tr w:rsidR="00975CCC" w14:paraId="3C478234" w14:textId="77777777">
        <w:trPr>
          <w:cantSplit/>
          <w:jc w:val="center"/>
        </w:trPr>
        <w:tc>
          <w:tcPr>
            <w:tcW w:w="2232" w:type="dxa"/>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31869090" w14:textId="77777777" w:rsidR="00975CCC" w:rsidRDefault="00000000">
            <w:r>
              <w:rPr>
                <w:b/>
                <w:sz w:val="18"/>
              </w:rPr>
              <w:t>Brief Description</w:t>
            </w:r>
          </w:p>
        </w:tc>
        <w:tc>
          <w:tcPr>
            <w:tcW w:w="2088" w:type="dxa"/>
            <w:gridSpan w:val="4"/>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1264B384" w14:textId="77777777" w:rsidR="00975CCC" w:rsidRDefault="00000000">
            <w:r>
              <w:rPr>
                <w:sz w:val="18"/>
              </w:rPr>
              <w:t>Allows Staff to view their own published work schedule and subsequent official changes for selected periods.</w:t>
            </w:r>
          </w:p>
        </w:tc>
      </w:tr>
      <w:tr w:rsidR="00975CCC" w14:paraId="003DC725" w14:textId="77777777">
        <w:trPr>
          <w:cantSplit/>
          <w:jc w:val="center"/>
        </w:trPr>
        <w:tc>
          <w:tcPr>
            <w:tcW w:w="2232" w:type="dxa"/>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1E5AE806" w14:textId="77777777" w:rsidR="00975CCC" w:rsidRDefault="00000000">
            <w:r>
              <w:rPr>
                <w:b/>
                <w:sz w:val="18"/>
              </w:rPr>
              <w:t>Goal</w:t>
            </w:r>
          </w:p>
        </w:tc>
        <w:tc>
          <w:tcPr>
            <w:tcW w:w="2088" w:type="dxa"/>
            <w:gridSpan w:val="4"/>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2083ED92" w14:textId="77777777" w:rsidR="00975CCC" w:rsidRDefault="00000000">
            <w:r>
              <w:rPr>
                <w:sz w:val="18"/>
              </w:rPr>
              <w:t>Give Staff an accurate view of when and where they are expected to work.</w:t>
            </w:r>
          </w:p>
        </w:tc>
      </w:tr>
      <w:tr w:rsidR="00975CCC" w14:paraId="22AFF2EA" w14:textId="77777777">
        <w:trPr>
          <w:cantSplit/>
          <w:jc w:val="center"/>
        </w:trPr>
        <w:tc>
          <w:tcPr>
            <w:tcW w:w="2232" w:type="dxa"/>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5D0D8665" w14:textId="77777777" w:rsidR="00975CCC" w:rsidRDefault="00000000">
            <w:r>
              <w:rPr>
                <w:b/>
                <w:sz w:val="18"/>
              </w:rPr>
              <w:t>Trigger</w:t>
            </w:r>
          </w:p>
        </w:tc>
        <w:tc>
          <w:tcPr>
            <w:tcW w:w="2088" w:type="dxa"/>
            <w:gridSpan w:val="4"/>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6AE9B41F" w14:textId="77777777" w:rsidR="00975CCC" w:rsidRDefault="00000000">
            <w:r>
              <w:rPr>
                <w:sz w:val="18"/>
              </w:rPr>
              <w:t>The Staff member opens My Schedule.</w:t>
            </w:r>
          </w:p>
        </w:tc>
      </w:tr>
      <w:tr w:rsidR="00975CCC" w14:paraId="67E9E9AC" w14:textId="77777777">
        <w:trPr>
          <w:cantSplit/>
          <w:jc w:val="center"/>
        </w:trPr>
        <w:tc>
          <w:tcPr>
            <w:tcW w:w="2232" w:type="dxa"/>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5306B2FA" w14:textId="77777777" w:rsidR="00975CCC" w:rsidRDefault="00000000">
            <w:r>
              <w:rPr>
                <w:b/>
                <w:sz w:val="18"/>
              </w:rPr>
              <w:t>Pre-conditions</w:t>
            </w:r>
          </w:p>
        </w:tc>
        <w:tc>
          <w:tcPr>
            <w:tcW w:w="2088" w:type="dxa"/>
            <w:gridSpan w:val="4"/>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430D14F6" w14:textId="77777777" w:rsidR="00975CCC" w:rsidRDefault="00000000">
            <w:r>
              <w:rPr>
                <w:sz w:val="18"/>
              </w:rPr>
              <w:t>The Staff member is authenticated; a Published Schedule may exist for the selected period.</w:t>
            </w:r>
          </w:p>
        </w:tc>
      </w:tr>
      <w:tr w:rsidR="00975CCC" w14:paraId="2EEE3C30" w14:textId="77777777">
        <w:trPr>
          <w:cantSplit/>
          <w:jc w:val="center"/>
        </w:trPr>
        <w:tc>
          <w:tcPr>
            <w:tcW w:w="2232" w:type="dxa"/>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13B65031" w14:textId="77777777" w:rsidR="00975CCC" w:rsidRDefault="00000000">
            <w:r>
              <w:rPr>
                <w:b/>
                <w:sz w:val="18"/>
              </w:rPr>
              <w:t>Post-conditions</w:t>
            </w:r>
          </w:p>
        </w:tc>
        <w:tc>
          <w:tcPr>
            <w:tcW w:w="2088" w:type="dxa"/>
            <w:gridSpan w:val="4"/>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542F2012" w14:textId="77777777" w:rsidR="00975CCC" w:rsidRDefault="00000000">
            <w:r>
              <w:rPr>
                <w:sz w:val="18"/>
              </w:rPr>
              <w:t>Published assignments for the Staff member are displayed; draft schedules are not exposed as official work assignments.</w:t>
            </w:r>
          </w:p>
        </w:tc>
      </w:tr>
      <w:tr w:rsidR="00975CCC" w14:paraId="2B58FC48" w14:textId="77777777">
        <w:trPr>
          <w:jc w:val="center"/>
        </w:trPr>
        <w:tc>
          <w:tcPr>
            <w:tcW w:w="2232" w:type="dxa"/>
            <w:tcBorders>
              <w:top w:val="single" w:sz="6" w:space="0" w:color="707070"/>
              <w:left w:val="single" w:sz="6" w:space="0" w:color="707070"/>
              <w:bottom w:val="single" w:sz="6" w:space="0" w:color="707070"/>
              <w:right w:val="single" w:sz="6" w:space="0" w:color="707070"/>
            </w:tcBorders>
            <w:shd w:val="clear" w:color="auto" w:fill="D9D9D9"/>
            <w:tcMar>
              <w:top w:w="45" w:type="dxa"/>
              <w:left w:w="50" w:type="dxa"/>
              <w:bottom w:w="45" w:type="dxa"/>
              <w:right w:w="50" w:type="dxa"/>
            </w:tcMar>
          </w:tcPr>
          <w:p w14:paraId="0487DBA0" w14:textId="77777777" w:rsidR="00975CCC" w:rsidRDefault="00000000">
            <w:r>
              <w:rPr>
                <w:b/>
                <w:sz w:val="18"/>
              </w:rPr>
              <w:t>Main Flow</w:t>
            </w:r>
          </w:p>
        </w:tc>
        <w:tc>
          <w:tcPr>
            <w:tcW w:w="2088" w:type="dxa"/>
            <w:gridSpan w:val="4"/>
            <w:tcBorders>
              <w:top w:val="single" w:sz="6" w:space="0" w:color="707070"/>
              <w:left w:val="single" w:sz="6" w:space="0" w:color="707070"/>
              <w:bottom w:val="single" w:sz="6" w:space="0" w:color="707070"/>
              <w:right w:val="single" w:sz="6" w:space="0" w:color="707070"/>
            </w:tcBorders>
            <w:shd w:val="clear" w:color="auto" w:fill="D9D9D9"/>
            <w:tcMar>
              <w:top w:w="45" w:type="dxa"/>
              <w:left w:w="50" w:type="dxa"/>
              <w:bottom w:w="45" w:type="dxa"/>
              <w:right w:w="50" w:type="dxa"/>
            </w:tcMar>
          </w:tcPr>
          <w:p w14:paraId="6B0148F6" w14:textId="77777777" w:rsidR="00975CCC" w:rsidRDefault="00975CCC">
            <w:pPr>
              <w:jc w:val="center"/>
            </w:pPr>
          </w:p>
        </w:tc>
      </w:tr>
      <w:tr w:rsidR="00975CCC" w14:paraId="2F31C424" w14:textId="77777777">
        <w:trPr>
          <w:jc w:val="center"/>
        </w:trPr>
        <w:tc>
          <w:tcPr>
            <w:tcW w:w="2232" w:type="dxa"/>
            <w:tcBorders>
              <w:top w:val="single" w:sz="6" w:space="0" w:color="707070"/>
              <w:left w:val="single" w:sz="6" w:space="0" w:color="707070"/>
              <w:bottom w:val="single" w:sz="6" w:space="0" w:color="707070"/>
              <w:right w:val="single" w:sz="6" w:space="0" w:color="707070"/>
            </w:tcBorders>
            <w:shd w:val="clear" w:color="auto" w:fill="E7E6E6"/>
            <w:tcMar>
              <w:top w:w="45" w:type="dxa"/>
              <w:left w:w="50" w:type="dxa"/>
              <w:bottom w:w="45" w:type="dxa"/>
              <w:right w:w="50" w:type="dxa"/>
            </w:tcMar>
          </w:tcPr>
          <w:p w14:paraId="0FD313D3" w14:textId="77777777" w:rsidR="00975CCC" w:rsidRDefault="00975CCC"/>
        </w:tc>
        <w:tc>
          <w:tcPr>
            <w:tcW w:w="835" w:type="dxa"/>
            <w:tcBorders>
              <w:top w:val="single" w:sz="6" w:space="0" w:color="707070"/>
              <w:left w:val="single" w:sz="6" w:space="0" w:color="707070"/>
              <w:bottom w:val="single" w:sz="6" w:space="0" w:color="707070"/>
              <w:right w:val="single" w:sz="6" w:space="0" w:color="707070"/>
            </w:tcBorders>
            <w:shd w:val="clear" w:color="auto" w:fill="E7E6E6"/>
            <w:tcMar>
              <w:top w:w="45" w:type="dxa"/>
              <w:left w:w="50" w:type="dxa"/>
              <w:bottom w:w="45" w:type="dxa"/>
              <w:right w:w="50" w:type="dxa"/>
            </w:tcMar>
          </w:tcPr>
          <w:p w14:paraId="2FAC4BF0" w14:textId="77777777" w:rsidR="00975CCC" w:rsidRDefault="00000000">
            <w:pPr>
              <w:jc w:val="center"/>
            </w:pPr>
            <w:r>
              <w:rPr>
                <w:b/>
                <w:sz w:val="18"/>
              </w:rPr>
              <w:t>Step</w:t>
            </w:r>
          </w:p>
        </w:tc>
        <w:tc>
          <w:tcPr>
            <w:tcW w:w="1944" w:type="dxa"/>
            <w:gridSpan w:val="2"/>
            <w:tcBorders>
              <w:top w:val="single" w:sz="6" w:space="0" w:color="707070"/>
              <w:left w:val="single" w:sz="6" w:space="0" w:color="707070"/>
              <w:bottom w:val="single" w:sz="6" w:space="0" w:color="707070"/>
              <w:right w:val="single" w:sz="6" w:space="0" w:color="707070"/>
            </w:tcBorders>
            <w:shd w:val="clear" w:color="auto" w:fill="E7E6E6"/>
            <w:tcMar>
              <w:top w:w="45" w:type="dxa"/>
              <w:left w:w="50" w:type="dxa"/>
              <w:bottom w:w="45" w:type="dxa"/>
              <w:right w:w="50" w:type="dxa"/>
            </w:tcMar>
          </w:tcPr>
          <w:p w14:paraId="7FE9F832" w14:textId="77777777" w:rsidR="00975CCC" w:rsidRDefault="00000000">
            <w:pPr>
              <w:jc w:val="center"/>
            </w:pPr>
            <w:r>
              <w:rPr>
                <w:b/>
                <w:sz w:val="18"/>
              </w:rPr>
              <w:t>Actor Action</w:t>
            </w:r>
          </w:p>
        </w:tc>
        <w:tc>
          <w:tcPr>
            <w:tcW w:w="2088" w:type="dxa"/>
            <w:tcBorders>
              <w:top w:val="single" w:sz="6" w:space="0" w:color="707070"/>
              <w:left w:val="single" w:sz="6" w:space="0" w:color="707070"/>
              <w:bottom w:val="single" w:sz="6" w:space="0" w:color="707070"/>
              <w:right w:val="single" w:sz="6" w:space="0" w:color="707070"/>
            </w:tcBorders>
            <w:shd w:val="clear" w:color="auto" w:fill="E7E6E6"/>
            <w:tcMar>
              <w:top w:w="45" w:type="dxa"/>
              <w:left w:w="50" w:type="dxa"/>
              <w:bottom w:w="45" w:type="dxa"/>
              <w:right w:w="50" w:type="dxa"/>
            </w:tcMar>
          </w:tcPr>
          <w:p w14:paraId="4DE39757" w14:textId="77777777" w:rsidR="00975CCC" w:rsidRDefault="00000000">
            <w:pPr>
              <w:jc w:val="center"/>
            </w:pPr>
            <w:r>
              <w:rPr>
                <w:b/>
                <w:sz w:val="18"/>
              </w:rPr>
              <w:t>System Response</w:t>
            </w:r>
          </w:p>
        </w:tc>
      </w:tr>
      <w:tr w:rsidR="00975CCC" w14:paraId="543CD2A0" w14:textId="77777777">
        <w:trPr>
          <w:jc w:val="center"/>
        </w:trPr>
        <w:tc>
          <w:tcPr>
            <w:tcW w:w="2232" w:type="dxa"/>
            <w:vMerge w:val="restart"/>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233E6342" w14:textId="77777777" w:rsidR="00975CCC" w:rsidRDefault="00975CCC"/>
          <w:p w14:paraId="2B72AE13" w14:textId="77777777" w:rsidR="00975CCC" w:rsidRDefault="00975CCC"/>
          <w:p w14:paraId="698CD33C" w14:textId="77777777" w:rsidR="00975CCC" w:rsidRDefault="00975CCC"/>
          <w:p w14:paraId="5A9097CF" w14:textId="77777777" w:rsidR="00975CCC" w:rsidRDefault="00975CCC"/>
        </w:tc>
        <w:tc>
          <w:tcPr>
            <w:tcW w:w="835" w:type="dxa"/>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781CD96E" w14:textId="77777777" w:rsidR="00975CCC" w:rsidRDefault="00000000">
            <w:pPr>
              <w:jc w:val="center"/>
            </w:pPr>
            <w:r>
              <w:rPr>
                <w:b/>
                <w:sz w:val="18"/>
              </w:rPr>
              <w:t>1</w:t>
            </w:r>
          </w:p>
        </w:tc>
        <w:tc>
          <w:tcPr>
            <w:tcW w:w="1944" w:type="dxa"/>
            <w:gridSpan w:val="2"/>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05CE4D1F" w14:textId="77777777" w:rsidR="00975CCC" w:rsidRDefault="00000000">
            <w:r>
              <w:rPr>
                <w:sz w:val="18"/>
              </w:rPr>
              <w:t>Open My Schedule.</w:t>
            </w:r>
          </w:p>
        </w:tc>
        <w:tc>
          <w:tcPr>
            <w:tcW w:w="2088" w:type="dxa"/>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567150FD" w14:textId="77777777" w:rsidR="00975CCC" w:rsidRDefault="00000000">
            <w:r>
              <w:rPr>
                <w:sz w:val="18"/>
              </w:rPr>
              <w:t>Display the current scheduling period and published assignments.</w:t>
            </w:r>
          </w:p>
        </w:tc>
      </w:tr>
      <w:tr w:rsidR="00975CCC" w14:paraId="73AF1228" w14:textId="77777777">
        <w:trPr>
          <w:jc w:val="center"/>
        </w:trPr>
        <w:tc>
          <w:tcPr>
            <w:tcW w:w="1704" w:type="dxa"/>
            <w:vMerge/>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3C69205D" w14:textId="77777777" w:rsidR="00975CCC" w:rsidRDefault="00975CCC"/>
        </w:tc>
        <w:tc>
          <w:tcPr>
            <w:tcW w:w="835" w:type="dxa"/>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280B5A44" w14:textId="77777777" w:rsidR="00975CCC" w:rsidRDefault="00000000">
            <w:pPr>
              <w:jc w:val="center"/>
            </w:pPr>
            <w:r>
              <w:rPr>
                <w:b/>
                <w:sz w:val="18"/>
              </w:rPr>
              <w:t>2</w:t>
            </w:r>
          </w:p>
        </w:tc>
        <w:tc>
          <w:tcPr>
            <w:tcW w:w="1944" w:type="dxa"/>
            <w:gridSpan w:val="2"/>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5692AB4F" w14:textId="77777777" w:rsidR="00975CCC" w:rsidRDefault="00000000">
            <w:r>
              <w:rPr>
                <w:sz w:val="18"/>
              </w:rPr>
              <w:t>Select another period if needed.</w:t>
            </w:r>
          </w:p>
        </w:tc>
        <w:tc>
          <w:tcPr>
            <w:tcW w:w="2088" w:type="dxa"/>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53C2CFE9" w14:textId="77777777" w:rsidR="00975CCC" w:rsidRDefault="00000000">
            <w:r>
              <w:rPr>
                <w:sz w:val="18"/>
              </w:rPr>
              <w:t>Load published schedule assignments for that period.</w:t>
            </w:r>
          </w:p>
        </w:tc>
      </w:tr>
      <w:tr w:rsidR="00975CCC" w14:paraId="5B2BCDE6" w14:textId="77777777">
        <w:trPr>
          <w:jc w:val="center"/>
        </w:trPr>
        <w:tc>
          <w:tcPr>
            <w:tcW w:w="1704" w:type="dxa"/>
            <w:vMerge/>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1E5873AE" w14:textId="77777777" w:rsidR="00975CCC" w:rsidRDefault="00975CCC"/>
        </w:tc>
        <w:tc>
          <w:tcPr>
            <w:tcW w:w="835" w:type="dxa"/>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425AAA76" w14:textId="77777777" w:rsidR="00975CCC" w:rsidRDefault="00000000">
            <w:pPr>
              <w:jc w:val="center"/>
            </w:pPr>
            <w:r>
              <w:rPr>
                <w:b/>
                <w:sz w:val="18"/>
              </w:rPr>
              <w:t>3</w:t>
            </w:r>
          </w:p>
        </w:tc>
        <w:tc>
          <w:tcPr>
            <w:tcW w:w="1944" w:type="dxa"/>
            <w:gridSpan w:val="2"/>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2B4A38F3" w14:textId="77777777" w:rsidR="00975CCC" w:rsidRDefault="00000000">
            <w:r>
              <w:rPr>
                <w:sz w:val="18"/>
              </w:rPr>
              <w:t>Select a shift.</w:t>
            </w:r>
          </w:p>
        </w:tc>
        <w:tc>
          <w:tcPr>
            <w:tcW w:w="2088" w:type="dxa"/>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59779213" w14:textId="77777777" w:rsidR="00975CCC" w:rsidRDefault="00000000">
            <w:r>
              <w:rPr>
                <w:sz w:val="18"/>
              </w:rPr>
              <w:t>Display date, start/end time, position/role, status, and relevant notes.</w:t>
            </w:r>
          </w:p>
        </w:tc>
      </w:tr>
      <w:tr w:rsidR="00975CCC" w14:paraId="2E13127B" w14:textId="77777777">
        <w:trPr>
          <w:jc w:val="center"/>
        </w:trPr>
        <w:tc>
          <w:tcPr>
            <w:tcW w:w="1704" w:type="dxa"/>
            <w:vMerge/>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3A86D915" w14:textId="77777777" w:rsidR="00975CCC" w:rsidRDefault="00975CCC"/>
        </w:tc>
        <w:tc>
          <w:tcPr>
            <w:tcW w:w="835" w:type="dxa"/>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6242BD03" w14:textId="77777777" w:rsidR="00975CCC" w:rsidRDefault="00000000">
            <w:pPr>
              <w:jc w:val="center"/>
            </w:pPr>
            <w:r>
              <w:rPr>
                <w:b/>
                <w:sz w:val="18"/>
              </w:rPr>
              <w:t>4</w:t>
            </w:r>
          </w:p>
        </w:tc>
        <w:tc>
          <w:tcPr>
            <w:tcW w:w="1944" w:type="dxa"/>
            <w:gridSpan w:val="2"/>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355A19BF" w14:textId="77777777" w:rsidR="00975CCC" w:rsidRDefault="00000000">
            <w:r>
              <w:rPr>
                <w:sz w:val="18"/>
              </w:rPr>
              <w:t>Review schedule changes.</w:t>
            </w:r>
          </w:p>
        </w:tc>
        <w:tc>
          <w:tcPr>
            <w:tcW w:w="2088" w:type="dxa"/>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5C9A7F50" w14:textId="77777777" w:rsidR="00975CCC" w:rsidRDefault="00000000">
            <w:r>
              <w:rPr>
                <w:sz w:val="18"/>
              </w:rPr>
              <w:t>Show any published updates and related notifications/history where available.</w:t>
            </w:r>
          </w:p>
        </w:tc>
      </w:tr>
      <w:tr w:rsidR="00975CCC" w14:paraId="16F4579F" w14:textId="77777777">
        <w:trPr>
          <w:jc w:val="center"/>
        </w:trPr>
        <w:tc>
          <w:tcPr>
            <w:tcW w:w="2232" w:type="dxa"/>
            <w:tcBorders>
              <w:top w:val="single" w:sz="6" w:space="0" w:color="707070"/>
              <w:left w:val="single" w:sz="6" w:space="0" w:color="707070"/>
              <w:bottom w:val="single" w:sz="6" w:space="0" w:color="707070"/>
              <w:right w:val="single" w:sz="6" w:space="0" w:color="707070"/>
            </w:tcBorders>
            <w:shd w:val="clear" w:color="auto" w:fill="D9D9D9"/>
            <w:tcMar>
              <w:top w:w="45" w:type="dxa"/>
              <w:left w:w="50" w:type="dxa"/>
              <w:bottom w:w="45" w:type="dxa"/>
              <w:right w:w="50" w:type="dxa"/>
            </w:tcMar>
          </w:tcPr>
          <w:p w14:paraId="2CB8BA2C" w14:textId="77777777" w:rsidR="00975CCC" w:rsidRDefault="00000000">
            <w:r>
              <w:rPr>
                <w:b/>
                <w:sz w:val="18"/>
              </w:rPr>
              <w:t>Alternative Flow</w:t>
            </w:r>
          </w:p>
        </w:tc>
        <w:tc>
          <w:tcPr>
            <w:tcW w:w="2088" w:type="dxa"/>
            <w:gridSpan w:val="4"/>
            <w:tcBorders>
              <w:top w:val="single" w:sz="6" w:space="0" w:color="707070"/>
              <w:left w:val="single" w:sz="6" w:space="0" w:color="707070"/>
              <w:bottom w:val="single" w:sz="6" w:space="0" w:color="707070"/>
              <w:right w:val="single" w:sz="6" w:space="0" w:color="707070"/>
            </w:tcBorders>
            <w:shd w:val="clear" w:color="auto" w:fill="D9D9D9"/>
            <w:tcMar>
              <w:top w:w="45" w:type="dxa"/>
              <w:left w:w="50" w:type="dxa"/>
              <w:bottom w:w="45" w:type="dxa"/>
              <w:right w:w="50" w:type="dxa"/>
            </w:tcMar>
          </w:tcPr>
          <w:p w14:paraId="45CAFA62" w14:textId="77777777" w:rsidR="00975CCC" w:rsidRDefault="00000000">
            <w:pPr>
              <w:jc w:val="center"/>
            </w:pPr>
            <w:r>
              <w:rPr>
                <w:b/>
                <w:sz w:val="18"/>
              </w:rPr>
              <w:t>No published schedule</w:t>
            </w:r>
          </w:p>
        </w:tc>
      </w:tr>
      <w:tr w:rsidR="00975CCC" w14:paraId="7C2A4463" w14:textId="77777777">
        <w:trPr>
          <w:jc w:val="center"/>
        </w:trPr>
        <w:tc>
          <w:tcPr>
            <w:tcW w:w="2232" w:type="dxa"/>
            <w:tcBorders>
              <w:top w:val="single" w:sz="6" w:space="0" w:color="707070"/>
              <w:left w:val="single" w:sz="6" w:space="0" w:color="707070"/>
              <w:bottom w:val="single" w:sz="6" w:space="0" w:color="707070"/>
              <w:right w:val="single" w:sz="6" w:space="0" w:color="707070"/>
            </w:tcBorders>
            <w:shd w:val="clear" w:color="auto" w:fill="E7E6E6"/>
            <w:tcMar>
              <w:top w:w="45" w:type="dxa"/>
              <w:left w:w="50" w:type="dxa"/>
              <w:bottom w:w="45" w:type="dxa"/>
              <w:right w:w="50" w:type="dxa"/>
            </w:tcMar>
          </w:tcPr>
          <w:p w14:paraId="36D23652" w14:textId="77777777" w:rsidR="00975CCC" w:rsidRDefault="00975CCC"/>
        </w:tc>
        <w:tc>
          <w:tcPr>
            <w:tcW w:w="835" w:type="dxa"/>
            <w:tcBorders>
              <w:top w:val="single" w:sz="6" w:space="0" w:color="707070"/>
              <w:left w:val="single" w:sz="6" w:space="0" w:color="707070"/>
              <w:bottom w:val="single" w:sz="6" w:space="0" w:color="707070"/>
              <w:right w:val="single" w:sz="6" w:space="0" w:color="707070"/>
            </w:tcBorders>
            <w:shd w:val="clear" w:color="auto" w:fill="E7E6E6"/>
            <w:tcMar>
              <w:top w:w="45" w:type="dxa"/>
              <w:left w:w="50" w:type="dxa"/>
              <w:bottom w:w="45" w:type="dxa"/>
              <w:right w:w="50" w:type="dxa"/>
            </w:tcMar>
          </w:tcPr>
          <w:p w14:paraId="397AAD2C" w14:textId="77777777" w:rsidR="00975CCC" w:rsidRDefault="00000000">
            <w:pPr>
              <w:jc w:val="center"/>
            </w:pPr>
            <w:r>
              <w:rPr>
                <w:b/>
                <w:sz w:val="18"/>
              </w:rPr>
              <w:t>Step</w:t>
            </w:r>
          </w:p>
        </w:tc>
        <w:tc>
          <w:tcPr>
            <w:tcW w:w="1944" w:type="dxa"/>
            <w:gridSpan w:val="2"/>
            <w:tcBorders>
              <w:top w:val="single" w:sz="6" w:space="0" w:color="707070"/>
              <w:left w:val="single" w:sz="6" w:space="0" w:color="707070"/>
              <w:bottom w:val="single" w:sz="6" w:space="0" w:color="707070"/>
              <w:right w:val="single" w:sz="6" w:space="0" w:color="707070"/>
            </w:tcBorders>
            <w:shd w:val="clear" w:color="auto" w:fill="E7E6E6"/>
            <w:tcMar>
              <w:top w:w="45" w:type="dxa"/>
              <w:left w:w="50" w:type="dxa"/>
              <w:bottom w:w="45" w:type="dxa"/>
              <w:right w:w="50" w:type="dxa"/>
            </w:tcMar>
          </w:tcPr>
          <w:p w14:paraId="32525278" w14:textId="77777777" w:rsidR="00975CCC" w:rsidRDefault="00000000">
            <w:pPr>
              <w:jc w:val="center"/>
            </w:pPr>
            <w:r>
              <w:rPr>
                <w:b/>
                <w:sz w:val="18"/>
              </w:rPr>
              <w:t>Actor Action</w:t>
            </w:r>
          </w:p>
        </w:tc>
        <w:tc>
          <w:tcPr>
            <w:tcW w:w="2088" w:type="dxa"/>
            <w:tcBorders>
              <w:top w:val="single" w:sz="6" w:space="0" w:color="707070"/>
              <w:left w:val="single" w:sz="6" w:space="0" w:color="707070"/>
              <w:bottom w:val="single" w:sz="6" w:space="0" w:color="707070"/>
              <w:right w:val="single" w:sz="6" w:space="0" w:color="707070"/>
            </w:tcBorders>
            <w:shd w:val="clear" w:color="auto" w:fill="E7E6E6"/>
            <w:tcMar>
              <w:top w:w="45" w:type="dxa"/>
              <w:left w:w="50" w:type="dxa"/>
              <w:bottom w:w="45" w:type="dxa"/>
              <w:right w:w="50" w:type="dxa"/>
            </w:tcMar>
          </w:tcPr>
          <w:p w14:paraId="1B328523" w14:textId="77777777" w:rsidR="00975CCC" w:rsidRDefault="00000000">
            <w:pPr>
              <w:jc w:val="center"/>
            </w:pPr>
            <w:r>
              <w:rPr>
                <w:b/>
                <w:sz w:val="18"/>
              </w:rPr>
              <w:t>System Response</w:t>
            </w:r>
          </w:p>
        </w:tc>
      </w:tr>
      <w:tr w:rsidR="00975CCC" w14:paraId="716569AA" w14:textId="77777777">
        <w:trPr>
          <w:jc w:val="center"/>
        </w:trPr>
        <w:tc>
          <w:tcPr>
            <w:tcW w:w="2232" w:type="dxa"/>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7C8E7E66" w14:textId="77777777" w:rsidR="00975CCC" w:rsidRDefault="00975CCC"/>
        </w:tc>
        <w:tc>
          <w:tcPr>
            <w:tcW w:w="835" w:type="dxa"/>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019419C0" w14:textId="77777777" w:rsidR="00975CCC" w:rsidRDefault="00000000">
            <w:pPr>
              <w:jc w:val="center"/>
            </w:pPr>
            <w:r>
              <w:rPr>
                <w:b/>
                <w:sz w:val="18"/>
              </w:rPr>
              <w:t>1</w:t>
            </w:r>
          </w:p>
        </w:tc>
        <w:tc>
          <w:tcPr>
            <w:tcW w:w="1944" w:type="dxa"/>
            <w:gridSpan w:val="2"/>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29AC969F" w14:textId="77777777" w:rsidR="00975CCC" w:rsidRDefault="00000000">
            <w:r>
              <w:rPr>
                <w:sz w:val="18"/>
              </w:rPr>
              <w:t>Select a period without a published schedule.</w:t>
            </w:r>
          </w:p>
        </w:tc>
        <w:tc>
          <w:tcPr>
            <w:tcW w:w="2088" w:type="dxa"/>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5D1B0A42" w14:textId="77777777" w:rsidR="00975CCC" w:rsidRDefault="00000000">
            <w:r>
              <w:rPr>
                <w:sz w:val="18"/>
              </w:rPr>
              <w:t>Display No Published Schedule and do not show draft assignments as official.</w:t>
            </w:r>
          </w:p>
        </w:tc>
      </w:tr>
      <w:tr w:rsidR="00975CCC" w14:paraId="2E1CCA4B" w14:textId="77777777">
        <w:trPr>
          <w:jc w:val="center"/>
        </w:trPr>
        <w:tc>
          <w:tcPr>
            <w:tcW w:w="2232" w:type="dxa"/>
            <w:tcBorders>
              <w:top w:val="single" w:sz="6" w:space="0" w:color="707070"/>
              <w:left w:val="single" w:sz="6" w:space="0" w:color="707070"/>
              <w:bottom w:val="single" w:sz="6" w:space="0" w:color="707070"/>
              <w:right w:val="single" w:sz="6" w:space="0" w:color="707070"/>
            </w:tcBorders>
            <w:shd w:val="clear" w:color="auto" w:fill="D9D9D9"/>
            <w:tcMar>
              <w:top w:w="45" w:type="dxa"/>
              <w:left w:w="50" w:type="dxa"/>
              <w:bottom w:w="45" w:type="dxa"/>
              <w:right w:w="50" w:type="dxa"/>
            </w:tcMar>
          </w:tcPr>
          <w:p w14:paraId="5A93A5A1" w14:textId="77777777" w:rsidR="00975CCC" w:rsidRDefault="00000000">
            <w:r>
              <w:rPr>
                <w:b/>
                <w:sz w:val="18"/>
              </w:rPr>
              <w:t>Alternative Flow</w:t>
            </w:r>
          </w:p>
        </w:tc>
        <w:tc>
          <w:tcPr>
            <w:tcW w:w="2088" w:type="dxa"/>
            <w:gridSpan w:val="4"/>
            <w:tcBorders>
              <w:top w:val="single" w:sz="6" w:space="0" w:color="707070"/>
              <w:left w:val="single" w:sz="6" w:space="0" w:color="707070"/>
              <w:bottom w:val="single" w:sz="6" w:space="0" w:color="707070"/>
              <w:right w:val="single" w:sz="6" w:space="0" w:color="707070"/>
            </w:tcBorders>
            <w:shd w:val="clear" w:color="auto" w:fill="D9D9D9"/>
            <w:tcMar>
              <w:top w:w="45" w:type="dxa"/>
              <w:left w:w="50" w:type="dxa"/>
              <w:bottom w:w="45" w:type="dxa"/>
              <w:right w:w="50" w:type="dxa"/>
            </w:tcMar>
          </w:tcPr>
          <w:p w14:paraId="6D45E987" w14:textId="77777777" w:rsidR="00975CCC" w:rsidRDefault="00000000">
            <w:pPr>
              <w:jc w:val="center"/>
            </w:pPr>
            <w:r>
              <w:rPr>
                <w:b/>
                <w:sz w:val="18"/>
              </w:rPr>
              <w:t>Schedule changed after publication</w:t>
            </w:r>
          </w:p>
        </w:tc>
      </w:tr>
      <w:tr w:rsidR="00975CCC" w14:paraId="5CCEEE7A" w14:textId="77777777">
        <w:trPr>
          <w:jc w:val="center"/>
        </w:trPr>
        <w:tc>
          <w:tcPr>
            <w:tcW w:w="2232" w:type="dxa"/>
            <w:tcBorders>
              <w:top w:val="single" w:sz="6" w:space="0" w:color="707070"/>
              <w:left w:val="single" w:sz="6" w:space="0" w:color="707070"/>
              <w:bottom w:val="single" w:sz="6" w:space="0" w:color="707070"/>
              <w:right w:val="single" w:sz="6" w:space="0" w:color="707070"/>
            </w:tcBorders>
            <w:shd w:val="clear" w:color="auto" w:fill="E7E6E6"/>
            <w:tcMar>
              <w:top w:w="45" w:type="dxa"/>
              <w:left w:w="50" w:type="dxa"/>
              <w:bottom w:w="45" w:type="dxa"/>
              <w:right w:w="50" w:type="dxa"/>
            </w:tcMar>
          </w:tcPr>
          <w:p w14:paraId="2189689A" w14:textId="77777777" w:rsidR="00975CCC" w:rsidRDefault="00975CCC"/>
        </w:tc>
        <w:tc>
          <w:tcPr>
            <w:tcW w:w="835" w:type="dxa"/>
            <w:tcBorders>
              <w:top w:val="single" w:sz="6" w:space="0" w:color="707070"/>
              <w:left w:val="single" w:sz="6" w:space="0" w:color="707070"/>
              <w:bottom w:val="single" w:sz="6" w:space="0" w:color="707070"/>
              <w:right w:val="single" w:sz="6" w:space="0" w:color="707070"/>
            </w:tcBorders>
            <w:shd w:val="clear" w:color="auto" w:fill="E7E6E6"/>
            <w:tcMar>
              <w:top w:w="45" w:type="dxa"/>
              <w:left w:w="50" w:type="dxa"/>
              <w:bottom w:w="45" w:type="dxa"/>
              <w:right w:w="50" w:type="dxa"/>
            </w:tcMar>
          </w:tcPr>
          <w:p w14:paraId="2F7EAF1E" w14:textId="77777777" w:rsidR="00975CCC" w:rsidRDefault="00000000">
            <w:pPr>
              <w:jc w:val="center"/>
            </w:pPr>
            <w:r>
              <w:rPr>
                <w:b/>
                <w:sz w:val="18"/>
              </w:rPr>
              <w:t>Step</w:t>
            </w:r>
          </w:p>
        </w:tc>
        <w:tc>
          <w:tcPr>
            <w:tcW w:w="1944" w:type="dxa"/>
            <w:gridSpan w:val="2"/>
            <w:tcBorders>
              <w:top w:val="single" w:sz="6" w:space="0" w:color="707070"/>
              <w:left w:val="single" w:sz="6" w:space="0" w:color="707070"/>
              <w:bottom w:val="single" w:sz="6" w:space="0" w:color="707070"/>
              <w:right w:val="single" w:sz="6" w:space="0" w:color="707070"/>
            </w:tcBorders>
            <w:shd w:val="clear" w:color="auto" w:fill="E7E6E6"/>
            <w:tcMar>
              <w:top w:w="45" w:type="dxa"/>
              <w:left w:w="50" w:type="dxa"/>
              <w:bottom w:w="45" w:type="dxa"/>
              <w:right w:w="50" w:type="dxa"/>
            </w:tcMar>
          </w:tcPr>
          <w:p w14:paraId="2A10DD34" w14:textId="77777777" w:rsidR="00975CCC" w:rsidRDefault="00000000">
            <w:pPr>
              <w:jc w:val="center"/>
            </w:pPr>
            <w:r>
              <w:rPr>
                <w:b/>
                <w:sz w:val="18"/>
              </w:rPr>
              <w:t>Actor Action</w:t>
            </w:r>
          </w:p>
        </w:tc>
        <w:tc>
          <w:tcPr>
            <w:tcW w:w="2088" w:type="dxa"/>
            <w:tcBorders>
              <w:top w:val="single" w:sz="6" w:space="0" w:color="707070"/>
              <w:left w:val="single" w:sz="6" w:space="0" w:color="707070"/>
              <w:bottom w:val="single" w:sz="6" w:space="0" w:color="707070"/>
              <w:right w:val="single" w:sz="6" w:space="0" w:color="707070"/>
            </w:tcBorders>
            <w:shd w:val="clear" w:color="auto" w:fill="E7E6E6"/>
            <w:tcMar>
              <w:top w:w="45" w:type="dxa"/>
              <w:left w:w="50" w:type="dxa"/>
              <w:bottom w:w="45" w:type="dxa"/>
              <w:right w:w="50" w:type="dxa"/>
            </w:tcMar>
          </w:tcPr>
          <w:p w14:paraId="6402DC6B" w14:textId="77777777" w:rsidR="00975CCC" w:rsidRDefault="00000000">
            <w:pPr>
              <w:jc w:val="center"/>
            </w:pPr>
            <w:r>
              <w:rPr>
                <w:b/>
                <w:sz w:val="18"/>
              </w:rPr>
              <w:t>System Response</w:t>
            </w:r>
          </w:p>
        </w:tc>
      </w:tr>
      <w:tr w:rsidR="00975CCC" w14:paraId="47B1CBD4" w14:textId="77777777">
        <w:trPr>
          <w:jc w:val="center"/>
        </w:trPr>
        <w:tc>
          <w:tcPr>
            <w:tcW w:w="2232" w:type="dxa"/>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099FB6F5" w14:textId="77777777" w:rsidR="00975CCC" w:rsidRDefault="00975CCC"/>
        </w:tc>
        <w:tc>
          <w:tcPr>
            <w:tcW w:w="835" w:type="dxa"/>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4F3A996A" w14:textId="77777777" w:rsidR="00975CCC" w:rsidRDefault="00000000">
            <w:pPr>
              <w:jc w:val="center"/>
            </w:pPr>
            <w:r>
              <w:rPr>
                <w:b/>
                <w:sz w:val="18"/>
              </w:rPr>
              <w:t>1</w:t>
            </w:r>
          </w:p>
        </w:tc>
        <w:tc>
          <w:tcPr>
            <w:tcW w:w="1944" w:type="dxa"/>
            <w:gridSpan w:val="2"/>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161C4B21" w14:textId="77777777" w:rsidR="00975CCC" w:rsidRDefault="00000000">
            <w:r>
              <w:rPr>
                <w:sz w:val="18"/>
              </w:rPr>
              <w:t>Open a period with a newer published version.</w:t>
            </w:r>
          </w:p>
        </w:tc>
        <w:tc>
          <w:tcPr>
            <w:tcW w:w="2088" w:type="dxa"/>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567AFFBD" w14:textId="77777777" w:rsidR="00975CCC" w:rsidRDefault="00000000">
            <w:r>
              <w:rPr>
                <w:sz w:val="18"/>
              </w:rPr>
              <w:t xml:space="preserve">Display the latest official assignment and identify the update via </w:t>
            </w:r>
            <w:r>
              <w:rPr>
                <w:sz w:val="18"/>
              </w:rPr>
              <w:lastRenderedPageBreak/>
              <w:t>notification/change status.</w:t>
            </w:r>
          </w:p>
        </w:tc>
      </w:tr>
      <w:tr w:rsidR="00975CCC" w14:paraId="0BA6EF2B" w14:textId="77777777">
        <w:trPr>
          <w:jc w:val="center"/>
        </w:trPr>
        <w:tc>
          <w:tcPr>
            <w:tcW w:w="2232" w:type="dxa"/>
            <w:tcBorders>
              <w:top w:val="single" w:sz="6" w:space="0" w:color="707070"/>
              <w:left w:val="single" w:sz="6" w:space="0" w:color="707070"/>
              <w:bottom w:val="single" w:sz="6" w:space="0" w:color="707070"/>
              <w:right w:val="single" w:sz="6" w:space="0" w:color="707070"/>
            </w:tcBorders>
            <w:shd w:val="clear" w:color="auto" w:fill="D9D9D9"/>
            <w:tcMar>
              <w:top w:w="45" w:type="dxa"/>
              <w:left w:w="50" w:type="dxa"/>
              <w:bottom w:w="45" w:type="dxa"/>
              <w:right w:w="50" w:type="dxa"/>
            </w:tcMar>
          </w:tcPr>
          <w:p w14:paraId="0AE55983" w14:textId="77777777" w:rsidR="00975CCC" w:rsidRDefault="00000000">
            <w:r>
              <w:rPr>
                <w:b/>
                <w:sz w:val="18"/>
              </w:rPr>
              <w:lastRenderedPageBreak/>
              <w:t>Exception Flow</w:t>
            </w:r>
          </w:p>
        </w:tc>
        <w:tc>
          <w:tcPr>
            <w:tcW w:w="2088" w:type="dxa"/>
            <w:gridSpan w:val="4"/>
            <w:tcBorders>
              <w:top w:val="single" w:sz="6" w:space="0" w:color="707070"/>
              <w:left w:val="single" w:sz="6" w:space="0" w:color="707070"/>
              <w:bottom w:val="single" w:sz="6" w:space="0" w:color="707070"/>
              <w:right w:val="single" w:sz="6" w:space="0" w:color="707070"/>
            </w:tcBorders>
            <w:shd w:val="clear" w:color="auto" w:fill="D9D9D9"/>
            <w:tcMar>
              <w:top w:w="45" w:type="dxa"/>
              <w:left w:w="50" w:type="dxa"/>
              <w:bottom w:w="45" w:type="dxa"/>
              <w:right w:w="50" w:type="dxa"/>
            </w:tcMar>
          </w:tcPr>
          <w:p w14:paraId="1BA7B3BC" w14:textId="77777777" w:rsidR="00975CCC" w:rsidRDefault="00000000">
            <w:pPr>
              <w:jc w:val="center"/>
            </w:pPr>
            <w:r>
              <w:rPr>
                <w:b/>
                <w:sz w:val="18"/>
              </w:rPr>
              <w:t>Schedule data cannot be loaded</w:t>
            </w:r>
          </w:p>
        </w:tc>
      </w:tr>
      <w:tr w:rsidR="00975CCC" w14:paraId="05AA47D6" w14:textId="77777777">
        <w:trPr>
          <w:jc w:val="center"/>
        </w:trPr>
        <w:tc>
          <w:tcPr>
            <w:tcW w:w="2232" w:type="dxa"/>
            <w:tcBorders>
              <w:top w:val="single" w:sz="6" w:space="0" w:color="707070"/>
              <w:left w:val="single" w:sz="6" w:space="0" w:color="707070"/>
              <w:bottom w:val="single" w:sz="6" w:space="0" w:color="707070"/>
              <w:right w:val="single" w:sz="6" w:space="0" w:color="707070"/>
            </w:tcBorders>
            <w:shd w:val="clear" w:color="auto" w:fill="E7E6E6"/>
            <w:tcMar>
              <w:top w:w="45" w:type="dxa"/>
              <w:left w:w="50" w:type="dxa"/>
              <w:bottom w:w="45" w:type="dxa"/>
              <w:right w:w="50" w:type="dxa"/>
            </w:tcMar>
          </w:tcPr>
          <w:p w14:paraId="1E31FD1F" w14:textId="77777777" w:rsidR="00975CCC" w:rsidRDefault="00975CCC"/>
        </w:tc>
        <w:tc>
          <w:tcPr>
            <w:tcW w:w="835" w:type="dxa"/>
            <w:tcBorders>
              <w:top w:val="single" w:sz="6" w:space="0" w:color="707070"/>
              <w:left w:val="single" w:sz="6" w:space="0" w:color="707070"/>
              <w:bottom w:val="single" w:sz="6" w:space="0" w:color="707070"/>
              <w:right w:val="single" w:sz="6" w:space="0" w:color="707070"/>
            </w:tcBorders>
            <w:shd w:val="clear" w:color="auto" w:fill="E7E6E6"/>
            <w:tcMar>
              <w:top w:w="45" w:type="dxa"/>
              <w:left w:w="50" w:type="dxa"/>
              <w:bottom w:w="45" w:type="dxa"/>
              <w:right w:w="50" w:type="dxa"/>
            </w:tcMar>
          </w:tcPr>
          <w:p w14:paraId="7EC84016" w14:textId="77777777" w:rsidR="00975CCC" w:rsidRDefault="00000000">
            <w:pPr>
              <w:jc w:val="center"/>
            </w:pPr>
            <w:r>
              <w:rPr>
                <w:b/>
                <w:sz w:val="18"/>
              </w:rPr>
              <w:t>Step</w:t>
            </w:r>
          </w:p>
        </w:tc>
        <w:tc>
          <w:tcPr>
            <w:tcW w:w="1944" w:type="dxa"/>
            <w:gridSpan w:val="2"/>
            <w:tcBorders>
              <w:top w:val="single" w:sz="6" w:space="0" w:color="707070"/>
              <w:left w:val="single" w:sz="6" w:space="0" w:color="707070"/>
              <w:bottom w:val="single" w:sz="6" w:space="0" w:color="707070"/>
              <w:right w:val="single" w:sz="6" w:space="0" w:color="707070"/>
            </w:tcBorders>
            <w:shd w:val="clear" w:color="auto" w:fill="E7E6E6"/>
            <w:tcMar>
              <w:top w:w="45" w:type="dxa"/>
              <w:left w:w="50" w:type="dxa"/>
              <w:bottom w:w="45" w:type="dxa"/>
              <w:right w:w="50" w:type="dxa"/>
            </w:tcMar>
          </w:tcPr>
          <w:p w14:paraId="634F842D" w14:textId="77777777" w:rsidR="00975CCC" w:rsidRDefault="00000000">
            <w:pPr>
              <w:jc w:val="center"/>
            </w:pPr>
            <w:r>
              <w:rPr>
                <w:b/>
                <w:sz w:val="18"/>
              </w:rPr>
              <w:t>Actor Action</w:t>
            </w:r>
          </w:p>
        </w:tc>
        <w:tc>
          <w:tcPr>
            <w:tcW w:w="2088" w:type="dxa"/>
            <w:tcBorders>
              <w:top w:val="single" w:sz="6" w:space="0" w:color="707070"/>
              <w:left w:val="single" w:sz="6" w:space="0" w:color="707070"/>
              <w:bottom w:val="single" w:sz="6" w:space="0" w:color="707070"/>
              <w:right w:val="single" w:sz="6" w:space="0" w:color="707070"/>
            </w:tcBorders>
            <w:shd w:val="clear" w:color="auto" w:fill="E7E6E6"/>
            <w:tcMar>
              <w:top w:w="45" w:type="dxa"/>
              <w:left w:w="50" w:type="dxa"/>
              <w:bottom w:w="45" w:type="dxa"/>
              <w:right w:w="50" w:type="dxa"/>
            </w:tcMar>
          </w:tcPr>
          <w:p w14:paraId="7C8E99AC" w14:textId="77777777" w:rsidR="00975CCC" w:rsidRDefault="00000000">
            <w:pPr>
              <w:jc w:val="center"/>
            </w:pPr>
            <w:r>
              <w:rPr>
                <w:b/>
                <w:sz w:val="18"/>
              </w:rPr>
              <w:t>System Response</w:t>
            </w:r>
          </w:p>
        </w:tc>
      </w:tr>
      <w:tr w:rsidR="00975CCC" w14:paraId="30FB5742" w14:textId="77777777">
        <w:trPr>
          <w:jc w:val="center"/>
        </w:trPr>
        <w:tc>
          <w:tcPr>
            <w:tcW w:w="2232" w:type="dxa"/>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70928307" w14:textId="77777777" w:rsidR="00975CCC" w:rsidRDefault="00975CCC"/>
        </w:tc>
        <w:tc>
          <w:tcPr>
            <w:tcW w:w="835" w:type="dxa"/>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3FB99CC7" w14:textId="77777777" w:rsidR="00975CCC" w:rsidRDefault="00000000">
            <w:pPr>
              <w:jc w:val="center"/>
            </w:pPr>
            <w:r>
              <w:rPr>
                <w:b/>
                <w:sz w:val="18"/>
              </w:rPr>
              <w:t>1</w:t>
            </w:r>
          </w:p>
        </w:tc>
        <w:tc>
          <w:tcPr>
            <w:tcW w:w="1944" w:type="dxa"/>
            <w:gridSpan w:val="2"/>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4EC0543C" w14:textId="77777777" w:rsidR="00975CCC" w:rsidRDefault="00000000">
            <w:r>
              <w:rPr>
                <w:sz w:val="18"/>
              </w:rPr>
              <w:t>Open My Schedule during a backend/network error.</w:t>
            </w:r>
          </w:p>
        </w:tc>
        <w:tc>
          <w:tcPr>
            <w:tcW w:w="2088" w:type="dxa"/>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436C68C0" w14:textId="77777777" w:rsidR="00975CCC" w:rsidRDefault="00000000">
            <w:r>
              <w:rPr>
                <w:sz w:val="18"/>
              </w:rPr>
              <w:t>Display a temporary error and allow retry; do not show stale data as confirmed unless clearly marked cached.</w:t>
            </w:r>
          </w:p>
        </w:tc>
      </w:tr>
      <w:tr w:rsidR="00975CCC" w14:paraId="5A7CED58" w14:textId="77777777">
        <w:trPr>
          <w:jc w:val="center"/>
        </w:trPr>
        <w:tc>
          <w:tcPr>
            <w:tcW w:w="2232" w:type="dxa"/>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354F39B9" w14:textId="77777777" w:rsidR="00975CCC" w:rsidRDefault="00000000">
            <w:r>
              <w:rPr>
                <w:b/>
                <w:sz w:val="18"/>
              </w:rPr>
              <w:t>Priority</w:t>
            </w:r>
          </w:p>
        </w:tc>
        <w:tc>
          <w:tcPr>
            <w:tcW w:w="2088" w:type="dxa"/>
            <w:gridSpan w:val="4"/>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3B663145" w14:textId="77777777" w:rsidR="00975CCC" w:rsidRDefault="00000000">
            <w:r>
              <w:rPr>
                <w:sz w:val="18"/>
              </w:rPr>
              <w:t>High</w:t>
            </w:r>
          </w:p>
        </w:tc>
      </w:tr>
      <w:tr w:rsidR="00975CCC" w14:paraId="0E523453" w14:textId="77777777">
        <w:trPr>
          <w:jc w:val="center"/>
        </w:trPr>
        <w:tc>
          <w:tcPr>
            <w:tcW w:w="2232" w:type="dxa"/>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05AA3B8A" w14:textId="77777777" w:rsidR="00975CCC" w:rsidRDefault="00000000">
            <w:r>
              <w:rPr>
                <w:b/>
                <w:sz w:val="18"/>
              </w:rPr>
              <w:t>Business Rule</w:t>
            </w:r>
          </w:p>
        </w:tc>
        <w:tc>
          <w:tcPr>
            <w:tcW w:w="2088" w:type="dxa"/>
            <w:gridSpan w:val="4"/>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6EBAC631" w14:textId="77777777" w:rsidR="00975CCC" w:rsidRDefault="00000000">
            <w:r>
              <w:rPr>
                <w:sz w:val="18"/>
              </w:rPr>
              <w:t>BR12, BR23</w:t>
            </w:r>
          </w:p>
        </w:tc>
      </w:tr>
    </w:tbl>
    <w:p w14:paraId="02AE04A3" w14:textId="77777777" w:rsidR="00975CCC" w:rsidRDefault="00975CCC"/>
    <w:p w14:paraId="68F48255" w14:textId="77777777" w:rsidR="00975CCC" w:rsidRDefault="00000000">
      <w:r>
        <w:br w:type="page"/>
      </w:r>
    </w:p>
    <w:p w14:paraId="0738DBAA" w14:textId="77777777" w:rsidR="00975CCC" w:rsidRDefault="00000000">
      <w:pPr>
        <w:pStyle w:val="u3"/>
      </w:pPr>
      <w:r>
        <w:lastRenderedPageBreak/>
        <w:t>UC.21: GPS Check-in / Check-out</w:t>
      </w:r>
    </w:p>
    <w:p w14:paraId="2B4FB8A3" w14:textId="77777777" w:rsidR="00975CCC" w:rsidRDefault="00000000">
      <w:pPr>
        <w:ind w:left="504"/>
      </w:pPr>
      <w:r>
        <w:rPr>
          <w:sz w:val="21"/>
        </w:rPr>
        <w:t>a.  Use Case Specification</w:t>
      </w:r>
    </w:p>
    <w:tbl>
      <w:tblPr>
        <w:tblW w:w="0" w:type="auto"/>
        <w:jc w:val="center"/>
        <w:tblLayout w:type="fixed"/>
        <w:tblLook w:val="04A0" w:firstRow="1" w:lastRow="0" w:firstColumn="1" w:lastColumn="0" w:noHBand="0" w:noVBand="1"/>
      </w:tblPr>
      <w:tblGrid>
        <w:gridCol w:w="2232"/>
        <w:gridCol w:w="835"/>
        <w:gridCol w:w="1253"/>
        <w:gridCol w:w="1944"/>
        <w:gridCol w:w="2088"/>
      </w:tblGrid>
      <w:tr w:rsidR="00975CCC" w14:paraId="50EFBF0A" w14:textId="77777777">
        <w:trPr>
          <w:cantSplit/>
          <w:jc w:val="center"/>
        </w:trPr>
        <w:tc>
          <w:tcPr>
            <w:tcW w:w="2232" w:type="dxa"/>
            <w:tcBorders>
              <w:top w:val="single" w:sz="6" w:space="0" w:color="707070"/>
              <w:left w:val="single" w:sz="6" w:space="0" w:color="707070"/>
              <w:bottom w:val="single" w:sz="6" w:space="0" w:color="707070"/>
              <w:right w:val="single" w:sz="6" w:space="0" w:color="707070"/>
            </w:tcBorders>
            <w:shd w:val="clear" w:color="auto" w:fill="D9D9D9"/>
            <w:tcMar>
              <w:top w:w="45" w:type="dxa"/>
              <w:left w:w="50" w:type="dxa"/>
              <w:bottom w:w="45" w:type="dxa"/>
              <w:right w:w="50" w:type="dxa"/>
            </w:tcMar>
          </w:tcPr>
          <w:p w14:paraId="2C6B21AE" w14:textId="77777777" w:rsidR="00975CCC" w:rsidRDefault="00000000">
            <w:r>
              <w:rPr>
                <w:b/>
                <w:sz w:val="18"/>
              </w:rPr>
              <w:t>Use Case ID</w:t>
            </w:r>
          </w:p>
        </w:tc>
        <w:tc>
          <w:tcPr>
            <w:tcW w:w="2088" w:type="dxa"/>
            <w:gridSpan w:val="4"/>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24F7C93C" w14:textId="77777777" w:rsidR="00975CCC" w:rsidRDefault="00000000">
            <w:r>
              <w:rPr>
                <w:sz w:val="18"/>
              </w:rPr>
              <w:t>UC.21</w:t>
            </w:r>
          </w:p>
        </w:tc>
      </w:tr>
      <w:tr w:rsidR="00975CCC" w14:paraId="36D522B1" w14:textId="77777777">
        <w:trPr>
          <w:cantSplit/>
          <w:jc w:val="center"/>
        </w:trPr>
        <w:tc>
          <w:tcPr>
            <w:tcW w:w="2232" w:type="dxa"/>
            <w:tcBorders>
              <w:top w:val="single" w:sz="6" w:space="0" w:color="707070"/>
              <w:left w:val="single" w:sz="6" w:space="0" w:color="707070"/>
              <w:bottom w:val="single" w:sz="6" w:space="0" w:color="707070"/>
              <w:right w:val="single" w:sz="6" w:space="0" w:color="707070"/>
            </w:tcBorders>
            <w:shd w:val="clear" w:color="auto" w:fill="D9D9D9"/>
            <w:tcMar>
              <w:top w:w="45" w:type="dxa"/>
              <w:left w:w="50" w:type="dxa"/>
              <w:bottom w:w="45" w:type="dxa"/>
              <w:right w:w="50" w:type="dxa"/>
            </w:tcMar>
          </w:tcPr>
          <w:p w14:paraId="1880BDF9" w14:textId="77777777" w:rsidR="00975CCC" w:rsidRDefault="00000000">
            <w:r>
              <w:rPr>
                <w:b/>
                <w:sz w:val="18"/>
              </w:rPr>
              <w:t>Use Case Name</w:t>
            </w:r>
          </w:p>
        </w:tc>
        <w:tc>
          <w:tcPr>
            <w:tcW w:w="2088" w:type="dxa"/>
            <w:gridSpan w:val="4"/>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1E04BD0B" w14:textId="77777777" w:rsidR="00975CCC" w:rsidRDefault="00000000">
            <w:r>
              <w:rPr>
                <w:sz w:val="18"/>
              </w:rPr>
              <w:t>GPS Check-in / Check-out</w:t>
            </w:r>
          </w:p>
        </w:tc>
      </w:tr>
      <w:tr w:rsidR="00975CCC" w14:paraId="11627CCC" w14:textId="77777777">
        <w:trPr>
          <w:cantSplit/>
          <w:jc w:val="center"/>
        </w:trPr>
        <w:tc>
          <w:tcPr>
            <w:tcW w:w="2232" w:type="dxa"/>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29A0B605" w14:textId="77777777" w:rsidR="00975CCC" w:rsidRDefault="00000000">
            <w:r>
              <w:rPr>
                <w:b/>
                <w:sz w:val="18"/>
              </w:rPr>
              <w:t>Created by</w:t>
            </w:r>
          </w:p>
        </w:tc>
        <w:tc>
          <w:tcPr>
            <w:tcW w:w="2088" w:type="dxa"/>
            <w:gridSpan w:val="2"/>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1573AFDE" w14:textId="77777777" w:rsidR="00975CCC" w:rsidRDefault="00000000">
            <w:r>
              <w:rPr>
                <w:sz w:val="18"/>
              </w:rPr>
              <w:t>C1SE.57 Team</w:t>
            </w:r>
          </w:p>
        </w:tc>
        <w:tc>
          <w:tcPr>
            <w:tcW w:w="1944" w:type="dxa"/>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122E8728" w14:textId="77777777" w:rsidR="00975CCC" w:rsidRDefault="00000000">
            <w:r>
              <w:rPr>
                <w:b/>
                <w:sz w:val="18"/>
              </w:rPr>
              <w:t>Last updated by</w:t>
            </w:r>
          </w:p>
        </w:tc>
        <w:tc>
          <w:tcPr>
            <w:tcW w:w="2088" w:type="dxa"/>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1E03C327" w14:textId="77777777" w:rsidR="00975CCC" w:rsidRDefault="00000000">
            <w:r>
              <w:rPr>
                <w:sz w:val="18"/>
              </w:rPr>
              <w:t>C1SE.57 Team</w:t>
            </w:r>
          </w:p>
        </w:tc>
      </w:tr>
      <w:tr w:rsidR="00975CCC" w14:paraId="5A71AA1B" w14:textId="77777777">
        <w:trPr>
          <w:cantSplit/>
          <w:jc w:val="center"/>
        </w:trPr>
        <w:tc>
          <w:tcPr>
            <w:tcW w:w="2232" w:type="dxa"/>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0A5A587B" w14:textId="77777777" w:rsidR="00975CCC" w:rsidRDefault="00000000">
            <w:r>
              <w:rPr>
                <w:b/>
                <w:sz w:val="18"/>
              </w:rPr>
              <w:t>Date Created</w:t>
            </w:r>
          </w:p>
        </w:tc>
        <w:tc>
          <w:tcPr>
            <w:tcW w:w="2088" w:type="dxa"/>
            <w:gridSpan w:val="2"/>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47012D44" w14:textId="77777777" w:rsidR="00975CCC" w:rsidRDefault="00000000">
            <w:r>
              <w:rPr>
                <w:sz w:val="18"/>
              </w:rPr>
              <w:t>Aug 30, 2026</w:t>
            </w:r>
          </w:p>
        </w:tc>
        <w:tc>
          <w:tcPr>
            <w:tcW w:w="1944" w:type="dxa"/>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13326797" w14:textId="77777777" w:rsidR="00975CCC" w:rsidRDefault="00000000">
            <w:r>
              <w:rPr>
                <w:b/>
                <w:sz w:val="18"/>
              </w:rPr>
              <w:t>Date last updated</w:t>
            </w:r>
          </w:p>
        </w:tc>
        <w:tc>
          <w:tcPr>
            <w:tcW w:w="2088" w:type="dxa"/>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0FBCD630" w14:textId="77777777" w:rsidR="00975CCC" w:rsidRDefault="00000000">
            <w:r>
              <w:rPr>
                <w:sz w:val="18"/>
              </w:rPr>
              <w:t>Aug 31, 2026</w:t>
            </w:r>
          </w:p>
        </w:tc>
      </w:tr>
      <w:tr w:rsidR="00975CCC" w14:paraId="5D284DA2" w14:textId="77777777">
        <w:trPr>
          <w:cantSplit/>
          <w:jc w:val="center"/>
        </w:trPr>
        <w:tc>
          <w:tcPr>
            <w:tcW w:w="2232" w:type="dxa"/>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5597B043" w14:textId="77777777" w:rsidR="00975CCC" w:rsidRDefault="00000000">
            <w:r>
              <w:rPr>
                <w:b/>
                <w:sz w:val="18"/>
              </w:rPr>
              <w:t>Actors</w:t>
            </w:r>
          </w:p>
        </w:tc>
        <w:tc>
          <w:tcPr>
            <w:tcW w:w="2088" w:type="dxa"/>
            <w:gridSpan w:val="4"/>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3751EE1B" w14:textId="77777777" w:rsidR="00975CCC" w:rsidRDefault="00000000">
            <w:r>
              <w:rPr>
                <w:sz w:val="18"/>
              </w:rPr>
              <w:t>Staff</w:t>
            </w:r>
          </w:p>
        </w:tc>
      </w:tr>
      <w:tr w:rsidR="00975CCC" w14:paraId="18A42014" w14:textId="77777777">
        <w:trPr>
          <w:cantSplit/>
          <w:jc w:val="center"/>
        </w:trPr>
        <w:tc>
          <w:tcPr>
            <w:tcW w:w="2232" w:type="dxa"/>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6E373928" w14:textId="77777777" w:rsidR="00975CCC" w:rsidRDefault="00000000">
            <w:r>
              <w:rPr>
                <w:b/>
                <w:sz w:val="18"/>
              </w:rPr>
              <w:t>Brief Description</w:t>
            </w:r>
          </w:p>
        </w:tc>
        <w:tc>
          <w:tcPr>
            <w:tcW w:w="2088" w:type="dxa"/>
            <w:gridSpan w:val="4"/>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5798B6A8" w14:textId="77777777" w:rsidR="00975CCC" w:rsidRDefault="00000000">
            <w:r>
              <w:rPr>
                <w:sz w:val="18"/>
              </w:rPr>
              <w:t>Allows Staff to record attendance events from the Mobile App using event-time GPS validation.</w:t>
            </w:r>
          </w:p>
        </w:tc>
      </w:tr>
      <w:tr w:rsidR="00975CCC" w14:paraId="12E91F0E" w14:textId="77777777">
        <w:trPr>
          <w:cantSplit/>
          <w:jc w:val="center"/>
        </w:trPr>
        <w:tc>
          <w:tcPr>
            <w:tcW w:w="2232" w:type="dxa"/>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6B6F58F5" w14:textId="77777777" w:rsidR="00975CCC" w:rsidRDefault="00000000">
            <w:r>
              <w:rPr>
                <w:b/>
                <w:sz w:val="18"/>
              </w:rPr>
              <w:t>Goal</w:t>
            </w:r>
          </w:p>
        </w:tc>
        <w:tc>
          <w:tcPr>
            <w:tcW w:w="2088" w:type="dxa"/>
            <w:gridSpan w:val="4"/>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29B4A9F7" w14:textId="77777777" w:rsidR="00975CCC" w:rsidRDefault="00000000">
            <w:r>
              <w:rPr>
                <w:sz w:val="18"/>
              </w:rPr>
              <w:t>Capture trustworthy actual attendance while limiting location collection to check-in/check-out events.</w:t>
            </w:r>
          </w:p>
        </w:tc>
      </w:tr>
      <w:tr w:rsidR="00975CCC" w14:paraId="0BC71858" w14:textId="77777777">
        <w:trPr>
          <w:cantSplit/>
          <w:jc w:val="center"/>
        </w:trPr>
        <w:tc>
          <w:tcPr>
            <w:tcW w:w="2232" w:type="dxa"/>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14592A04" w14:textId="77777777" w:rsidR="00975CCC" w:rsidRDefault="00000000">
            <w:r>
              <w:rPr>
                <w:b/>
                <w:sz w:val="18"/>
              </w:rPr>
              <w:t>Trigger</w:t>
            </w:r>
          </w:p>
        </w:tc>
        <w:tc>
          <w:tcPr>
            <w:tcW w:w="2088" w:type="dxa"/>
            <w:gridSpan w:val="4"/>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3BAD8B55" w14:textId="77777777" w:rsidR="00975CCC" w:rsidRDefault="00000000">
            <w:r>
              <w:rPr>
                <w:sz w:val="18"/>
              </w:rPr>
              <w:t>The Staff member opens Attendance near an assigned shift and selects Check-in or Check-out.</w:t>
            </w:r>
          </w:p>
        </w:tc>
      </w:tr>
      <w:tr w:rsidR="00975CCC" w14:paraId="141F5F4B" w14:textId="77777777">
        <w:trPr>
          <w:cantSplit/>
          <w:jc w:val="center"/>
        </w:trPr>
        <w:tc>
          <w:tcPr>
            <w:tcW w:w="2232" w:type="dxa"/>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6FFDA0FD" w14:textId="77777777" w:rsidR="00975CCC" w:rsidRDefault="00000000">
            <w:r>
              <w:rPr>
                <w:b/>
                <w:sz w:val="18"/>
              </w:rPr>
              <w:t>Pre-conditions</w:t>
            </w:r>
          </w:p>
        </w:tc>
        <w:tc>
          <w:tcPr>
            <w:tcW w:w="2088" w:type="dxa"/>
            <w:gridSpan w:val="4"/>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7015EC83" w14:textId="77777777" w:rsidR="00975CCC" w:rsidRDefault="00000000">
            <w:r>
              <w:rPr>
                <w:sz w:val="18"/>
              </w:rPr>
              <w:t>The Staff member is authenticated, has an applicable assignment, grants location permission, and the device can provide GPS data.</w:t>
            </w:r>
          </w:p>
        </w:tc>
      </w:tr>
      <w:tr w:rsidR="00975CCC" w14:paraId="3E9E5683" w14:textId="77777777">
        <w:trPr>
          <w:cantSplit/>
          <w:jc w:val="center"/>
        </w:trPr>
        <w:tc>
          <w:tcPr>
            <w:tcW w:w="2232" w:type="dxa"/>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129783E9" w14:textId="77777777" w:rsidR="00975CCC" w:rsidRDefault="00000000">
            <w:r>
              <w:rPr>
                <w:b/>
                <w:sz w:val="18"/>
              </w:rPr>
              <w:t>Post-conditions</w:t>
            </w:r>
          </w:p>
        </w:tc>
        <w:tc>
          <w:tcPr>
            <w:tcW w:w="2088" w:type="dxa"/>
            <w:gridSpan w:val="4"/>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59AC35F1" w14:textId="77777777" w:rsidR="00975CCC" w:rsidRDefault="00000000">
            <w:r>
              <w:rPr>
                <w:sz w:val="18"/>
              </w:rPr>
              <w:t>A valid attendance event is stored with server time and validated location metadata, or the event is rejected with a clear reason.</w:t>
            </w:r>
          </w:p>
        </w:tc>
      </w:tr>
      <w:tr w:rsidR="00975CCC" w14:paraId="03946712" w14:textId="77777777">
        <w:trPr>
          <w:jc w:val="center"/>
        </w:trPr>
        <w:tc>
          <w:tcPr>
            <w:tcW w:w="2232" w:type="dxa"/>
            <w:tcBorders>
              <w:top w:val="single" w:sz="6" w:space="0" w:color="707070"/>
              <w:left w:val="single" w:sz="6" w:space="0" w:color="707070"/>
              <w:bottom w:val="single" w:sz="6" w:space="0" w:color="707070"/>
              <w:right w:val="single" w:sz="6" w:space="0" w:color="707070"/>
            </w:tcBorders>
            <w:shd w:val="clear" w:color="auto" w:fill="D9D9D9"/>
            <w:tcMar>
              <w:top w:w="45" w:type="dxa"/>
              <w:left w:w="50" w:type="dxa"/>
              <w:bottom w:w="45" w:type="dxa"/>
              <w:right w:w="50" w:type="dxa"/>
            </w:tcMar>
          </w:tcPr>
          <w:p w14:paraId="5B69B202" w14:textId="77777777" w:rsidR="00975CCC" w:rsidRDefault="00000000">
            <w:r>
              <w:rPr>
                <w:b/>
                <w:sz w:val="18"/>
              </w:rPr>
              <w:t>Main Flow</w:t>
            </w:r>
          </w:p>
        </w:tc>
        <w:tc>
          <w:tcPr>
            <w:tcW w:w="2088" w:type="dxa"/>
            <w:gridSpan w:val="4"/>
            <w:tcBorders>
              <w:top w:val="single" w:sz="6" w:space="0" w:color="707070"/>
              <w:left w:val="single" w:sz="6" w:space="0" w:color="707070"/>
              <w:bottom w:val="single" w:sz="6" w:space="0" w:color="707070"/>
              <w:right w:val="single" w:sz="6" w:space="0" w:color="707070"/>
            </w:tcBorders>
            <w:shd w:val="clear" w:color="auto" w:fill="D9D9D9"/>
            <w:tcMar>
              <w:top w:w="45" w:type="dxa"/>
              <w:left w:w="50" w:type="dxa"/>
              <w:bottom w:w="45" w:type="dxa"/>
              <w:right w:w="50" w:type="dxa"/>
            </w:tcMar>
          </w:tcPr>
          <w:p w14:paraId="00DEEF71" w14:textId="77777777" w:rsidR="00975CCC" w:rsidRDefault="00975CCC">
            <w:pPr>
              <w:jc w:val="center"/>
            </w:pPr>
          </w:p>
        </w:tc>
      </w:tr>
      <w:tr w:rsidR="00975CCC" w14:paraId="3C4BA91E" w14:textId="77777777">
        <w:trPr>
          <w:jc w:val="center"/>
        </w:trPr>
        <w:tc>
          <w:tcPr>
            <w:tcW w:w="2232" w:type="dxa"/>
            <w:tcBorders>
              <w:top w:val="single" w:sz="6" w:space="0" w:color="707070"/>
              <w:left w:val="single" w:sz="6" w:space="0" w:color="707070"/>
              <w:bottom w:val="single" w:sz="6" w:space="0" w:color="707070"/>
              <w:right w:val="single" w:sz="6" w:space="0" w:color="707070"/>
            </w:tcBorders>
            <w:shd w:val="clear" w:color="auto" w:fill="E7E6E6"/>
            <w:tcMar>
              <w:top w:w="45" w:type="dxa"/>
              <w:left w:w="50" w:type="dxa"/>
              <w:bottom w:w="45" w:type="dxa"/>
              <w:right w:w="50" w:type="dxa"/>
            </w:tcMar>
          </w:tcPr>
          <w:p w14:paraId="6F42C6AC" w14:textId="77777777" w:rsidR="00975CCC" w:rsidRDefault="00975CCC"/>
        </w:tc>
        <w:tc>
          <w:tcPr>
            <w:tcW w:w="835" w:type="dxa"/>
            <w:tcBorders>
              <w:top w:val="single" w:sz="6" w:space="0" w:color="707070"/>
              <w:left w:val="single" w:sz="6" w:space="0" w:color="707070"/>
              <w:bottom w:val="single" w:sz="6" w:space="0" w:color="707070"/>
              <w:right w:val="single" w:sz="6" w:space="0" w:color="707070"/>
            </w:tcBorders>
            <w:shd w:val="clear" w:color="auto" w:fill="E7E6E6"/>
            <w:tcMar>
              <w:top w:w="45" w:type="dxa"/>
              <w:left w:w="50" w:type="dxa"/>
              <w:bottom w:w="45" w:type="dxa"/>
              <w:right w:w="50" w:type="dxa"/>
            </w:tcMar>
          </w:tcPr>
          <w:p w14:paraId="6FCCB577" w14:textId="77777777" w:rsidR="00975CCC" w:rsidRDefault="00000000">
            <w:pPr>
              <w:jc w:val="center"/>
            </w:pPr>
            <w:r>
              <w:rPr>
                <w:b/>
                <w:sz w:val="18"/>
              </w:rPr>
              <w:t>Step</w:t>
            </w:r>
          </w:p>
        </w:tc>
        <w:tc>
          <w:tcPr>
            <w:tcW w:w="1944" w:type="dxa"/>
            <w:gridSpan w:val="2"/>
            <w:tcBorders>
              <w:top w:val="single" w:sz="6" w:space="0" w:color="707070"/>
              <w:left w:val="single" w:sz="6" w:space="0" w:color="707070"/>
              <w:bottom w:val="single" w:sz="6" w:space="0" w:color="707070"/>
              <w:right w:val="single" w:sz="6" w:space="0" w:color="707070"/>
            </w:tcBorders>
            <w:shd w:val="clear" w:color="auto" w:fill="E7E6E6"/>
            <w:tcMar>
              <w:top w:w="45" w:type="dxa"/>
              <w:left w:w="50" w:type="dxa"/>
              <w:bottom w:w="45" w:type="dxa"/>
              <w:right w:w="50" w:type="dxa"/>
            </w:tcMar>
          </w:tcPr>
          <w:p w14:paraId="1B5A9649" w14:textId="77777777" w:rsidR="00975CCC" w:rsidRDefault="00000000">
            <w:pPr>
              <w:jc w:val="center"/>
            </w:pPr>
            <w:r>
              <w:rPr>
                <w:b/>
                <w:sz w:val="18"/>
              </w:rPr>
              <w:t>Actor Action</w:t>
            </w:r>
          </w:p>
        </w:tc>
        <w:tc>
          <w:tcPr>
            <w:tcW w:w="2088" w:type="dxa"/>
            <w:tcBorders>
              <w:top w:val="single" w:sz="6" w:space="0" w:color="707070"/>
              <w:left w:val="single" w:sz="6" w:space="0" w:color="707070"/>
              <w:bottom w:val="single" w:sz="6" w:space="0" w:color="707070"/>
              <w:right w:val="single" w:sz="6" w:space="0" w:color="707070"/>
            </w:tcBorders>
            <w:shd w:val="clear" w:color="auto" w:fill="E7E6E6"/>
            <w:tcMar>
              <w:top w:w="45" w:type="dxa"/>
              <w:left w:w="50" w:type="dxa"/>
              <w:bottom w:w="45" w:type="dxa"/>
              <w:right w:w="50" w:type="dxa"/>
            </w:tcMar>
          </w:tcPr>
          <w:p w14:paraId="7D443254" w14:textId="77777777" w:rsidR="00975CCC" w:rsidRDefault="00000000">
            <w:pPr>
              <w:jc w:val="center"/>
            </w:pPr>
            <w:r>
              <w:rPr>
                <w:b/>
                <w:sz w:val="18"/>
              </w:rPr>
              <w:t>System Response</w:t>
            </w:r>
          </w:p>
        </w:tc>
      </w:tr>
      <w:tr w:rsidR="00975CCC" w14:paraId="2088E88D" w14:textId="77777777">
        <w:trPr>
          <w:jc w:val="center"/>
        </w:trPr>
        <w:tc>
          <w:tcPr>
            <w:tcW w:w="2232" w:type="dxa"/>
            <w:vMerge w:val="restart"/>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3DA3AD41" w14:textId="77777777" w:rsidR="00975CCC" w:rsidRDefault="00975CCC"/>
          <w:p w14:paraId="4B3A69C9" w14:textId="77777777" w:rsidR="00975CCC" w:rsidRDefault="00975CCC"/>
          <w:p w14:paraId="1AF90F53" w14:textId="77777777" w:rsidR="00975CCC" w:rsidRDefault="00975CCC"/>
          <w:p w14:paraId="5FCDABAE" w14:textId="77777777" w:rsidR="00975CCC" w:rsidRDefault="00975CCC"/>
          <w:p w14:paraId="70402BD1" w14:textId="77777777" w:rsidR="00975CCC" w:rsidRDefault="00975CCC"/>
        </w:tc>
        <w:tc>
          <w:tcPr>
            <w:tcW w:w="835" w:type="dxa"/>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68DDE98F" w14:textId="77777777" w:rsidR="00975CCC" w:rsidRDefault="00000000">
            <w:pPr>
              <w:jc w:val="center"/>
            </w:pPr>
            <w:r>
              <w:rPr>
                <w:b/>
                <w:sz w:val="18"/>
              </w:rPr>
              <w:t>1</w:t>
            </w:r>
          </w:p>
        </w:tc>
        <w:tc>
          <w:tcPr>
            <w:tcW w:w="1944" w:type="dxa"/>
            <w:gridSpan w:val="2"/>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2455FDE0" w14:textId="77777777" w:rsidR="00975CCC" w:rsidRDefault="00000000">
            <w:r>
              <w:rPr>
                <w:sz w:val="18"/>
              </w:rPr>
              <w:t>Open Attendance for an assigned shift.</w:t>
            </w:r>
          </w:p>
        </w:tc>
        <w:tc>
          <w:tcPr>
            <w:tcW w:w="2088" w:type="dxa"/>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11F93592" w14:textId="77777777" w:rsidR="00975CCC" w:rsidRDefault="00000000">
            <w:r>
              <w:rPr>
                <w:sz w:val="18"/>
              </w:rPr>
              <w:t>Display current attendance status and permitted action: Check-in or Check-out.</w:t>
            </w:r>
          </w:p>
        </w:tc>
      </w:tr>
      <w:tr w:rsidR="00975CCC" w14:paraId="7204F271" w14:textId="77777777">
        <w:trPr>
          <w:jc w:val="center"/>
        </w:trPr>
        <w:tc>
          <w:tcPr>
            <w:tcW w:w="1704" w:type="dxa"/>
            <w:vMerge/>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3F4E19C7" w14:textId="77777777" w:rsidR="00975CCC" w:rsidRDefault="00975CCC"/>
        </w:tc>
        <w:tc>
          <w:tcPr>
            <w:tcW w:w="835" w:type="dxa"/>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323FB5BE" w14:textId="77777777" w:rsidR="00975CCC" w:rsidRDefault="00000000">
            <w:pPr>
              <w:jc w:val="center"/>
            </w:pPr>
            <w:r>
              <w:rPr>
                <w:b/>
                <w:sz w:val="18"/>
              </w:rPr>
              <w:t>2</w:t>
            </w:r>
          </w:p>
        </w:tc>
        <w:tc>
          <w:tcPr>
            <w:tcW w:w="1944" w:type="dxa"/>
            <w:gridSpan w:val="2"/>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512C1AAE" w14:textId="77777777" w:rsidR="00975CCC" w:rsidRDefault="00000000">
            <w:r>
              <w:rPr>
                <w:sz w:val="18"/>
              </w:rPr>
              <w:t>Select Check-in/Check-out.</w:t>
            </w:r>
          </w:p>
        </w:tc>
        <w:tc>
          <w:tcPr>
            <w:tcW w:w="2088" w:type="dxa"/>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24086B31" w14:textId="77777777" w:rsidR="00975CCC" w:rsidRDefault="00000000">
            <w:r>
              <w:rPr>
                <w:sz w:val="18"/>
              </w:rPr>
              <w:t>Request a one-time device location sample and accuracy value.</w:t>
            </w:r>
          </w:p>
        </w:tc>
      </w:tr>
      <w:tr w:rsidR="00975CCC" w14:paraId="220DC9BE" w14:textId="77777777">
        <w:trPr>
          <w:jc w:val="center"/>
        </w:trPr>
        <w:tc>
          <w:tcPr>
            <w:tcW w:w="1704" w:type="dxa"/>
            <w:vMerge/>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42D5C95E" w14:textId="77777777" w:rsidR="00975CCC" w:rsidRDefault="00975CCC"/>
        </w:tc>
        <w:tc>
          <w:tcPr>
            <w:tcW w:w="835" w:type="dxa"/>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1E9AFFC8" w14:textId="77777777" w:rsidR="00975CCC" w:rsidRDefault="00000000">
            <w:pPr>
              <w:jc w:val="center"/>
            </w:pPr>
            <w:r>
              <w:rPr>
                <w:b/>
                <w:sz w:val="18"/>
              </w:rPr>
              <w:t>3</w:t>
            </w:r>
          </w:p>
        </w:tc>
        <w:tc>
          <w:tcPr>
            <w:tcW w:w="1944" w:type="dxa"/>
            <w:gridSpan w:val="2"/>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3B534CF6" w14:textId="77777777" w:rsidR="00975CCC" w:rsidRDefault="00000000">
            <w:r>
              <w:rPr>
                <w:sz w:val="18"/>
              </w:rPr>
              <w:t>Allow location access.</w:t>
            </w:r>
          </w:p>
        </w:tc>
        <w:tc>
          <w:tcPr>
            <w:tcW w:w="2088" w:type="dxa"/>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05BC40C7" w14:textId="77777777" w:rsidR="00975CCC" w:rsidRDefault="00000000">
            <w:r>
              <w:rPr>
                <w:sz w:val="18"/>
              </w:rPr>
              <w:t>Send location sample and event request to the backend.</w:t>
            </w:r>
          </w:p>
        </w:tc>
      </w:tr>
      <w:tr w:rsidR="00975CCC" w14:paraId="6F6D724B" w14:textId="77777777">
        <w:trPr>
          <w:jc w:val="center"/>
        </w:trPr>
        <w:tc>
          <w:tcPr>
            <w:tcW w:w="1704" w:type="dxa"/>
            <w:vMerge/>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06014163" w14:textId="77777777" w:rsidR="00975CCC" w:rsidRDefault="00975CCC"/>
        </w:tc>
        <w:tc>
          <w:tcPr>
            <w:tcW w:w="835" w:type="dxa"/>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793631C0" w14:textId="77777777" w:rsidR="00975CCC" w:rsidRDefault="00000000">
            <w:pPr>
              <w:jc w:val="center"/>
            </w:pPr>
            <w:r>
              <w:rPr>
                <w:b/>
                <w:sz w:val="18"/>
              </w:rPr>
              <w:t>4</w:t>
            </w:r>
          </w:p>
        </w:tc>
        <w:tc>
          <w:tcPr>
            <w:tcW w:w="1944" w:type="dxa"/>
            <w:gridSpan w:val="2"/>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2F1F9B32" w14:textId="77777777" w:rsidR="00975CCC" w:rsidRDefault="00000000">
            <w:r>
              <w:rPr>
                <w:sz w:val="18"/>
              </w:rPr>
              <w:t>Wait for validation.</w:t>
            </w:r>
          </w:p>
        </w:tc>
        <w:tc>
          <w:tcPr>
            <w:tcW w:w="2088" w:type="dxa"/>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6A919E29" w14:textId="77777777" w:rsidR="00975CCC" w:rsidRDefault="00000000">
            <w:r>
              <w:rPr>
                <w:sz w:val="18"/>
              </w:rPr>
              <w:t>Validate geofence, GPS accuracy, server time, assignment, and allowed attendance window.</w:t>
            </w:r>
          </w:p>
        </w:tc>
      </w:tr>
      <w:tr w:rsidR="00975CCC" w14:paraId="42FDE552" w14:textId="77777777">
        <w:trPr>
          <w:jc w:val="center"/>
        </w:trPr>
        <w:tc>
          <w:tcPr>
            <w:tcW w:w="1704" w:type="dxa"/>
            <w:vMerge/>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54C69A8F" w14:textId="77777777" w:rsidR="00975CCC" w:rsidRDefault="00975CCC"/>
        </w:tc>
        <w:tc>
          <w:tcPr>
            <w:tcW w:w="835" w:type="dxa"/>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62244EC4" w14:textId="77777777" w:rsidR="00975CCC" w:rsidRDefault="00000000">
            <w:pPr>
              <w:jc w:val="center"/>
            </w:pPr>
            <w:r>
              <w:rPr>
                <w:b/>
                <w:sz w:val="18"/>
              </w:rPr>
              <w:t>5</w:t>
            </w:r>
          </w:p>
        </w:tc>
        <w:tc>
          <w:tcPr>
            <w:tcW w:w="1944" w:type="dxa"/>
            <w:gridSpan w:val="2"/>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25EEA7D8" w14:textId="77777777" w:rsidR="00975CCC" w:rsidRDefault="00000000">
            <w:r>
              <w:rPr>
                <w:sz w:val="18"/>
              </w:rPr>
              <w:t>Review result.</w:t>
            </w:r>
          </w:p>
        </w:tc>
        <w:tc>
          <w:tcPr>
            <w:tcW w:w="2088" w:type="dxa"/>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4FA9DFDC" w14:textId="77777777" w:rsidR="00975CCC" w:rsidRDefault="00000000">
            <w:r>
              <w:rPr>
                <w:sz w:val="18"/>
              </w:rPr>
              <w:t>Store the valid attendance event and display server-recorded event time/status.</w:t>
            </w:r>
          </w:p>
        </w:tc>
      </w:tr>
      <w:tr w:rsidR="00975CCC" w14:paraId="4CF4F838" w14:textId="77777777">
        <w:trPr>
          <w:jc w:val="center"/>
        </w:trPr>
        <w:tc>
          <w:tcPr>
            <w:tcW w:w="2232" w:type="dxa"/>
            <w:tcBorders>
              <w:top w:val="single" w:sz="6" w:space="0" w:color="707070"/>
              <w:left w:val="single" w:sz="6" w:space="0" w:color="707070"/>
              <w:bottom w:val="single" w:sz="6" w:space="0" w:color="707070"/>
              <w:right w:val="single" w:sz="6" w:space="0" w:color="707070"/>
            </w:tcBorders>
            <w:shd w:val="clear" w:color="auto" w:fill="D9D9D9"/>
            <w:tcMar>
              <w:top w:w="45" w:type="dxa"/>
              <w:left w:w="50" w:type="dxa"/>
              <w:bottom w:w="45" w:type="dxa"/>
              <w:right w:w="50" w:type="dxa"/>
            </w:tcMar>
          </w:tcPr>
          <w:p w14:paraId="215351EF" w14:textId="77777777" w:rsidR="00975CCC" w:rsidRDefault="00000000">
            <w:r>
              <w:rPr>
                <w:b/>
                <w:sz w:val="18"/>
              </w:rPr>
              <w:t>Alternative Flow</w:t>
            </w:r>
          </w:p>
        </w:tc>
        <w:tc>
          <w:tcPr>
            <w:tcW w:w="2088" w:type="dxa"/>
            <w:gridSpan w:val="4"/>
            <w:tcBorders>
              <w:top w:val="single" w:sz="6" w:space="0" w:color="707070"/>
              <w:left w:val="single" w:sz="6" w:space="0" w:color="707070"/>
              <w:bottom w:val="single" w:sz="6" w:space="0" w:color="707070"/>
              <w:right w:val="single" w:sz="6" w:space="0" w:color="707070"/>
            </w:tcBorders>
            <w:shd w:val="clear" w:color="auto" w:fill="D9D9D9"/>
            <w:tcMar>
              <w:top w:w="45" w:type="dxa"/>
              <w:left w:w="50" w:type="dxa"/>
              <w:bottom w:w="45" w:type="dxa"/>
              <w:right w:w="50" w:type="dxa"/>
            </w:tcMar>
          </w:tcPr>
          <w:p w14:paraId="147AFAD2" w14:textId="77777777" w:rsidR="00975CCC" w:rsidRDefault="00000000">
            <w:pPr>
              <w:jc w:val="center"/>
            </w:pPr>
            <w:r>
              <w:rPr>
                <w:b/>
                <w:sz w:val="18"/>
              </w:rPr>
              <w:t>Outside geofence</w:t>
            </w:r>
          </w:p>
        </w:tc>
      </w:tr>
      <w:tr w:rsidR="00975CCC" w14:paraId="4675E646" w14:textId="77777777">
        <w:trPr>
          <w:jc w:val="center"/>
        </w:trPr>
        <w:tc>
          <w:tcPr>
            <w:tcW w:w="2232" w:type="dxa"/>
            <w:tcBorders>
              <w:top w:val="single" w:sz="6" w:space="0" w:color="707070"/>
              <w:left w:val="single" w:sz="6" w:space="0" w:color="707070"/>
              <w:bottom w:val="single" w:sz="6" w:space="0" w:color="707070"/>
              <w:right w:val="single" w:sz="6" w:space="0" w:color="707070"/>
            </w:tcBorders>
            <w:shd w:val="clear" w:color="auto" w:fill="E7E6E6"/>
            <w:tcMar>
              <w:top w:w="45" w:type="dxa"/>
              <w:left w:w="50" w:type="dxa"/>
              <w:bottom w:w="45" w:type="dxa"/>
              <w:right w:w="50" w:type="dxa"/>
            </w:tcMar>
          </w:tcPr>
          <w:p w14:paraId="6CE36371" w14:textId="77777777" w:rsidR="00975CCC" w:rsidRDefault="00975CCC"/>
        </w:tc>
        <w:tc>
          <w:tcPr>
            <w:tcW w:w="835" w:type="dxa"/>
            <w:tcBorders>
              <w:top w:val="single" w:sz="6" w:space="0" w:color="707070"/>
              <w:left w:val="single" w:sz="6" w:space="0" w:color="707070"/>
              <w:bottom w:val="single" w:sz="6" w:space="0" w:color="707070"/>
              <w:right w:val="single" w:sz="6" w:space="0" w:color="707070"/>
            </w:tcBorders>
            <w:shd w:val="clear" w:color="auto" w:fill="E7E6E6"/>
            <w:tcMar>
              <w:top w:w="45" w:type="dxa"/>
              <w:left w:w="50" w:type="dxa"/>
              <w:bottom w:w="45" w:type="dxa"/>
              <w:right w:w="50" w:type="dxa"/>
            </w:tcMar>
          </w:tcPr>
          <w:p w14:paraId="6A6AE3DA" w14:textId="77777777" w:rsidR="00975CCC" w:rsidRDefault="00000000">
            <w:pPr>
              <w:jc w:val="center"/>
            </w:pPr>
            <w:r>
              <w:rPr>
                <w:b/>
                <w:sz w:val="18"/>
              </w:rPr>
              <w:t>Step</w:t>
            </w:r>
          </w:p>
        </w:tc>
        <w:tc>
          <w:tcPr>
            <w:tcW w:w="1944" w:type="dxa"/>
            <w:gridSpan w:val="2"/>
            <w:tcBorders>
              <w:top w:val="single" w:sz="6" w:space="0" w:color="707070"/>
              <w:left w:val="single" w:sz="6" w:space="0" w:color="707070"/>
              <w:bottom w:val="single" w:sz="6" w:space="0" w:color="707070"/>
              <w:right w:val="single" w:sz="6" w:space="0" w:color="707070"/>
            </w:tcBorders>
            <w:shd w:val="clear" w:color="auto" w:fill="E7E6E6"/>
            <w:tcMar>
              <w:top w:w="45" w:type="dxa"/>
              <w:left w:w="50" w:type="dxa"/>
              <w:bottom w:w="45" w:type="dxa"/>
              <w:right w:w="50" w:type="dxa"/>
            </w:tcMar>
          </w:tcPr>
          <w:p w14:paraId="21B42180" w14:textId="77777777" w:rsidR="00975CCC" w:rsidRDefault="00000000">
            <w:pPr>
              <w:jc w:val="center"/>
            </w:pPr>
            <w:r>
              <w:rPr>
                <w:b/>
                <w:sz w:val="18"/>
              </w:rPr>
              <w:t>Actor Action</w:t>
            </w:r>
          </w:p>
        </w:tc>
        <w:tc>
          <w:tcPr>
            <w:tcW w:w="2088" w:type="dxa"/>
            <w:tcBorders>
              <w:top w:val="single" w:sz="6" w:space="0" w:color="707070"/>
              <w:left w:val="single" w:sz="6" w:space="0" w:color="707070"/>
              <w:bottom w:val="single" w:sz="6" w:space="0" w:color="707070"/>
              <w:right w:val="single" w:sz="6" w:space="0" w:color="707070"/>
            </w:tcBorders>
            <w:shd w:val="clear" w:color="auto" w:fill="E7E6E6"/>
            <w:tcMar>
              <w:top w:w="45" w:type="dxa"/>
              <w:left w:w="50" w:type="dxa"/>
              <w:bottom w:w="45" w:type="dxa"/>
              <w:right w:w="50" w:type="dxa"/>
            </w:tcMar>
          </w:tcPr>
          <w:p w14:paraId="1675F648" w14:textId="77777777" w:rsidR="00975CCC" w:rsidRDefault="00000000">
            <w:pPr>
              <w:jc w:val="center"/>
            </w:pPr>
            <w:r>
              <w:rPr>
                <w:b/>
                <w:sz w:val="18"/>
              </w:rPr>
              <w:t>System Response</w:t>
            </w:r>
          </w:p>
        </w:tc>
      </w:tr>
      <w:tr w:rsidR="00975CCC" w14:paraId="4875B100" w14:textId="77777777">
        <w:trPr>
          <w:jc w:val="center"/>
        </w:trPr>
        <w:tc>
          <w:tcPr>
            <w:tcW w:w="2232" w:type="dxa"/>
            <w:vMerge w:val="restart"/>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340FD529" w14:textId="77777777" w:rsidR="00975CCC" w:rsidRDefault="00975CCC"/>
          <w:p w14:paraId="5E71558B" w14:textId="77777777" w:rsidR="00975CCC" w:rsidRDefault="00975CCC"/>
        </w:tc>
        <w:tc>
          <w:tcPr>
            <w:tcW w:w="835" w:type="dxa"/>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3CEB928F" w14:textId="77777777" w:rsidR="00975CCC" w:rsidRDefault="00000000">
            <w:pPr>
              <w:jc w:val="center"/>
            </w:pPr>
            <w:r>
              <w:rPr>
                <w:b/>
                <w:sz w:val="18"/>
              </w:rPr>
              <w:t>1</w:t>
            </w:r>
          </w:p>
        </w:tc>
        <w:tc>
          <w:tcPr>
            <w:tcW w:w="1944" w:type="dxa"/>
            <w:gridSpan w:val="2"/>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3462425B" w14:textId="77777777" w:rsidR="00975CCC" w:rsidRDefault="00000000">
            <w:r>
              <w:rPr>
                <w:sz w:val="18"/>
              </w:rPr>
              <w:t>Submit an event from outside the configured radius.</w:t>
            </w:r>
          </w:p>
        </w:tc>
        <w:tc>
          <w:tcPr>
            <w:tcW w:w="2088" w:type="dxa"/>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38985EB2" w14:textId="77777777" w:rsidR="00975CCC" w:rsidRDefault="00000000">
            <w:r>
              <w:rPr>
                <w:sz w:val="18"/>
              </w:rPr>
              <w:t>Reject the event and display Outside Allowed Location.</w:t>
            </w:r>
          </w:p>
        </w:tc>
      </w:tr>
      <w:tr w:rsidR="00975CCC" w14:paraId="55A112D1" w14:textId="77777777">
        <w:trPr>
          <w:jc w:val="center"/>
        </w:trPr>
        <w:tc>
          <w:tcPr>
            <w:tcW w:w="1704" w:type="dxa"/>
            <w:vMerge/>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66141AC6" w14:textId="77777777" w:rsidR="00975CCC" w:rsidRDefault="00975CCC"/>
        </w:tc>
        <w:tc>
          <w:tcPr>
            <w:tcW w:w="835" w:type="dxa"/>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2C540C9A" w14:textId="77777777" w:rsidR="00975CCC" w:rsidRDefault="00000000">
            <w:pPr>
              <w:jc w:val="center"/>
            </w:pPr>
            <w:r>
              <w:rPr>
                <w:b/>
                <w:sz w:val="18"/>
              </w:rPr>
              <w:t>2</w:t>
            </w:r>
          </w:p>
        </w:tc>
        <w:tc>
          <w:tcPr>
            <w:tcW w:w="1944" w:type="dxa"/>
            <w:gridSpan w:val="2"/>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2F742E49" w14:textId="77777777" w:rsidR="00975CCC" w:rsidRDefault="00000000">
            <w:r>
              <w:rPr>
                <w:sz w:val="18"/>
              </w:rPr>
              <w:t>Move to the allowed location and retry.</w:t>
            </w:r>
          </w:p>
        </w:tc>
        <w:tc>
          <w:tcPr>
            <w:tcW w:w="2088" w:type="dxa"/>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17208528" w14:textId="77777777" w:rsidR="00975CCC" w:rsidRDefault="00000000">
            <w:r>
              <w:rPr>
                <w:sz w:val="18"/>
              </w:rPr>
              <w:t>Run validation again with a new location sample.</w:t>
            </w:r>
          </w:p>
        </w:tc>
      </w:tr>
      <w:tr w:rsidR="00975CCC" w14:paraId="1737F56D" w14:textId="77777777">
        <w:trPr>
          <w:jc w:val="center"/>
        </w:trPr>
        <w:tc>
          <w:tcPr>
            <w:tcW w:w="2232" w:type="dxa"/>
            <w:tcBorders>
              <w:top w:val="single" w:sz="6" w:space="0" w:color="707070"/>
              <w:left w:val="single" w:sz="6" w:space="0" w:color="707070"/>
              <w:bottom w:val="single" w:sz="6" w:space="0" w:color="707070"/>
              <w:right w:val="single" w:sz="6" w:space="0" w:color="707070"/>
            </w:tcBorders>
            <w:shd w:val="clear" w:color="auto" w:fill="D9D9D9"/>
            <w:tcMar>
              <w:top w:w="45" w:type="dxa"/>
              <w:left w:w="50" w:type="dxa"/>
              <w:bottom w:w="45" w:type="dxa"/>
              <w:right w:w="50" w:type="dxa"/>
            </w:tcMar>
          </w:tcPr>
          <w:p w14:paraId="1F5BBA1D" w14:textId="77777777" w:rsidR="00975CCC" w:rsidRDefault="00000000">
            <w:r>
              <w:rPr>
                <w:b/>
                <w:sz w:val="18"/>
              </w:rPr>
              <w:lastRenderedPageBreak/>
              <w:t>Alternative Flow</w:t>
            </w:r>
          </w:p>
        </w:tc>
        <w:tc>
          <w:tcPr>
            <w:tcW w:w="2088" w:type="dxa"/>
            <w:gridSpan w:val="4"/>
            <w:tcBorders>
              <w:top w:val="single" w:sz="6" w:space="0" w:color="707070"/>
              <w:left w:val="single" w:sz="6" w:space="0" w:color="707070"/>
              <w:bottom w:val="single" w:sz="6" w:space="0" w:color="707070"/>
              <w:right w:val="single" w:sz="6" w:space="0" w:color="707070"/>
            </w:tcBorders>
            <w:shd w:val="clear" w:color="auto" w:fill="D9D9D9"/>
            <w:tcMar>
              <w:top w:w="45" w:type="dxa"/>
              <w:left w:w="50" w:type="dxa"/>
              <w:bottom w:w="45" w:type="dxa"/>
              <w:right w:w="50" w:type="dxa"/>
            </w:tcMar>
          </w:tcPr>
          <w:p w14:paraId="1CFFAA60" w14:textId="77777777" w:rsidR="00975CCC" w:rsidRDefault="00000000">
            <w:pPr>
              <w:jc w:val="center"/>
            </w:pPr>
            <w:r>
              <w:rPr>
                <w:b/>
                <w:sz w:val="18"/>
              </w:rPr>
              <w:t>GPS accuracy too low</w:t>
            </w:r>
          </w:p>
        </w:tc>
      </w:tr>
      <w:tr w:rsidR="00975CCC" w14:paraId="011AC01A" w14:textId="77777777">
        <w:trPr>
          <w:jc w:val="center"/>
        </w:trPr>
        <w:tc>
          <w:tcPr>
            <w:tcW w:w="2232" w:type="dxa"/>
            <w:tcBorders>
              <w:top w:val="single" w:sz="6" w:space="0" w:color="707070"/>
              <w:left w:val="single" w:sz="6" w:space="0" w:color="707070"/>
              <w:bottom w:val="single" w:sz="6" w:space="0" w:color="707070"/>
              <w:right w:val="single" w:sz="6" w:space="0" w:color="707070"/>
            </w:tcBorders>
            <w:shd w:val="clear" w:color="auto" w:fill="E7E6E6"/>
            <w:tcMar>
              <w:top w:w="45" w:type="dxa"/>
              <w:left w:w="50" w:type="dxa"/>
              <w:bottom w:w="45" w:type="dxa"/>
              <w:right w:w="50" w:type="dxa"/>
            </w:tcMar>
          </w:tcPr>
          <w:p w14:paraId="58CF1430" w14:textId="77777777" w:rsidR="00975CCC" w:rsidRDefault="00975CCC"/>
        </w:tc>
        <w:tc>
          <w:tcPr>
            <w:tcW w:w="835" w:type="dxa"/>
            <w:tcBorders>
              <w:top w:val="single" w:sz="6" w:space="0" w:color="707070"/>
              <w:left w:val="single" w:sz="6" w:space="0" w:color="707070"/>
              <w:bottom w:val="single" w:sz="6" w:space="0" w:color="707070"/>
              <w:right w:val="single" w:sz="6" w:space="0" w:color="707070"/>
            </w:tcBorders>
            <w:shd w:val="clear" w:color="auto" w:fill="E7E6E6"/>
            <w:tcMar>
              <w:top w:w="45" w:type="dxa"/>
              <w:left w:w="50" w:type="dxa"/>
              <w:bottom w:w="45" w:type="dxa"/>
              <w:right w:w="50" w:type="dxa"/>
            </w:tcMar>
          </w:tcPr>
          <w:p w14:paraId="1B465B1E" w14:textId="77777777" w:rsidR="00975CCC" w:rsidRDefault="00000000">
            <w:pPr>
              <w:jc w:val="center"/>
            </w:pPr>
            <w:r>
              <w:rPr>
                <w:b/>
                <w:sz w:val="18"/>
              </w:rPr>
              <w:t>Step</w:t>
            </w:r>
          </w:p>
        </w:tc>
        <w:tc>
          <w:tcPr>
            <w:tcW w:w="1944" w:type="dxa"/>
            <w:gridSpan w:val="2"/>
            <w:tcBorders>
              <w:top w:val="single" w:sz="6" w:space="0" w:color="707070"/>
              <w:left w:val="single" w:sz="6" w:space="0" w:color="707070"/>
              <w:bottom w:val="single" w:sz="6" w:space="0" w:color="707070"/>
              <w:right w:val="single" w:sz="6" w:space="0" w:color="707070"/>
            </w:tcBorders>
            <w:shd w:val="clear" w:color="auto" w:fill="E7E6E6"/>
            <w:tcMar>
              <w:top w:w="45" w:type="dxa"/>
              <w:left w:w="50" w:type="dxa"/>
              <w:bottom w:w="45" w:type="dxa"/>
              <w:right w:w="50" w:type="dxa"/>
            </w:tcMar>
          </w:tcPr>
          <w:p w14:paraId="75225407" w14:textId="77777777" w:rsidR="00975CCC" w:rsidRDefault="00000000">
            <w:pPr>
              <w:jc w:val="center"/>
            </w:pPr>
            <w:r>
              <w:rPr>
                <w:b/>
                <w:sz w:val="18"/>
              </w:rPr>
              <w:t>Actor Action</w:t>
            </w:r>
          </w:p>
        </w:tc>
        <w:tc>
          <w:tcPr>
            <w:tcW w:w="2088" w:type="dxa"/>
            <w:tcBorders>
              <w:top w:val="single" w:sz="6" w:space="0" w:color="707070"/>
              <w:left w:val="single" w:sz="6" w:space="0" w:color="707070"/>
              <w:bottom w:val="single" w:sz="6" w:space="0" w:color="707070"/>
              <w:right w:val="single" w:sz="6" w:space="0" w:color="707070"/>
            </w:tcBorders>
            <w:shd w:val="clear" w:color="auto" w:fill="E7E6E6"/>
            <w:tcMar>
              <w:top w:w="45" w:type="dxa"/>
              <w:left w:w="50" w:type="dxa"/>
              <w:bottom w:w="45" w:type="dxa"/>
              <w:right w:w="50" w:type="dxa"/>
            </w:tcMar>
          </w:tcPr>
          <w:p w14:paraId="40FE9158" w14:textId="77777777" w:rsidR="00975CCC" w:rsidRDefault="00000000">
            <w:pPr>
              <w:jc w:val="center"/>
            </w:pPr>
            <w:r>
              <w:rPr>
                <w:b/>
                <w:sz w:val="18"/>
              </w:rPr>
              <w:t>System Response</w:t>
            </w:r>
          </w:p>
        </w:tc>
      </w:tr>
      <w:tr w:rsidR="00975CCC" w14:paraId="2733BC18" w14:textId="77777777">
        <w:trPr>
          <w:jc w:val="center"/>
        </w:trPr>
        <w:tc>
          <w:tcPr>
            <w:tcW w:w="2232" w:type="dxa"/>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7A4864D5" w14:textId="77777777" w:rsidR="00975CCC" w:rsidRDefault="00975CCC"/>
        </w:tc>
        <w:tc>
          <w:tcPr>
            <w:tcW w:w="835" w:type="dxa"/>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465132D8" w14:textId="77777777" w:rsidR="00975CCC" w:rsidRDefault="00000000">
            <w:pPr>
              <w:jc w:val="center"/>
            </w:pPr>
            <w:r>
              <w:rPr>
                <w:b/>
                <w:sz w:val="18"/>
              </w:rPr>
              <w:t>1</w:t>
            </w:r>
          </w:p>
        </w:tc>
        <w:tc>
          <w:tcPr>
            <w:tcW w:w="1944" w:type="dxa"/>
            <w:gridSpan w:val="2"/>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34186A67" w14:textId="77777777" w:rsidR="00975CCC" w:rsidRDefault="00000000">
            <w:r>
              <w:rPr>
                <w:sz w:val="18"/>
              </w:rPr>
              <w:t>Submit an event with accuracy worse than configured threshold.</w:t>
            </w:r>
          </w:p>
        </w:tc>
        <w:tc>
          <w:tcPr>
            <w:tcW w:w="2088" w:type="dxa"/>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27B6B468" w14:textId="77777777" w:rsidR="00975CCC" w:rsidRDefault="00000000">
            <w:r>
              <w:rPr>
                <w:sz w:val="18"/>
              </w:rPr>
              <w:t>Request a better location sample instead of accepting unreliable GPS.</w:t>
            </w:r>
          </w:p>
        </w:tc>
      </w:tr>
      <w:tr w:rsidR="00975CCC" w14:paraId="6BF73609" w14:textId="77777777">
        <w:trPr>
          <w:jc w:val="center"/>
        </w:trPr>
        <w:tc>
          <w:tcPr>
            <w:tcW w:w="2232" w:type="dxa"/>
            <w:tcBorders>
              <w:top w:val="single" w:sz="6" w:space="0" w:color="707070"/>
              <w:left w:val="single" w:sz="6" w:space="0" w:color="707070"/>
              <w:bottom w:val="single" w:sz="6" w:space="0" w:color="707070"/>
              <w:right w:val="single" w:sz="6" w:space="0" w:color="707070"/>
            </w:tcBorders>
            <w:shd w:val="clear" w:color="auto" w:fill="D9D9D9"/>
            <w:tcMar>
              <w:top w:w="45" w:type="dxa"/>
              <w:left w:w="50" w:type="dxa"/>
              <w:bottom w:w="45" w:type="dxa"/>
              <w:right w:w="50" w:type="dxa"/>
            </w:tcMar>
          </w:tcPr>
          <w:p w14:paraId="06C3B50C" w14:textId="77777777" w:rsidR="00975CCC" w:rsidRDefault="00000000">
            <w:r>
              <w:rPr>
                <w:b/>
                <w:sz w:val="18"/>
              </w:rPr>
              <w:t>Exception Flow</w:t>
            </w:r>
          </w:p>
        </w:tc>
        <w:tc>
          <w:tcPr>
            <w:tcW w:w="2088" w:type="dxa"/>
            <w:gridSpan w:val="4"/>
            <w:tcBorders>
              <w:top w:val="single" w:sz="6" w:space="0" w:color="707070"/>
              <w:left w:val="single" w:sz="6" w:space="0" w:color="707070"/>
              <w:bottom w:val="single" w:sz="6" w:space="0" w:color="707070"/>
              <w:right w:val="single" w:sz="6" w:space="0" w:color="707070"/>
            </w:tcBorders>
            <w:shd w:val="clear" w:color="auto" w:fill="D9D9D9"/>
            <w:tcMar>
              <w:top w:w="45" w:type="dxa"/>
              <w:left w:w="50" w:type="dxa"/>
              <w:bottom w:w="45" w:type="dxa"/>
              <w:right w:w="50" w:type="dxa"/>
            </w:tcMar>
          </w:tcPr>
          <w:p w14:paraId="1D05360C" w14:textId="77777777" w:rsidR="00975CCC" w:rsidRDefault="00000000">
            <w:pPr>
              <w:jc w:val="center"/>
            </w:pPr>
            <w:r>
              <w:rPr>
                <w:b/>
                <w:sz w:val="18"/>
              </w:rPr>
              <w:t>Location permission denied or GPS unavailable</w:t>
            </w:r>
          </w:p>
        </w:tc>
      </w:tr>
      <w:tr w:rsidR="00975CCC" w14:paraId="44D2771B" w14:textId="77777777">
        <w:trPr>
          <w:jc w:val="center"/>
        </w:trPr>
        <w:tc>
          <w:tcPr>
            <w:tcW w:w="2232" w:type="dxa"/>
            <w:tcBorders>
              <w:top w:val="single" w:sz="6" w:space="0" w:color="707070"/>
              <w:left w:val="single" w:sz="6" w:space="0" w:color="707070"/>
              <w:bottom w:val="single" w:sz="6" w:space="0" w:color="707070"/>
              <w:right w:val="single" w:sz="6" w:space="0" w:color="707070"/>
            </w:tcBorders>
            <w:shd w:val="clear" w:color="auto" w:fill="E7E6E6"/>
            <w:tcMar>
              <w:top w:w="45" w:type="dxa"/>
              <w:left w:w="50" w:type="dxa"/>
              <w:bottom w:w="45" w:type="dxa"/>
              <w:right w:w="50" w:type="dxa"/>
            </w:tcMar>
          </w:tcPr>
          <w:p w14:paraId="05E0E2A5" w14:textId="77777777" w:rsidR="00975CCC" w:rsidRDefault="00975CCC"/>
        </w:tc>
        <w:tc>
          <w:tcPr>
            <w:tcW w:w="835" w:type="dxa"/>
            <w:tcBorders>
              <w:top w:val="single" w:sz="6" w:space="0" w:color="707070"/>
              <w:left w:val="single" w:sz="6" w:space="0" w:color="707070"/>
              <w:bottom w:val="single" w:sz="6" w:space="0" w:color="707070"/>
              <w:right w:val="single" w:sz="6" w:space="0" w:color="707070"/>
            </w:tcBorders>
            <w:shd w:val="clear" w:color="auto" w:fill="E7E6E6"/>
            <w:tcMar>
              <w:top w:w="45" w:type="dxa"/>
              <w:left w:w="50" w:type="dxa"/>
              <w:bottom w:w="45" w:type="dxa"/>
              <w:right w:w="50" w:type="dxa"/>
            </w:tcMar>
          </w:tcPr>
          <w:p w14:paraId="1F6392A9" w14:textId="77777777" w:rsidR="00975CCC" w:rsidRDefault="00000000">
            <w:pPr>
              <w:jc w:val="center"/>
            </w:pPr>
            <w:r>
              <w:rPr>
                <w:b/>
                <w:sz w:val="18"/>
              </w:rPr>
              <w:t>Step</w:t>
            </w:r>
          </w:p>
        </w:tc>
        <w:tc>
          <w:tcPr>
            <w:tcW w:w="1944" w:type="dxa"/>
            <w:gridSpan w:val="2"/>
            <w:tcBorders>
              <w:top w:val="single" w:sz="6" w:space="0" w:color="707070"/>
              <w:left w:val="single" w:sz="6" w:space="0" w:color="707070"/>
              <w:bottom w:val="single" w:sz="6" w:space="0" w:color="707070"/>
              <w:right w:val="single" w:sz="6" w:space="0" w:color="707070"/>
            </w:tcBorders>
            <w:shd w:val="clear" w:color="auto" w:fill="E7E6E6"/>
            <w:tcMar>
              <w:top w:w="45" w:type="dxa"/>
              <w:left w:w="50" w:type="dxa"/>
              <w:bottom w:w="45" w:type="dxa"/>
              <w:right w:w="50" w:type="dxa"/>
            </w:tcMar>
          </w:tcPr>
          <w:p w14:paraId="49FE1225" w14:textId="77777777" w:rsidR="00975CCC" w:rsidRDefault="00000000">
            <w:pPr>
              <w:jc w:val="center"/>
            </w:pPr>
            <w:r>
              <w:rPr>
                <w:b/>
                <w:sz w:val="18"/>
              </w:rPr>
              <w:t>Actor Action</w:t>
            </w:r>
          </w:p>
        </w:tc>
        <w:tc>
          <w:tcPr>
            <w:tcW w:w="2088" w:type="dxa"/>
            <w:tcBorders>
              <w:top w:val="single" w:sz="6" w:space="0" w:color="707070"/>
              <w:left w:val="single" w:sz="6" w:space="0" w:color="707070"/>
              <w:bottom w:val="single" w:sz="6" w:space="0" w:color="707070"/>
              <w:right w:val="single" w:sz="6" w:space="0" w:color="707070"/>
            </w:tcBorders>
            <w:shd w:val="clear" w:color="auto" w:fill="E7E6E6"/>
            <w:tcMar>
              <w:top w:w="45" w:type="dxa"/>
              <w:left w:w="50" w:type="dxa"/>
              <w:bottom w:w="45" w:type="dxa"/>
              <w:right w:w="50" w:type="dxa"/>
            </w:tcMar>
          </w:tcPr>
          <w:p w14:paraId="330AEA7C" w14:textId="77777777" w:rsidR="00975CCC" w:rsidRDefault="00000000">
            <w:pPr>
              <w:jc w:val="center"/>
            </w:pPr>
            <w:r>
              <w:rPr>
                <w:b/>
                <w:sz w:val="18"/>
              </w:rPr>
              <w:t>System Response</w:t>
            </w:r>
          </w:p>
        </w:tc>
      </w:tr>
      <w:tr w:rsidR="00975CCC" w14:paraId="7586DC63" w14:textId="77777777">
        <w:trPr>
          <w:jc w:val="center"/>
        </w:trPr>
        <w:tc>
          <w:tcPr>
            <w:tcW w:w="2232" w:type="dxa"/>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59301B67" w14:textId="77777777" w:rsidR="00975CCC" w:rsidRDefault="00975CCC"/>
        </w:tc>
        <w:tc>
          <w:tcPr>
            <w:tcW w:w="835" w:type="dxa"/>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25981B08" w14:textId="77777777" w:rsidR="00975CCC" w:rsidRDefault="00000000">
            <w:pPr>
              <w:jc w:val="center"/>
            </w:pPr>
            <w:r>
              <w:rPr>
                <w:b/>
                <w:sz w:val="18"/>
              </w:rPr>
              <w:t>1</w:t>
            </w:r>
          </w:p>
        </w:tc>
        <w:tc>
          <w:tcPr>
            <w:tcW w:w="1944" w:type="dxa"/>
            <w:gridSpan w:val="2"/>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5751C8DD" w14:textId="77777777" w:rsidR="00975CCC" w:rsidRDefault="00000000">
            <w:r>
              <w:rPr>
                <w:sz w:val="18"/>
              </w:rPr>
              <w:t>Select Check-in/Check-out without location permission/GPS.</w:t>
            </w:r>
          </w:p>
        </w:tc>
        <w:tc>
          <w:tcPr>
            <w:tcW w:w="2088" w:type="dxa"/>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7793A0A5" w14:textId="77777777" w:rsidR="00975CCC" w:rsidRDefault="00000000">
            <w:r>
              <w:rPr>
                <w:sz w:val="18"/>
              </w:rPr>
              <w:t>Explain that location is required for this attendance event and provide retry guidance.</w:t>
            </w:r>
          </w:p>
        </w:tc>
      </w:tr>
      <w:tr w:rsidR="00975CCC" w14:paraId="55F6162B" w14:textId="77777777">
        <w:trPr>
          <w:jc w:val="center"/>
        </w:trPr>
        <w:tc>
          <w:tcPr>
            <w:tcW w:w="2232" w:type="dxa"/>
            <w:tcBorders>
              <w:top w:val="single" w:sz="6" w:space="0" w:color="707070"/>
              <w:left w:val="single" w:sz="6" w:space="0" w:color="707070"/>
              <w:bottom w:val="single" w:sz="6" w:space="0" w:color="707070"/>
              <w:right w:val="single" w:sz="6" w:space="0" w:color="707070"/>
            </w:tcBorders>
            <w:shd w:val="clear" w:color="auto" w:fill="D9D9D9"/>
            <w:tcMar>
              <w:top w:w="45" w:type="dxa"/>
              <w:left w:w="50" w:type="dxa"/>
              <w:bottom w:w="45" w:type="dxa"/>
              <w:right w:w="50" w:type="dxa"/>
            </w:tcMar>
          </w:tcPr>
          <w:p w14:paraId="51C1CB4F" w14:textId="77777777" w:rsidR="00975CCC" w:rsidRDefault="00000000">
            <w:r>
              <w:rPr>
                <w:b/>
                <w:sz w:val="18"/>
              </w:rPr>
              <w:t>Exception Flow</w:t>
            </w:r>
          </w:p>
        </w:tc>
        <w:tc>
          <w:tcPr>
            <w:tcW w:w="2088" w:type="dxa"/>
            <w:gridSpan w:val="4"/>
            <w:tcBorders>
              <w:top w:val="single" w:sz="6" w:space="0" w:color="707070"/>
              <w:left w:val="single" w:sz="6" w:space="0" w:color="707070"/>
              <w:bottom w:val="single" w:sz="6" w:space="0" w:color="707070"/>
              <w:right w:val="single" w:sz="6" w:space="0" w:color="707070"/>
            </w:tcBorders>
            <w:shd w:val="clear" w:color="auto" w:fill="D9D9D9"/>
            <w:tcMar>
              <w:top w:w="45" w:type="dxa"/>
              <w:left w:w="50" w:type="dxa"/>
              <w:bottom w:w="45" w:type="dxa"/>
              <w:right w:w="50" w:type="dxa"/>
            </w:tcMar>
          </w:tcPr>
          <w:p w14:paraId="12A16D98" w14:textId="77777777" w:rsidR="00975CCC" w:rsidRDefault="00000000">
            <w:pPr>
              <w:jc w:val="center"/>
            </w:pPr>
            <w:r>
              <w:rPr>
                <w:b/>
                <w:sz w:val="18"/>
              </w:rPr>
              <w:t>Network/backend unavailable</w:t>
            </w:r>
          </w:p>
        </w:tc>
      </w:tr>
      <w:tr w:rsidR="00975CCC" w14:paraId="12CD88B6" w14:textId="77777777">
        <w:trPr>
          <w:jc w:val="center"/>
        </w:trPr>
        <w:tc>
          <w:tcPr>
            <w:tcW w:w="2232" w:type="dxa"/>
            <w:tcBorders>
              <w:top w:val="single" w:sz="6" w:space="0" w:color="707070"/>
              <w:left w:val="single" w:sz="6" w:space="0" w:color="707070"/>
              <w:bottom w:val="single" w:sz="6" w:space="0" w:color="707070"/>
              <w:right w:val="single" w:sz="6" w:space="0" w:color="707070"/>
            </w:tcBorders>
            <w:shd w:val="clear" w:color="auto" w:fill="E7E6E6"/>
            <w:tcMar>
              <w:top w:w="45" w:type="dxa"/>
              <w:left w:w="50" w:type="dxa"/>
              <w:bottom w:w="45" w:type="dxa"/>
              <w:right w:w="50" w:type="dxa"/>
            </w:tcMar>
          </w:tcPr>
          <w:p w14:paraId="5CBD4111" w14:textId="77777777" w:rsidR="00975CCC" w:rsidRDefault="00975CCC"/>
        </w:tc>
        <w:tc>
          <w:tcPr>
            <w:tcW w:w="835" w:type="dxa"/>
            <w:tcBorders>
              <w:top w:val="single" w:sz="6" w:space="0" w:color="707070"/>
              <w:left w:val="single" w:sz="6" w:space="0" w:color="707070"/>
              <w:bottom w:val="single" w:sz="6" w:space="0" w:color="707070"/>
              <w:right w:val="single" w:sz="6" w:space="0" w:color="707070"/>
            </w:tcBorders>
            <w:shd w:val="clear" w:color="auto" w:fill="E7E6E6"/>
            <w:tcMar>
              <w:top w:w="45" w:type="dxa"/>
              <w:left w:w="50" w:type="dxa"/>
              <w:bottom w:w="45" w:type="dxa"/>
              <w:right w:w="50" w:type="dxa"/>
            </w:tcMar>
          </w:tcPr>
          <w:p w14:paraId="63761406" w14:textId="77777777" w:rsidR="00975CCC" w:rsidRDefault="00000000">
            <w:pPr>
              <w:jc w:val="center"/>
            </w:pPr>
            <w:r>
              <w:rPr>
                <w:b/>
                <w:sz w:val="18"/>
              </w:rPr>
              <w:t>Step</w:t>
            </w:r>
          </w:p>
        </w:tc>
        <w:tc>
          <w:tcPr>
            <w:tcW w:w="1944" w:type="dxa"/>
            <w:gridSpan w:val="2"/>
            <w:tcBorders>
              <w:top w:val="single" w:sz="6" w:space="0" w:color="707070"/>
              <w:left w:val="single" w:sz="6" w:space="0" w:color="707070"/>
              <w:bottom w:val="single" w:sz="6" w:space="0" w:color="707070"/>
              <w:right w:val="single" w:sz="6" w:space="0" w:color="707070"/>
            </w:tcBorders>
            <w:shd w:val="clear" w:color="auto" w:fill="E7E6E6"/>
            <w:tcMar>
              <w:top w:w="45" w:type="dxa"/>
              <w:left w:w="50" w:type="dxa"/>
              <w:bottom w:w="45" w:type="dxa"/>
              <w:right w:w="50" w:type="dxa"/>
            </w:tcMar>
          </w:tcPr>
          <w:p w14:paraId="43EB04C5" w14:textId="77777777" w:rsidR="00975CCC" w:rsidRDefault="00000000">
            <w:pPr>
              <w:jc w:val="center"/>
            </w:pPr>
            <w:r>
              <w:rPr>
                <w:b/>
                <w:sz w:val="18"/>
              </w:rPr>
              <w:t>Actor Action</w:t>
            </w:r>
          </w:p>
        </w:tc>
        <w:tc>
          <w:tcPr>
            <w:tcW w:w="2088" w:type="dxa"/>
            <w:tcBorders>
              <w:top w:val="single" w:sz="6" w:space="0" w:color="707070"/>
              <w:left w:val="single" w:sz="6" w:space="0" w:color="707070"/>
              <w:bottom w:val="single" w:sz="6" w:space="0" w:color="707070"/>
              <w:right w:val="single" w:sz="6" w:space="0" w:color="707070"/>
            </w:tcBorders>
            <w:shd w:val="clear" w:color="auto" w:fill="E7E6E6"/>
            <w:tcMar>
              <w:top w:w="45" w:type="dxa"/>
              <w:left w:w="50" w:type="dxa"/>
              <w:bottom w:w="45" w:type="dxa"/>
              <w:right w:w="50" w:type="dxa"/>
            </w:tcMar>
          </w:tcPr>
          <w:p w14:paraId="2A22C432" w14:textId="77777777" w:rsidR="00975CCC" w:rsidRDefault="00000000">
            <w:pPr>
              <w:jc w:val="center"/>
            </w:pPr>
            <w:r>
              <w:rPr>
                <w:b/>
                <w:sz w:val="18"/>
              </w:rPr>
              <w:t>System Response</w:t>
            </w:r>
          </w:p>
        </w:tc>
      </w:tr>
      <w:tr w:rsidR="00975CCC" w14:paraId="1ED837F1" w14:textId="77777777">
        <w:trPr>
          <w:jc w:val="center"/>
        </w:trPr>
        <w:tc>
          <w:tcPr>
            <w:tcW w:w="2232" w:type="dxa"/>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720259B9" w14:textId="77777777" w:rsidR="00975CCC" w:rsidRDefault="00975CCC"/>
        </w:tc>
        <w:tc>
          <w:tcPr>
            <w:tcW w:w="835" w:type="dxa"/>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5F390378" w14:textId="77777777" w:rsidR="00975CCC" w:rsidRDefault="00000000">
            <w:pPr>
              <w:jc w:val="center"/>
            </w:pPr>
            <w:r>
              <w:rPr>
                <w:b/>
                <w:sz w:val="18"/>
              </w:rPr>
              <w:t>1</w:t>
            </w:r>
          </w:p>
        </w:tc>
        <w:tc>
          <w:tcPr>
            <w:tcW w:w="1944" w:type="dxa"/>
            <w:gridSpan w:val="2"/>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2946F6C6" w14:textId="77777777" w:rsidR="00975CCC" w:rsidRDefault="00000000">
            <w:r>
              <w:rPr>
                <w:sz w:val="18"/>
              </w:rPr>
              <w:t>Submit an event while the backend is unavailable.</w:t>
            </w:r>
          </w:p>
        </w:tc>
        <w:tc>
          <w:tcPr>
            <w:tcW w:w="2088" w:type="dxa"/>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2275DE27" w14:textId="77777777" w:rsidR="00975CCC" w:rsidRDefault="00000000">
            <w:r>
              <w:rPr>
                <w:sz w:val="18"/>
              </w:rPr>
              <w:t>Do not fabricate a successful check-in; show failure/pending status according to implementation policy.</w:t>
            </w:r>
          </w:p>
        </w:tc>
      </w:tr>
      <w:tr w:rsidR="00975CCC" w14:paraId="13386CDC" w14:textId="77777777">
        <w:trPr>
          <w:jc w:val="center"/>
        </w:trPr>
        <w:tc>
          <w:tcPr>
            <w:tcW w:w="2232" w:type="dxa"/>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67E6CDBF" w14:textId="77777777" w:rsidR="00975CCC" w:rsidRDefault="00000000">
            <w:r>
              <w:rPr>
                <w:b/>
                <w:sz w:val="18"/>
              </w:rPr>
              <w:t>Priority</w:t>
            </w:r>
          </w:p>
        </w:tc>
        <w:tc>
          <w:tcPr>
            <w:tcW w:w="2088" w:type="dxa"/>
            <w:gridSpan w:val="4"/>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1C70173E" w14:textId="77777777" w:rsidR="00975CCC" w:rsidRDefault="00000000">
            <w:r>
              <w:rPr>
                <w:sz w:val="18"/>
              </w:rPr>
              <w:t>High</w:t>
            </w:r>
          </w:p>
        </w:tc>
      </w:tr>
      <w:tr w:rsidR="00975CCC" w14:paraId="00CDFE7D" w14:textId="77777777">
        <w:trPr>
          <w:jc w:val="center"/>
        </w:trPr>
        <w:tc>
          <w:tcPr>
            <w:tcW w:w="2232" w:type="dxa"/>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76B4E466" w14:textId="77777777" w:rsidR="00975CCC" w:rsidRDefault="00000000">
            <w:r>
              <w:rPr>
                <w:b/>
                <w:sz w:val="18"/>
              </w:rPr>
              <w:t>Business Rule</w:t>
            </w:r>
          </w:p>
        </w:tc>
        <w:tc>
          <w:tcPr>
            <w:tcW w:w="2088" w:type="dxa"/>
            <w:gridSpan w:val="4"/>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14AB0AE7" w14:textId="77777777" w:rsidR="00975CCC" w:rsidRDefault="00000000">
            <w:r>
              <w:rPr>
                <w:sz w:val="18"/>
              </w:rPr>
              <w:t>BR16</w:t>
            </w:r>
          </w:p>
        </w:tc>
      </w:tr>
    </w:tbl>
    <w:p w14:paraId="79A8A838" w14:textId="77777777" w:rsidR="00975CCC" w:rsidRDefault="00975CCC"/>
    <w:p w14:paraId="564A6FFE" w14:textId="77777777" w:rsidR="00975CCC" w:rsidRDefault="00000000">
      <w:r>
        <w:br w:type="page"/>
      </w:r>
    </w:p>
    <w:p w14:paraId="00B74E33" w14:textId="77777777" w:rsidR="00975CCC" w:rsidRDefault="00000000">
      <w:pPr>
        <w:pStyle w:val="u3"/>
      </w:pPr>
      <w:r>
        <w:lastRenderedPageBreak/>
        <w:t>UC.22: Submit Leave Request</w:t>
      </w:r>
    </w:p>
    <w:p w14:paraId="133FB5B9" w14:textId="77777777" w:rsidR="00975CCC" w:rsidRDefault="00000000">
      <w:pPr>
        <w:ind w:left="504"/>
      </w:pPr>
      <w:r>
        <w:rPr>
          <w:sz w:val="21"/>
        </w:rPr>
        <w:t>a.  Use Case Specification</w:t>
      </w:r>
    </w:p>
    <w:tbl>
      <w:tblPr>
        <w:tblW w:w="0" w:type="auto"/>
        <w:jc w:val="center"/>
        <w:tblLayout w:type="fixed"/>
        <w:tblLook w:val="04A0" w:firstRow="1" w:lastRow="0" w:firstColumn="1" w:lastColumn="0" w:noHBand="0" w:noVBand="1"/>
      </w:tblPr>
      <w:tblGrid>
        <w:gridCol w:w="2232"/>
        <w:gridCol w:w="835"/>
        <w:gridCol w:w="1253"/>
        <w:gridCol w:w="1944"/>
        <w:gridCol w:w="2088"/>
      </w:tblGrid>
      <w:tr w:rsidR="00975CCC" w14:paraId="429CEAA7" w14:textId="77777777">
        <w:trPr>
          <w:cantSplit/>
          <w:jc w:val="center"/>
        </w:trPr>
        <w:tc>
          <w:tcPr>
            <w:tcW w:w="2232" w:type="dxa"/>
            <w:tcBorders>
              <w:top w:val="single" w:sz="6" w:space="0" w:color="707070"/>
              <w:left w:val="single" w:sz="6" w:space="0" w:color="707070"/>
              <w:bottom w:val="single" w:sz="6" w:space="0" w:color="707070"/>
              <w:right w:val="single" w:sz="6" w:space="0" w:color="707070"/>
            </w:tcBorders>
            <w:shd w:val="clear" w:color="auto" w:fill="D9D9D9"/>
            <w:tcMar>
              <w:top w:w="45" w:type="dxa"/>
              <w:left w:w="50" w:type="dxa"/>
              <w:bottom w:w="45" w:type="dxa"/>
              <w:right w:w="50" w:type="dxa"/>
            </w:tcMar>
          </w:tcPr>
          <w:p w14:paraId="0E2B40B8" w14:textId="77777777" w:rsidR="00975CCC" w:rsidRDefault="00000000">
            <w:r>
              <w:rPr>
                <w:b/>
                <w:sz w:val="18"/>
              </w:rPr>
              <w:t>Use Case ID</w:t>
            </w:r>
          </w:p>
        </w:tc>
        <w:tc>
          <w:tcPr>
            <w:tcW w:w="2088" w:type="dxa"/>
            <w:gridSpan w:val="4"/>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2C5E8EE6" w14:textId="77777777" w:rsidR="00975CCC" w:rsidRDefault="00000000">
            <w:r>
              <w:rPr>
                <w:sz w:val="18"/>
              </w:rPr>
              <w:t>UC.22</w:t>
            </w:r>
          </w:p>
        </w:tc>
      </w:tr>
      <w:tr w:rsidR="00975CCC" w14:paraId="7BB9D974" w14:textId="77777777">
        <w:trPr>
          <w:cantSplit/>
          <w:jc w:val="center"/>
        </w:trPr>
        <w:tc>
          <w:tcPr>
            <w:tcW w:w="2232" w:type="dxa"/>
            <w:tcBorders>
              <w:top w:val="single" w:sz="6" w:space="0" w:color="707070"/>
              <w:left w:val="single" w:sz="6" w:space="0" w:color="707070"/>
              <w:bottom w:val="single" w:sz="6" w:space="0" w:color="707070"/>
              <w:right w:val="single" w:sz="6" w:space="0" w:color="707070"/>
            </w:tcBorders>
            <w:shd w:val="clear" w:color="auto" w:fill="D9D9D9"/>
            <w:tcMar>
              <w:top w:w="45" w:type="dxa"/>
              <w:left w:w="50" w:type="dxa"/>
              <w:bottom w:w="45" w:type="dxa"/>
              <w:right w:w="50" w:type="dxa"/>
            </w:tcMar>
          </w:tcPr>
          <w:p w14:paraId="18E2E9BE" w14:textId="77777777" w:rsidR="00975CCC" w:rsidRDefault="00000000">
            <w:r>
              <w:rPr>
                <w:b/>
                <w:sz w:val="18"/>
              </w:rPr>
              <w:t>Use Case Name</w:t>
            </w:r>
          </w:p>
        </w:tc>
        <w:tc>
          <w:tcPr>
            <w:tcW w:w="2088" w:type="dxa"/>
            <w:gridSpan w:val="4"/>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542DCA61" w14:textId="77777777" w:rsidR="00975CCC" w:rsidRDefault="00000000">
            <w:r>
              <w:rPr>
                <w:sz w:val="18"/>
              </w:rPr>
              <w:t>Submit Leave Request</w:t>
            </w:r>
          </w:p>
        </w:tc>
      </w:tr>
      <w:tr w:rsidR="00975CCC" w14:paraId="4FE9CF7A" w14:textId="77777777">
        <w:trPr>
          <w:cantSplit/>
          <w:jc w:val="center"/>
        </w:trPr>
        <w:tc>
          <w:tcPr>
            <w:tcW w:w="2232" w:type="dxa"/>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23D83EC3" w14:textId="77777777" w:rsidR="00975CCC" w:rsidRDefault="00000000">
            <w:r>
              <w:rPr>
                <w:b/>
                <w:sz w:val="18"/>
              </w:rPr>
              <w:t>Created by</w:t>
            </w:r>
          </w:p>
        </w:tc>
        <w:tc>
          <w:tcPr>
            <w:tcW w:w="2088" w:type="dxa"/>
            <w:gridSpan w:val="2"/>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39EC8FFD" w14:textId="77777777" w:rsidR="00975CCC" w:rsidRDefault="00000000">
            <w:r>
              <w:rPr>
                <w:sz w:val="18"/>
              </w:rPr>
              <w:t>C1SE.57 Team</w:t>
            </w:r>
          </w:p>
        </w:tc>
        <w:tc>
          <w:tcPr>
            <w:tcW w:w="1944" w:type="dxa"/>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435CABE2" w14:textId="77777777" w:rsidR="00975CCC" w:rsidRDefault="00000000">
            <w:r>
              <w:rPr>
                <w:b/>
                <w:sz w:val="18"/>
              </w:rPr>
              <w:t>Last updated by</w:t>
            </w:r>
          </w:p>
        </w:tc>
        <w:tc>
          <w:tcPr>
            <w:tcW w:w="2088" w:type="dxa"/>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553AE82C" w14:textId="77777777" w:rsidR="00975CCC" w:rsidRDefault="00000000">
            <w:r>
              <w:rPr>
                <w:sz w:val="18"/>
              </w:rPr>
              <w:t>C1SE.57 Team</w:t>
            </w:r>
          </w:p>
        </w:tc>
      </w:tr>
      <w:tr w:rsidR="00975CCC" w14:paraId="190F794F" w14:textId="77777777">
        <w:trPr>
          <w:cantSplit/>
          <w:jc w:val="center"/>
        </w:trPr>
        <w:tc>
          <w:tcPr>
            <w:tcW w:w="2232" w:type="dxa"/>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57C95FF3" w14:textId="77777777" w:rsidR="00975CCC" w:rsidRDefault="00000000">
            <w:r>
              <w:rPr>
                <w:b/>
                <w:sz w:val="18"/>
              </w:rPr>
              <w:t>Date Created</w:t>
            </w:r>
          </w:p>
        </w:tc>
        <w:tc>
          <w:tcPr>
            <w:tcW w:w="2088" w:type="dxa"/>
            <w:gridSpan w:val="2"/>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6372C4F1" w14:textId="77777777" w:rsidR="00975CCC" w:rsidRDefault="00000000">
            <w:r>
              <w:rPr>
                <w:sz w:val="18"/>
              </w:rPr>
              <w:t>Aug 30, 2026</w:t>
            </w:r>
          </w:p>
        </w:tc>
        <w:tc>
          <w:tcPr>
            <w:tcW w:w="1944" w:type="dxa"/>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44FA3F52" w14:textId="77777777" w:rsidR="00975CCC" w:rsidRDefault="00000000">
            <w:r>
              <w:rPr>
                <w:b/>
                <w:sz w:val="18"/>
              </w:rPr>
              <w:t>Date last updated</w:t>
            </w:r>
          </w:p>
        </w:tc>
        <w:tc>
          <w:tcPr>
            <w:tcW w:w="2088" w:type="dxa"/>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4F5C0A99" w14:textId="77777777" w:rsidR="00975CCC" w:rsidRDefault="00000000">
            <w:r>
              <w:rPr>
                <w:sz w:val="18"/>
              </w:rPr>
              <w:t>Aug 31, 2026</w:t>
            </w:r>
          </w:p>
        </w:tc>
      </w:tr>
      <w:tr w:rsidR="00975CCC" w14:paraId="0D0D15B4" w14:textId="77777777">
        <w:trPr>
          <w:cantSplit/>
          <w:jc w:val="center"/>
        </w:trPr>
        <w:tc>
          <w:tcPr>
            <w:tcW w:w="2232" w:type="dxa"/>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01AD8A7E" w14:textId="77777777" w:rsidR="00975CCC" w:rsidRDefault="00000000">
            <w:r>
              <w:rPr>
                <w:b/>
                <w:sz w:val="18"/>
              </w:rPr>
              <w:t>Actors</w:t>
            </w:r>
          </w:p>
        </w:tc>
        <w:tc>
          <w:tcPr>
            <w:tcW w:w="2088" w:type="dxa"/>
            <w:gridSpan w:val="4"/>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79A6BF7D" w14:textId="77777777" w:rsidR="00975CCC" w:rsidRDefault="00000000">
            <w:r>
              <w:rPr>
                <w:sz w:val="18"/>
              </w:rPr>
              <w:t>Staff</w:t>
            </w:r>
          </w:p>
        </w:tc>
      </w:tr>
      <w:tr w:rsidR="00975CCC" w14:paraId="12FE9ADD" w14:textId="77777777">
        <w:trPr>
          <w:cantSplit/>
          <w:jc w:val="center"/>
        </w:trPr>
        <w:tc>
          <w:tcPr>
            <w:tcW w:w="2232" w:type="dxa"/>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4A06452D" w14:textId="77777777" w:rsidR="00975CCC" w:rsidRDefault="00000000">
            <w:r>
              <w:rPr>
                <w:b/>
                <w:sz w:val="18"/>
              </w:rPr>
              <w:t>Brief Description</w:t>
            </w:r>
          </w:p>
        </w:tc>
        <w:tc>
          <w:tcPr>
            <w:tcW w:w="2088" w:type="dxa"/>
            <w:gridSpan w:val="4"/>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6D989E52" w14:textId="77777777" w:rsidR="00975CCC" w:rsidRDefault="00000000">
            <w:r>
              <w:rPr>
                <w:sz w:val="18"/>
              </w:rPr>
              <w:t>Allows Staff to request planned or emergency leave for a defined date/time period and provide a reason.</w:t>
            </w:r>
          </w:p>
        </w:tc>
      </w:tr>
      <w:tr w:rsidR="00975CCC" w14:paraId="71352C45" w14:textId="77777777">
        <w:trPr>
          <w:cantSplit/>
          <w:jc w:val="center"/>
        </w:trPr>
        <w:tc>
          <w:tcPr>
            <w:tcW w:w="2232" w:type="dxa"/>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4C87D97D" w14:textId="77777777" w:rsidR="00975CCC" w:rsidRDefault="00000000">
            <w:r>
              <w:rPr>
                <w:b/>
                <w:sz w:val="18"/>
              </w:rPr>
              <w:t>Goal</w:t>
            </w:r>
          </w:p>
        </w:tc>
        <w:tc>
          <w:tcPr>
            <w:tcW w:w="2088" w:type="dxa"/>
            <w:gridSpan w:val="4"/>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12AF7C03" w14:textId="77777777" w:rsidR="00975CCC" w:rsidRDefault="00000000">
            <w:r>
              <w:rPr>
                <w:sz w:val="18"/>
              </w:rPr>
              <w:t>Create a traceable leave request for Manager review and schedule-impact handling.</w:t>
            </w:r>
          </w:p>
        </w:tc>
      </w:tr>
      <w:tr w:rsidR="00975CCC" w14:paraId="0036EF25" w14:textId="77777777">
        <w:trPr>
          <w:cantSplit/>
          <w:jc w:val="center"/>
        </w:trPr>
        <w:tc>
          <w:tcPr>
            <w:tcW w:w="2232" w:type="dxa"/>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1FF04137" w14:textId="77777777" w:rsidR="00975CCC" w:rsidRDefault="00000000">
            <w:r>
              <w:rPr>
                <w:b/>
                <w:sz w:val="18"/>
              </w:rPr>
              <w:t>Trigger</w:t>
            </w:r>
          </w:p>
        </w:tc>
        <w:tc>
          <w:tcPr>
            <w:tcW w:w="2088" w:type="dxa"/>
            <w:gridSpan w:val="4"/>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5F028F0E" w14:textId="77777777" w:rsidR="00975CCC" w:rsidRDefault="00000000">
            <w:r>
              <w:rPr>
                <w:sz w:val="18"/>
              </w:rPr>
              <w:t>The Staff member opens Leave Requests and selects New Request.</w:t>
            </w:r>
          </w:p>
        </w:tc>
      </w:tr>
      <w:tr w:rsidR="00975CCC" w14:paraId="6EE2788E" w14:textId="77777777">
        <w:trPr>
          <w:cantSplit/>
          <w:jc w:val="center"/>
        </w:trPr>
        <w:tc>
          <w:tcPr>
            <w:tcW w:w="2232" w:type="dxa"/>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568116DD" w14:textId="77777777" w:rsidR="00975CCC" w:rsidRDefault="00000000">
            <w:r>
              <w:rPr>
                <w:b/>
                <w:sz w:val="18"/>
              </w:rPr>
              <w:t>Pre-conditions</w:t>
            </w:r>
          </w:p>
        </w:tc>
        <w:tc>
          <w:tcPr>
            <w:tcW w:w="2088" w:type="dxa"/>
            <w:gridSpan w:val="4"/>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3156ED83" w14:textId="77777777" w:rsidR="00975CCC" w:rsidRDefault="00000000">
            <w:r>
              <w:rPr>
                <w:sz w:val="18"/>
              </w:rPr>
              <w:t>The Staff member is authenticated; request dates are valid.</w:t>
            </w:r>
          </w:p>
        </w:tc>
      </w:tr>
      <w:tr w:rsidR="00975CCC" w14:paraId="385B4610" w14:textId="77777777">
        <w:trPr>
          <w:cantSplit/>
          <w:jc w:val="center"/>
        </w:trPr>
        <w:tc>
          <w:tcPr>
            <w:tcW w:w="2232" w:type="dxa"/>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0137C1BF" w14:textId="77777777" w:rsidR="00975CCC" w:rsidRDefault="00000000">
            <w:r>
              <w:rPr>
                <w:b/>
                <w:sz w:val="18"/>
              </w:rPr>
              <w:t>Post-conditions</w:t>
            </w:r>
          </w:p>
        </w:tc>
        <w:tc>
          <w:tcPr>
            <w:tcW w:w="2088" w:type="dxa"/>
            <w:gridSpan w:val="4"/>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53106E10" w14:textId="77777777" w:rsidR="00975CCC" w:rsidRDefault="00000000">
            <w:r>
              <w:rPr>
                <w:sz w:val="18"/>
              </w:rPr>
              <w:t>A valid leave request is stored with Pending status and becomes available to the Manager for review.</w:t>
            </w:r>
          </w:p>
        </w:tc>
      </w:tr>
      <w:tr w:rsidR="00975CCC" w14:paraId="78E2A589" w14:textId="77777777">
        <w:trPr>
          <w:jc w:val="center"/>
        </w:trPr>
        <w:tc>
          <w:tcPr>
            <w:tcW w:w="2232" w:type="dxa"/>
            <w:tcBorders>
              <w:top w:val="single" w:sz="6" w:space="0" w:color="707070"/>
              <w:left w:val="single" w:sz="6" w:space="0" w:color="707070"/>
              <w:bottom w:val="single" w:sz="6" w:space="0" w:color="707070"/>
              <w:right w:val="single" w:sz="6" w:space="0" w:color="707070"/>
            </w:tcBorders>
            <w:shd w:val="clear" w:color="auto" w:fill="D9D9D9"/>
            <w:tcMar>
              <w:top w:w="45" w:type="dxa"/>
              <w:left w:w="50" w:type="dxa"/>
              <w:bottom w:w="45" w:type="dxa"/>
              <w:right w:w="50" w:type="dxa"/>
            </w:tcMar>
          </w:tcPr>
          <w:p w14:paraId="209BA87C" w14:textId="77777777" w:rsidR="00975CCC" w:rsidRDefault="00000000">
            <w:r>
              <w:rPr>
                <w:b/>
                <w:sz w:val="18"/>
              </w:rPr>
              <w:t>Main Flow</w:t>
            </w:r>
          </w:p>
        </w:tc>
        <w:tc>
          <w:tcPr>
            <w:tcW w:w="2088" w:type="dxa"/>
            <w:gridSpan w:val="4"/>
            <w:tcBorders>
              <w:top w:val="single" w:sz="6" w:space="0" w:color="707070"/>
              <w:left w:val="single" w:sz="6" w:space="0" w:color="707070"/>
              <w:bottom w:val="single" w:sz="6" w:space="0" w:color="707070"/>
              <w:right w:val="single" w:sz="6" w:space="0" w:color="707070"/>
            </w:tcBorders>
            <w:shd w:val="clear" w:color="auto" w:fill="D9D9D9"/>
            <w:tcMar>
              <w:top w:w="45" w:type="dxa"/>
              <w:left w:w="50" w:type="dxa"/>
              <w:bottom w:w="45" w:type="dxa"/>
              <w:right w:w="50" w:type="dxa"/>
            </w:tcMar>
          </w:tcPr>
          <w:p w14:paraId="0E9B5A44" w14:textId="77777777" w:rsidR="00975CCC" w:rsidRDefault="00975CCC">
            <w:pPr>
              <w:jc w:val="center"/>
            </w:pPr>
          </w:p>
        </w:tc>
      </w:tr>
      <w:tr w:rsidR="00975CCC" w14:paraId="6BDEA99D" w14:textId="77777777">
        <w:trPr>
          <w:jc w:val="center"/>
        </w:trPr>
        <w:tc>
          <w:tcPr>
            <w:tcW w:w="2232" w:type="dxa"/>
            <w:tcBorders>
              <w:top w:val="single" w:sz="6" w:space="0" w:color="707070"/>
              <w:left w:val="single" w:sz="6" w:space="0" w:color="707070"/>
              <w:bottom w:val="single" w:sz="6" w:space="0" w:color="707070"/>
              <w:right w:val="single" w:sz="6" w:space="0" w:color="707070"/>
            </w:tcBorders>
            <w:shd w:val="clear" w:color="auto" w:fill="E7E6E6"/>
            <w:tcMar>
              <w:top w:w="45" w:type="dxa"/>
              <w:left w:w="50" w:type="dxa"/>
              <w:bottom w:w="45" w:type="dxa"/>
              <w:right w:w="50" w:type="dxa"/>
            </w:tcMar>
          </w:tcPr>
          <w:p w14:paraId="29F579DF" w14:textId="77777777" w:rsidR="00975CCC" w:rsidRDefault="00975CCC"/>
        </w:tc>
        <w:tc>
          <w:tcPr>
            <w:tcW w:w="835" w:type="dxa"/>
            <w:tcBorders>
              <w:top w:val="single" w:sz="6" w:space="0" w:color="707070"/>
              <w:left w:val="single" w:sz="6" w:space="0" w:color="707070"/>
              <w:bottom w:val="single" w:sz="6" w:space="0" w:color="707070"/>
              <w:right w:val="single" w:sz="6" w:space="0" w:color="707070"/>
            </w:tcBorders>
            <w:shd w:val="clear" w:color="auto" w:fill="E7E6E6"/>
            <w:tcMar>
              <w:top w:w="45" w:type="dxa"/>
              <w:left w:w="50" w:type="dxa"/>
              <w:bottom w:w="45" w:type="dxa"/>
              <w:right w:w="50" w:type="dxa"/>
            </w:tcMar>
          </w:tcPr>
          <w:p w14:paraId="495138A7" w14:textId="77777777" w:rsidR="00975CCC" w:rsidRDefault="00000000">
            <w:pPr>
              <w:jc w:val="center"/>
            </w:pPr>
            <w:r>
              <w:rPr>
                <w:b/>
                <w:sz w:val="18"/>
              </w:rPr>
              <w:t>Step</w:t>
            </w:r>
          </w:p>
        </w:tc>
        <w:tc>
          <w:tcPr>
            <w:tcW w:w="1944" w:type="dxa"/>
            <w:gridSpan w:val="2"/>
            <w:tcBorders>
              <w:top w:val="single" w:sz="6" w:space="0" w:color="707070"/>
              <w:left w:val="single" w:sz="6" w:space="0" w:color="707070"/>
              <w:bottom w:val="single" w:sz="6" w:space="0" w:color="707070"/>
              <w:right w:val="single" w:sz="6" w:space="0" w:color="707070"/>
            </w:tcBorders>
            <w:shd w:val="clear" w:color="auto" w:fill="E7E6E6"/>
            <w:tcMar>
              <w:top w:w="45" w:type="dxa"/>
              <w:left w:w="50" w:type="dxa"/>
              <w:bottom w:w="45" w:type="dxa"/>
              <w:right w:w="50" w:type="dxa"/>
            </w:tcMar>
          </w:tcPr>
          <w:p w14:paraId="4BF733F0" w14:textId="77777777" w:rsidR="00975CCC" w:rsidRDefault="00000000">
            <w:pPr>
              <w:jc w:val="center"/>
            </w:pPr>
            <w:r>
              <w:rPr>
                <w:b/>
                <w:sz w:val="18"/>
              </w:rPr>
              <w:t>Actor Action</w:t>
            </w:r>
          </w:p>
        </w:tc>
        <w:tc>
          <w:tcPr>
            <w:tcW w:w="2088" w:type="dxa"/>
            <w:tcBorders>
              <w:top w:val="single" w:sz="6" w:space="0" w:color="707070"/>
              <w:left w:val="single" w:sz="6" w:space="0" w:color="707070"/>
              <w:bottom w:val="single" w:sz="6" w:space="0" w:color="707070"/>
              <w:right w:val="single" w:sz="6" w:space="0" w:color="707070"/>
            </w:tcBorders>
            <w:shd w:val="clear" w:color="auto" w:fill="E7E6E6"/>
            <w:tcMar>
              <w:top w:w="45" w:type="dxa"/>
              <w:left w:w="50" w:type="dxa"/>
              <w:bottom w:w="45" w:type="dxa"/>
              <w:right w:w="50" w:type="dxa"/>
            </w:tcMar>
          </w:tcPr>
          <w:p w14:paraId="65904CC9" w14:textId="77777777" w:rsidR="00975CCC" w:rsidRDefault="00000000">
            <w:pPr>
              <w:jc w:val="center"/>
            </w:pPr>
            <w:r>
              <w:rPr>
                <w:b/>
                <w:sz w:val="18"/>
              </w:rPr>
              <w:t>System Response</w:t>
            </w:r>
          </w:p>
        </w:tc>
      </w:tr>
      <w:tr w:rsidR="00975CCC" w14:paraId="004B8FD3" w14:textId="77777777">
        <w:trPr>
          <w:jc w:val="center"/>
        </w:trPr>
        <w:tc>
          <w:tcPr>
            <w:tcW w:w="2232" w:type="dxa"/>
            <w:vMerge w:val="restart"/>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581DC9C5" w14:textId="77777777" w:rsidR="00975CCC" w:rsidRDefault="00975CCC"/>
          <w:p w14:paraId="09D26D67" w14:textId="77777777" w:rsidR="00975CCC" w:rsidRDefault="00975CCC"/>
          <w:p w14:paraId="68BBABEF" w14:textId="77777777" w:rsidR="00975CCC" w:rsidRDefault="00975CCC"/>
          <w:p w14:paraId="02BFCD6A" w14:textId="77777777" w:rsidR="00975CCC" w:rsidRDefault="00975CCC"/>
          <w:p w14:paraId="133809F7" w14:textId="77777777" w:rsidR="00975CCC" w:rsidRDefault="00975CCC"/>
          <w:p w14:paraId="67E313E2" w14:textId="77777777" w:rsidR="00975CCC" w:rsidRDefault="00975CCC"/>
        </w:tc>
        <w:tc>
          <w:tcPr>
            <w:tcW w:w="835" w:type="dxa"/>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0D7EBD11" w14:textId="77777777" w:rsidR="00975CCC" w:rsidRDefault="00000000">
            <w:pPr>
              <w:jc w:val="center"/>
            </w:pPr>
            <w:r>
              <w:rPr>
                <w:b/>
                <w:sz w:val="18"/>
              </w:rPr>
              <w:t>1</w:t>
            </w:r>
          </w:p>
        </w:tc>
        <w:tc>
          <w:tcPr>
            <w:tcW w:w="1944" w:type="dxa"/>
            <w:gridSpan w:val="2"/>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5227E13C" w14:textId="77777777" w:rsidR="00975CCC" w:rsidRDefault="00000000">
            <w:r>
              <w:rPr>
                <w:sz w:val="18"/>
              </w:rPr>
              <w:t>Open Leave Requests.</w:t>
            </w:r>
          </w:p>
        </w:tc>
        <w:tc>
          <w:tcPr>
            <w:tcW w:w="2088" w:type="dxa"/>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5EF88D24" w14:textId="77777777" w:rsidR="00975CCC" w:rsidRDefault="00000000">
            <w:r>
              <w:rPr>
                <w:sz w:val="18"/>
              </w:rPr>
              <w:t>Display existing leave requests and New Request action.</w:t>
            </w:r>
          </w:p>
        </w:tc>
      </w:tr>
      <w:tr w:rsidR="00975CCC" w14:paraId="284157BA" w14:textId="77777777">
        <w:trPr>
          <w:jc w:val="center"/>
        </w:trPr>
        <w:tc>
          <w:tcPr>
            <w:tcW w:w="1704" w:type="dxa"/>
            <w:vMerge/>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6DD93AC9" w14:textId="77777777" w:rsidR="00975CCC" w:rsidRDefault="00975CCC"/>
        </w:tc>
        <w:tc>
          <w:tcPr>
            <w:tcW w:w="835" w:type="dxa"/>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41B12682" w14:textId="77777777" w:rsidR="00975CCC" w:rsidRDefault="00000000">
            <w:pPr>
              <w:jc w:val="center"/>
            </w:pPr>
            <w:r>
              <w:rPr>
                <w:b/>
                <w:sz w:val="18"/>
              </w:rPr>
              <w:t>2</w:t>
            </w:r>
          </w:p>
        </w:tc>
        <w:tc>
          <w:tcPr>
            <w:tcW w:w="1944" w:type="dxa"/>
            <w:gridSpan w:val="2"/>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441F2A42" w14:textId="77777777" w:rsidR="00975CCC" w:rsidRDefault="00000000">
            <w:r>
              <w:rPr>
                <w:sz w:val="18"/>
              </w:rPr>
              <w:t>Select New Request.</w:t>
            </w:r>
          </w:p>
        </w:tc>
        <w:tc>
          <w:tcPr>
            <w:tcW w:w="2088" w:type="dxa"/>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7AA5086E" w14:textId="77777777" w:rsidR="00975CCC" w:rsidRDefault="00000000">
            <w:r>
              <w:rPr>
                <w:sz w:val="18"/>
              </w:rPr>
              <w:t>Display leave type, start/end date/time, reason, and affected-shift context.</w:t>
            </w:r>
          </w:p>
        </w:tc>
      </w:tr>
      <w:tr w:rsidR="00975CCC" w14:paraId="7A51FCC9" w14:textId="77777777">
        <w:trPr>
          <w:jc w:val="center"/>
        </w:trPr>
        <w:tc>
          <w:tcPr>
            <w:tcW w:w="1704" w:type="dxa"/>
            <w:vMerge/>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6DCF4678" w14:textId="77777777" w:rsidR="00975CCC" w:rsidRDefault="00975CCC"/>
        </w:tc>
        <w:tc>
          <w:tcPr>
            <w:tcW w:w="835" w:type="dxa"/>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43CF69DF" w14:textId="77777777" w:rsidR="00975CCC" w:rsidRDefault="00000000">
            <w:pPr>
              <w:jc w:val="center"/>
            </w:pPr>
            <w:r>
              <w:rPr>
                <w:b/>
                <w:sz w:val="18"/>
              </w:rPr>
              <w:t>3</w:t>
            </w:r>
          </w:p>
        </w:tc>
        <w:tc>
          <w:tcPr>
            <w:tcW w:w="1944" w:type="dxa"/>
            <w:gridSpan w:val="2"/>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071D68A8" w14:textId="77777777" w:rsidR="00975CCC" w:rsidRDefault="00000000">
            <w:r>
              <w:rPr>
                <w:sz w:val="18"/>
              </w:rPr>
              <w:t>Enter request details.</w:t>
            </w:r>
          </w:p>
        </w:tc>
        <w:tc>
          <w:tcPr>
            <w:tcW w:w="2088" w:type="dxa"/>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0E44A3F1" w14:textId="77777777" w:rsidR="00975CCC" w:rsidRDefault="00000000">
            <w:r>
              <w:rPr>
                <w:sz w:val="18"/>
              </w:rPr>
              <w:t>Validate date/time order and required fields.</w:t>
            </w:r>
          </w:p>
        </w:tc>
      </w:tr>
      <w:tr w:rsidR="00975CCC" w14:paraId="290F1343" w14:textId="77777777">
        <w:trPr>
          <w:jc w:val="center"/>
        </w:trPr>
        <w:tc>
          <w:tcPr>
            <w:tcW w:w="1704" w:type="dxa"/>
            <w:vMerge/>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365B999D" w14:textId="77777777" w:rsidR="00975CCC" w:rsidRDefault="00975CCC"/>
        </w:tc>
        <w:tc>
          <w:tcPr>
            <w:tcW w:w="835" w:type="dxa"/>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7320F9C5" w14:textId="77777777" w:rsidR="00975CCC" w:rsidRDefault="00000000">
            <w:pPr>
              <w:jc w:val="center"/>
            </w:pPr>
            <w:r>
              <w:rPr>
                <w:b/>
                <w:sz w:val="18"/>
              </w:rPr>
              <w:t>4</w:t>
            </w:r>
          </w:p>
        </w:tc>
        <w:tc>
          <w:tcPr>
            <w:tcW w:w="1944" w:type="dxa"/>
            <w:gridSpan w:val="2"/>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531ADD52" w14:textId="77777777" w:rsidR="00975CCC" w:rsidRDefault="00000000">
            <w:r>
              <w:rPr>
                <w:sz w:val="18"/>
              </w:rPr>
              <w:t>Review affected assignments shown by the system.</w:t>
            </w:r>
          </w:p>
        </w:tc>
        <w:tc>
          <w:tcPr>
            <w:tcW w:w="2088" w:type="dxa"/>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48A97C37" w14:textId="77777777" w:rsidR="00975CCC" w:rsidRDefault="00000000">
            <w:r>
              <w:rPr>
                <w:sz w:val="18"/>
              </w:rPr>
              <w:t>Display any published shifts overlapping the requested leave period.</w:t>
            </w:r>
          </w:p>
        </w:tc>
      </w:tr>
      <w:tr w:rsidR="00975CCC" w14:paraId="2922943F" w14:textId="77777777">
        <w:trPr>
          <w:jc w:val="center"/>
        </w:trPr>
        <w:tc>
          <w:tcPr>
            <w:tcW w:w="1704" w:type="dxa"/>
            <w:vMerge/>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4262BD8B" w14:textId="77777777" w:rsidR="00975CCC" w:rsidRDefault="00975CCC"/>
        </w:tc>
        <w:tc>
          <w:tcPr>
            <w:tcW w:w="835" w:type="dxa"/>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610E4CEB" w14:textId="77777777" w:rsidR="00975CCC" w:rsidRDefault="00000000">
            <w:pPr>
              <w:jc w:val="center"/>
            </w:pPr>
            <w:r>
              <w:rPr>
                <w:b/>
                <w:sz w:val="18"/>
              </w:rPr>
              <w:t>5</w:t>
            </w:r>
          </w:p>
        </w:tc>
        <w:tc>
          <w:tcPr>
            <w:tcW w:w="1944" w:type="dxa"/>
            <w:gridSpan w:val="2"/>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7CA9C1E3" w14:textId="77777777" w:rsidR="00975CCC" w:rsidRDefault="00000000">
            <w:r>
              <w:rPr>
                <w:sz w:val="18"/>
              </w:rPr>
              <w:t>Select Submit.</w:t>
            </w:r>
          </w:p>
        </w:tc>
        <w:tc>
          <w:tcPr>
            <w:tcW w:w="2088" w:type="dxa"/>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17801E99" w14:textId="77777777" w:rsidR="00975CCC" w:rsidRDefault="00000000">
            <w:r>
              <w:rPr>
                <w:sz w:val="18"/>
              </w:rPr>
              <w:t>Store the request as Pending and record submission time.</w:t>
            </w:r>
          </w:p>
        </w:tc>
      </w:tr>
      <w:tr w:rsidR="00975CCC" w14:paraId="2F02016D" w14:textId="77777777">
        <w:trPr>
          <w:jc w:val="center"/>
        </w:trPr>
        <w:tc>
          <w:tcPr>
            <w:tcW w:w="1704" w:type="dxa"/>
            <w:vMerge/>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2E9E055C" w14:textId="77777777" w:rsidR="00975CCC" w:rsidRDefault="00975CCC"/>
        </w:tc>
        <w:tc>
          <w:tcPr>
            <w:tcW w:w="835" w:type="dxa"/>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7F407768" w14:textId="77777777" w:rsidR="00975CCC" w:rsidRDefault="00000000">
            <w:pPr>
              <w:jc w:val="center"/>
            </w:pPr>
            <w:r>
              <w:rPr>
                <w:b/>
                <w:sz w:val="18"/>
              </w:rPr>
              <w:t>6</w:t>
            </w:r>
          </w:p>
        </w:tc>
        <w:tc>
          <w:tcPr>
            <w:tcW w:w="1944" w:type="dxa"/>
            <w:gridSpan w:val="2"/>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6731BA94" w14:textId="77777777" w:rsidR="00975CCC" w:rsidRDefault="00000000">
            <w:r>
              <w:rPr>
                <w:sz w:val="18"/>
              </w:rPr>
              <w:t>Review confirmation.</w:t>
            </w:r>
          </w:p>
        </w:tc>
        <w:tc>
          <w:tcPr>
            <w:tcW w:w="2088" w:type="dxa"/>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79CFABE2" w14:textId="77777777" w:rsidR="00975CCC" w:rsidRDefault="00000000">
            <w:r>
              <w:rPr>
                <w:sz w:val="18"/>
              </w:rPr>
              <w:t>Notify the Manager workflow and display Pending status to Staff.</w:t>
            </w:r>
          </w:p>
        </w:tc>
      </w:tr>
      <w:tr w:rsidR="00975CCC" w14:paraId="50582D35" w14:textId="77777777">
        <w:trPr>
          <w:jc w:val="center"/>
        </w:trPr>
        <w:tc>
          <w:tcPr>
            <w:tcW w:w="2232" w:type="dxa"/>
            <w:tcBorders>
              <w:top w:val="single" w:sz="6" w:space="0" w:color="707070"/>
              <w:left w:val="single" w:sz="6" w:space="0" w:color="707070"/>
              <w:bottom w:val="single" w:sz="6" w:space="0" w:color="707070"/>
              <w:right w:val="single" w:sz="6" w:space="0" w:color="707070"/>
            </w:tcBorders>
            <w:shd w:val="clear" w:color="auto" w:fill="D9D9D9"/>
            <w:tcMar>
              <w:top w:w="45" w:type="dxa"/>
              <w:left w:w="50" w:type="dxa"/>
              <w:bottom w:w="45" w:type="dxa"/>
              <w:right w:w="50" w:type="dxa"/>
            </w:tcMar>
          </w:tcPr>
          <w:p w14:paraId="7AFD840B" w14:textId="77777777" w:rsidR="00975CCC" w:rsidRDefault="00000000">
            <w:r>
              <w:rPr>
                <w:b/>
                <w:sz w:val="18"/>
              </w:rPr>
              <w:t>Alternative Flow</w:t>
            </w:r>
          </w:p>
        </w:tc>
        <w:tc>
          <w:tcPr>
            <w:tcW w:w="2088" w:type="dxa"/>
            <w:gridSpan w:val="4"/>
            <w:tcBorders>
              <w:top w:val="single" w:sz="6" w:space="0" w:color="707070"/>
              <w:left w:val="single" w:sz="6" w:space="0" w:color="707070"/>
              <w:bottom w:val="single" w:sz="6" w:space="0" w:color="707070"/>
              <w:right w:val="single" w:sz="6" w:space="0" w:color="707070"/>
            </w:tcBorders>
            <w:shd w:val="clear" w:color="auto" w:fill="D9D9D9"/>
            <w:tcMar>
              <w:top w:w="45" w:type="dxa"/>
              <w:left w:w="50" w:type="dxa"/>
              <w:bottom w:w="45" w:type="dxa"/>
              <w:right w:w="50" w:type="dxa"/>
            </w:tcMar>
          </w:tcPr>
          <w:p w14:paraId="6ABF84D7" w14:textId="77777777" w:rsidR="00975CCC" w:rsidRDefault="00000000">
            <w:pPr>
              <w:jc w:val="center"/>
            </w:pPr>
            <w:r>
              <w:rPr>
                <w:b/>
                <w:sz w:val="18"/>
              </w:rPr>
              <w:t>Invalid date/time range</w:t>
            </w:r>
          </w:p>
        </w:tc>
      </w:tr>
      <w:tr w:rsidR="00975CCC" w14:paraId="11042106" w14:textId="77777777">
        <w:trPr>
          <w:jc w:val="center"/>
        </w:trPr>
        <w:tc>
          <w:tcPr>
            <w:tcW w:w="2232" w:type="dxa"/>
            <w:tcBorders>
              <w:top w:val="single" w:sz="6" w:space="0" w:color="707070"/>
              <w:left w:val="single" w:sz="6" w:space="0" w:color="707070"/>
              <w:bottom w:val="single" w:sz="6" w:space="0" w:color="707070"/>
              <w:right w:val="single" w:sz="6" w:space="0" w:color="707070"/>
            </w:tcBorders>
            <w:shd w:val="clear" w:color="auto" w:fill="E7E6E6"/>
            <w:tcMar>
              <w:top w:w="45" w:type="dxa"/>
              <w:left w:w="50" w:type="dxa"/>
              <w:bottom w:w="45" w:type="dxa"/>
              <w:right w:w="50" w:type="dxa"/>
            </w:tcMar>
          </w:tcPr>
          <w:p w14:paraId="61CB22D1" w14:textId="77777777" w:rsidR="00975CCC" w:rsidRDefault="00975CCC"/>
        </w:tc>
        <w:tc>
          <w:tcPr>
            <w:tcW w:w="835" w:type="dxa"/>
            <w:tcBorders>
              <w:top w:val="single" w:sz="6" w:space="0" w:color="707070"/>
              <w:left w:val="single" w:sz="6" w:space="0" w:color="707070"/>
              <w:bottom w:val="single" w:sz="6" w:space="0" w:color="707070"/>
              <w:right w:val="single" w:sz="6" w:space="0" w:color="707070"/>
            </w:tcBorders>
            <w:shd w:val="clear" w:color="auto" w:fill="E7E6E6"/>
            <w:tcMar>
              <w:top w:w="45" w:type="dxa"/>
              <w:left w:w="50" w:type="dxa"/>
              <w:bottom w:w="45" w:type="dxa"/>
              <w:right w:w="50" w:type="dxa"/>
            </w:tcMar>
          </w:tcPr>
          <w:p w14:paraId="4903A097" w14:textId="77777777" w:rsidR="00975CCC" w:rsidRDefault="00000000">
            <w:pPr>
              <w:jc w:val="center"/>
            </w:pPr>
            <w:r>
              <w:rPr>
                <w:b/>
                <w:sz w:val="18"/>
              </w:rPr>
              <w:t>Step</w:t>
            </w:r>
          </w:p>
        </w:tc>
        <w:tc>
          <w:tcPr>
            <w:tcW w:w="1944" w:type="dxa"/>
            <w:gridSpan w:val="2"/>
            <w:tcBorders>
              <w:top w:val="single" w:sz="6" w:space="0" w:color="707070"/>
              <w:left w:val="single" w:sz="6" w:space="0" w:color="707070"/>
              <w:bottom w:val="single" w:sz="6" w:space="0" w:color="707070"/>
              <w:right w:val="single" w:sz="6" w:space="0" w:color="707070"/>
            </w:tcBorders>
            <w:shd w:val="clear" w:color="auto" w:fill="E7E6E6"/>
            <w:tcMar>
              <w:top w:w="45" w:type="dxa"/>
              <w:left w:w="50" w:type="dxa"/>
              <w:bottom w:w="45" w:type="dxa"/>
              <w:right w:w="50" w:type="dxa"/>
            </w:tcMar>
          </w:tcPr>
          <w:p w14:paraId="2B349394" w14:textId="77777777" w:rsidR="00975CCC" w:rsidRDefault="00000000">
            <w:pPr>
              <w:jc w:val="center"/>
            </w:pPr>
            <w:r>
              <w:rPr>
                <w:b/>
                <w:sz w:val="18"/>
              </w:rPr>
              <w:t>Actor Action</w:t>
            </w:r>
          </w:p>
        </w:tc>
        <w:tc>
          <w:tcPr>
            <w:tcW w:w="2088" w:type="dxa"/>
            <w:tcBorders>
              <w:top w:val="single" w:sz="6" w:space="0" w:color="707070"/>
              <w:left w:val="single" w:sz="6" w:space="0" w:color="707070"/>
              <w:bottom w:val="single" w:sz="6" w:space="0" w:color="707070"/>
              <w:right w:val="single" w:sz="6" w:space="0" w:color="707070"/>
            </w:tcBorders>
            <w:shd w:val="clear" w:color="auto" w:fill="E7E6E6"/>
            <w:tcMar>
              <w:top w:w="45" w:type="dxa"/>
              <w:left w:w="50" w:type="dxa"/>
              <w:bottom w:w="45" w:type="dxa"/>
              <w:right w:w="50" w:type="dxa"/>
            </w:tcMar>
          </w:tcPr>
          <w:p w14:paraId="1B0E5CA0" w14:textId="77777777" w:rsidR="00975CCC" w:rsidRDefault="00000000">
            <w:pPr>
              <w:jc w:val="center"/>
            </w:pPr>
            <w:r>
              <w:rPr>
                <w:b/>
                <w:sz w:val="18"/>
              </w:rPr>
              <w:t>System Response</w:t>
            </w:r>
          </w:p>
        </w:tc>
      </w:tr>
      <w:tr w:rsidR="00975CCC" w14:paraId="212F8043" w14:textId="77777777">
        <w:trPr>
          <w:jc w:val="center"/>
        </w:trPr>
        <w:tc>
          <w:tcPr>
            <w:tcW w:w="2232" w:type="dxa"/>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66738DD0" w14:textId="77777777" w:rsidR="00975CCC" w:rsidRDefault="00975CCC"/>
        </w:tc>
        <w:tc>
          <w:tcPr>
            <w:tcW w:w="835" w:type="dxa"/>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7A144BF6" w14:textId="77777777" w:rsidR="00975CCC" w:rsidRDefault="00000000">
            <w:pPr>
              <w:jc w:val="center"/>
            </w:pPr>
            <w:r>
              <w:rPr>
                <w:b/>
                <w:sz w:val="18"/>
              </w:rPr>
              <w:t>1</w:t>
            </w:r>
          </w:p>
        </w:tc>
        <w:tc>
          <w:tcPr>
            <w:tcW w:w="1944" w:type="dxa"/>
            <w:gridSpan w:val="2"/>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77B30FAE" w14:textId="77777777" w:rsidR="00975CCC" w:rsidRDefault="00000000">
            <w:r>
              <w:rPr>
                <w:sz w:val="18"/>
              </w:rPr>
              <w:t>Enter an end before start or another invalid range.</w:t>
            </w:r>
          </w:p>
        </w:tc>
        <w:tc>
          <w:tcPr>
            <w:tcW w:w="2088" w:type="dxa"/>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2B6D7508" w14:textId="77777777" w:rsidR="00975CCC" w:rsidRDefault="00000000">
            <w:r>
              <w:rPr>
                <w:sz w:val="18"/>
              </w:rPr>
              <w:t>Reject submission and request corrected dates/times.</w:t>
            </w:r>
          </w:p>
        </w:tc>
      </w:tr>
      <w:tr w:rsidR="00975CCC" w14:paraId="199CD3D6" w14:textId="77777777">
        <w:trPr>
          <w:jc w:val="center"/>
        </w:trPr>
        <w:tc>
          <w:tcPr>
            <w:tcW w:w="2232" w:type="dxa"/>
            <w:tcBorders>
              <w:top w:val="single" w:sz="6" w:space="0" w:color="707070"/>
              <w:left w:val="single" w:sz="6" w:space="0" w:color="707070"/>
              <w:bottom w:val="single" w:sz="6" w:space="0" w:color="707070"/>
              <w:right w:val="single" w:sz="6" w:space="0" w:color="707070"/>
            </w:tcBorders>
            <w:shd w:val="clear" w:color="auto" w:fill="D9D9D9"/>
            <w:tcMar>
              <w:top w:w="45" w:type="dxa"/>
              <w:left w:w="50" w:type="dxa"/>
              <w:bottom w:w="45" w:type="dxa"/>
              <w:right w:w="50" w:type="dxa"/>
            </w:tcMar>
          </w:tcPr>
          <w:p w14:paraId="36584157" w14:textId="77777777" w:rsidR="00975CCC" w:rsidRDefault="00000000">
            <w:r>
              <w:rPr>
                <w:b/>
                <w:sz w:val="18"/>
              </w:rPr>
              <w:t>Alternative Flow</w:t>
            </w:r>
          </w:p>
        </w:tc>
        <w:tc>
          <w:tcPr>
            <w:tcW w:w="2088" w:type="dxa"/>
            <w:gridSpan w:val="4"/>
            <w:tcBorders>
              <w:top w:val="single" w:sz="6" w:space="0" w:color="707070"/>
              <w:left w:val="single" w:sz="6" w:space="0" w:color="707070"/>
              <w:bottom w:val="single" w:sz="6" w:space="0" w:color="707070"/>
              <w:right w:val="single" w:sz="6" w:space="0" w:color="707070"/>
            </w:tcBorders>
            <w:shd w:val="clear" w:color="auto" w:fill="D9D9D9"/>
            <w:tcMar>
              <w:top w:w="45" w:type="dxa"/>
              <w:left w:w="50" w:type="dxa"/>
              <w:bottom w:w="45" w:type="dxa"/>
              <w:right w:w="50" w:type="dxa"/>
            </w:tcMar>
          </w:tcPr>
          <w:p w14:paraId="72CF6684" w14:textId="77777777" w:rsidR="00975CCC" w:rsidRDefault="00000000">
            <w:pPr>
              <w:jc w:val="center"/>
            </w:pPr>
            <w:r>
              <w:rPr>
                <w:b/>
                <w:sz w:val="18"/>
              </w:rPr>
              <w:t>Duplicate/overlapping pending request</w:t>
            </w:r>
          </w:p>
        </w:tc>
      </w:tr>
      <w:tr w:rsidR="00975CCC" w14:paraId="33A45DCF" w14:textId="77777777">
        <w:trPr>
          <w:jc w:val="center"/>
        </w:trPr>
        <w:tc>
          <w:tcPr>
            <w:tcW w:w="2232" w:type="dxa"/>
            <w:tcBorders>
              <w:top w:val="single" w:sz="6" w:space="0" w:color="707070"/>
              <w:left w:val="single" w:sz="6" w:space="0" w:color="707070"/>
              <w:bottom w:val="single" w:sz="6" w:space="0" w:color="707070"/>
              <w:right w:val="single" w:sz="6" w:space="0" w:color="707070"/>
            </w:tcBorders>
            <w:shd w:val="clear" w:color="auto" w:fill="E7E6E6"/>
            <w:tcMar>
              <w:top w:w="45" w:type="dxa"/>
              <w:left w:w="50" w:type="dxa"/>
              <w:bottom w:w="45" w:type="dxa"/>
              <w:right w:w="50" w:type="dxa"/>
            </w:tcMar>
          </w:tcPr>
          <w:p w14:paraId="30777237" w14:textId="77777777" w:rsidR="00975CCC" w:rsidRDefault="00975CCC"/>
        </w:tc>
        <w:tc>
          <w:tcPr>
            <w:tcW w:w="835" w:type="dxa"/>
            <w:tcBorders>
              <w:top w:val="single" w:sz="6" w:space="0" w:color="707070"/>
              <w:left w:val="single" w:sz="6" w:space="0" w:color="707070"/>
              <w:bottom w:val="single" w:sz="6" w:space="0" w:color="707070"/>
              <w:right w:val="single" w:sz="6" w:space="0" w:color="707070"/>
            </w:tcBorders>
            <w:shd w:val="clear" w:color="auto" w:fill="E7E6E6"/>
            <w:tcMar>
              <w:top w:w="45" w:type="dxa"/>
              <w:left w:w="50" w:type="dxa"/>
              <w:bottom w:w="45" w:type="dxa"/>
              <w:right w:w="50" w:type="dxa"/>
            </w:tcMar>
          </w:tcPr>
          <w:p w14:paraId="716567AB" w14:textId="77777777" w:rsidR="00975CCC" w:rsidRDefault="00000000">
            <w:pPr>
              <w:jc w:val="center"/>
            </w:pPr>
            <w:r>
              <w:rPr>
                <w:b/>
                <w:sz w:val="18"/>
              </w:rPr>
              <w:t>Step</w:t>
            </w:r>
          </w:p>
        </w:tc>
        <w:tc>
          <w:tcPr>
            <w:tcW w:w="1944" w:type="dxa"/>
            <w:gridSpan w:val="2"/>
            <w:tcBorders>
              <w:top w:val="single" w:sz="6" w:space="0" w:color="707070"/>
              <w:left w:val="single" w:sz="6" w:space="0" w:color="707070"/>
              <w:bottom w:val="single" w:sz="6" w:space="0" w:color="707070"/>
              <w:right w:val="single" w:sz="6" w:space="0" w:color="707070"/>
            </w:tcBorders>
            <w:shd w:val="clear" w:color="auto" w:fill="E7E6E6"/>
            <w:tcMar>
              <w:top w:w="45" w:type="dxa"/>
              <w:left w:w="50" w:type="dxa"/>
              <w:bottom w:w="45" w:type="dxa"/>
              <w:right w:w="50" w:type="dxa"/>
            </w:tcMar>
          </w:tcPr>
          <w:p w14:paraId="5A46F418" w14:textId="77777777" w:rsidR="00975CCC" w:rsidRDefault="00000000">
            <w:pPr>
              <w:jc w:val="center"/>
            </w:pPr>
            <w:r>
              <w:rPr>
                <w:b/>
                <w:sz w:val="18"/>
              </w:rPr>
              <w:t>Actor Action</w:t>
            </w:r>
          </w:p>
        </w:tc>
        <w:tc>
          <w:tcPr>
            <w:tcW w:w="2088" w:type="dxa"/>
            <w:tcBorders>
              <w:top w:val="single" w:sz="6" w:space="0" w:color="707070"/>
              <w:left w:val="single" w:sz="6" w:space="0" w:color="707070"/>
              <w:bottom w:val="single" w:sz="6" w:space="0" w:color="707070"/>
              <w:right w:val="single" w:sz="6" w:space="0" w:color="707070"/>
            </w:tcBorders>
            <w:shd w:val="clear" w:color="auto" w:fill="E7E6E6"/>
            <w:tcMar>
              <w:top w:w="45" w:type="dxa"/>
              <w:left w:w="50" w:type="dxa"/>
              <w:bottom w:w="45" w:type="dxa"/>
              <w:right w:w="50" w:type="dxa"/>
            </w:tcMar>
          </w:tcPr>
          <w:p w14:paraId="6F0F28FD" w14:textId="77777777" w:rsidR="00975CCC" w:rsidRDefault="00000000">
            <w:pPr>
              <w:jc w:val="center"/>
            </w:pPr>
            <w:r>
              <w:rPr>
                <w:b/>
                <w:sz w:val="18"/>
              </w:rPr>
              <w:t>System Response</w:t>
            </w:r>
          </w:p>
        </w:tc>
      </w:tr>
      <w:tr w:rsidR="00975CCC" w14:paraId="38DC1235" w14:textId="77777777">
        <w:trPr>
          <w:jc w:val="center"/>
        </w:trPr>
        <w:tc>
          <w:tcPr>
            <w:tcW w:w="2232" w:type="dxa"/>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43AF9741" w14:textId="77777777" w:rsidR="00975CCC" w:rsidRDefault="00975CCC"/>
        </w:tc>
        <w:tc>
          <w:tcPr>
            <w:tcW w:w="835" w:type="dxa"/>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424A7646" w14:textId="77777777" w:rsidR="00975CCC" w:rsidRDefault="00000000">
            <w:pPr>
              <w:jc w:val="center"/>
            </w:pPr>
            <w:r>
              <w:rPr>
                <w:b/>
                <w:sz w:val="18"/>
              </w:rPr>
              <w:t>1</w:t>
            </w:r>
          </w:p>
        </w:tc>
        <w:tc>
          <w:tcPr>
            <w:tcW w:w="1944" w:type="dxa"/>
            <w:gridSpan w:val="2"/>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3DA83738" w14:textId="77777777" w:rsidR="00975CCC" w:rsidRDefault="00000000">
            <w:r>
              <w:rPr>
                <w:sz w:val="18"/>
              </w:rPr>
              <w:t>Submit leave overlapping an existing active request.</w:t>
            </w:r>
          </w:p>
        </w:tc>
        <w:tc>
          <w:tcPr>
            <w:tcW w:w="2088" w:type="dxa"/>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795B265F" w14:textId="77777777" w:rsidR="00975CCC" w:rsidRDefault="00000000">
            <w:r>
              <w:rPr>
                <w:sz w:val="18"/>
              </w:rPr>
              <w:t>Warn about the overlap and prevent an exact duplicate according to validation policy.</w:t>
            </w:r>
          </w:p>
        </w:tc>
      </w:tr>
      <w:tr w:rsidR="00975CCC" w14:paraId="7BC3277D" w14:textId="77777777">
        <w:trPr>
          <w:jc w:val="center"/>
        </w:trPr>
        <w:tc>
          <w:tcPr>
            <w:tcW w:w="2232" w:type="dxa"/>
            <w:tcBorders>
              <w:top w:val="single" w:sz="6" w:space="0" w:color="707070"/>
              <w:left w:val="single" w:sz="6" w:space="0" w:color="707070"/>
              <w:bottom w:val="single" w:sz="6" w:space="0" w:color="707070"/>
              <w:right w:val="single" w:sz="6" w:space="0" w:color="707070"/>
            </w:tcBorders>
            <w:shd w:val="clear" w:color="auto" w:fill="D9D9D9"/>
            <w:tcMar>
              <w:top w:w="45" w:type="dxa"/>
              <w:left w:w="50" w:type="dxa"/>
              <w:bottom w:w="45" w:type="dxa"/>
              <w:right w:w="50" w:type="dxa"/>
            </w:tcMar>
          </w:tcPr>
          <w:p w14:paraId="6DB3534B" w14:textId="77777777" w:rsidR="00975CCC" w:rsidRDefault="00000000">
            <w:r>
              <w:rPr>
                <w:b/>
                <w:sz w:val="18"/>
              </w:rPr>
              <w:t>Exception Flow</w:t>
            </w:r>
          </w:p>
        </w:tc>
        <w:tc>
          <w:tcPr>
            <w:tcW w:w="2088" w:type="dxa"/>
            <w:gridSpan w:val="4"/>
            <w:tcBorders>
              <w:top w:val="single" w:sz="6" w:space="0" w:color="707070"/>
              <w:left w:val="single" w:sz="6" w:space="0" w:color="707070"/>
              <w:bottom w:val="single" w:sz="6" w:space="0" w:color="707070"/>
              <w:right w:val="single" w:sz="6" w:space="0" w:color="707070"/>
            </w:tcBorders>
            <w:shd w:val="clear" w:color="auto" w:fill="D9D9D9"/>
            <w:tcMar>
              <w:top w:w="45" w:type="dxa"/>
              <w:left w:w="50" w:type="dxa"/>
              <w:bottom w:w="45" w:type="dxa"/>
              <w:right w:w="50" w:type="dxa"/>
            </w:tcMar>
          </w:tcPr>
          <w:p w14:paraId="138F4E7F" w14:textId="77777777" w:rsidR="00975CCC" w:rsidRDefault="00000000">
            <w:pPr>
              <w:jc w:val="center"/>
            </w:pPr>
            <w:r>
              <w:rPr>
                <w:b/>
                <w:sz w:val="18"/>
              </w:rPr>
              <w:t>Request cannot be saved</w:t>
            </w:r>
          </w:p>
        </w:tc>
      </w:tr>
      <w:tr w:rsidR="00975CCC" w14:paraId="22D58071" w14:textId="77777777">
        <w:trPr>
          <w:jc w:val="center"/>
        </w:trPr>
        <w:tc>
          <w:tcPr>
            <w:tcW w:w="2232" w:type="dxa"/>
            <w:tcBorders>
              <w:top w:val="single" w:sz="6" w:space="0" w:color="707070"/>
              <w:left w:val="single" w:sz="6" w:space="0" w:color="707070"/>
              <w:bottom w:val="single" w:sz="6" w:space="0" w:color="707070"/>
              <w:right w:val="single" w:sz="6" w:space="0" w:color="707070"/>
            </w:tcBorders>
            <w:shd w:val="clear" w:color="auto" w:fill="E7E6E6"/>
            <w:tcMar>
              <w:top w:w="45" w:type="dxa"/>
              <w:left w:w="50" w:type="dxa"/>
              <w:bottom w:w="45" w:type="dxa"/>
              <w:right w:w="50" w:type="dxa"/>
            </w:tcMar>
          </w:tcPr>
          <w:p w14:paraId="08CEDFF3" w14:textId="77777777" w:rsidR="00975CCC" w:rsidRDefault="00975CCC"/>
        </w:tc>
        <w:tc>
          <w:tcPr>
            <w:tcW w:w="835" w:type="dxa"/>
            <w:tcBorders>
              <w:top w:val="single" w:sz="6" w:space="0" w:color="707070"/>
              <w:left w:val="single" w:sz="6" w:space="0" w:color="707070"/>
              <w:bottom w:val="single" w:sz="6" w:space="0" w:color="707070"/>
              <w:right w:val="single" w:sz="6" w:space="0" w:color="707070"/>
            </w:tcBorders>
            <w:shd w:val="clear" w:color="auto" w:fill="E7E6E6"/>
            <w:tcMar>
              <w:top w:w="45" w:type="dxa"/>
              <w:left w:w="50" w:type="dxa"/>
              <w:bottom w:w="45" w:type="dxa"/>
              <w:right w:w="50" w:type="dxa"/>
            </w:tcMar>
          </w:tcPr>
          <w:p w14:paraId="0372125F" w14:textId="77777777" w:rsidR="00975CCC" w:rsidRDefault="00000000">
            <w:pPr>
              <w:jc w:val="center"/>
            </w:pPr>
            <w:r>
              <w:rPr>
                <w:b/>
                <w:sz w:val="18"/>
              </w:rPr>
              <w:t>Step</w:t>
            </w:r>
          </w:p>
        </w:tc>
        <w:tc>
          <w:tcPr>
            <w:tcW w:w="1944" w:type="dxa"/>
            <w:gridSpan w:val="2"/>
            <w:tcBorders>
              <w:top w:val="single" w:sz="6" w:space="0" w:color="707070"/>
              <w:left w:val="single" w:sz="6" w:space="0" w:color="707070"/>
              <w:bottom w:val="single" w:sz="6" w:space="0" w:color="707070"/>
              <w:right w:val="single" w:sz="6" w:space="0" w:color="707070"/>
            </w:tcBorders>
            <w:shd w:val="clear" w:color="auto" w:fill="E7E6E6"/>
            <w:tcMar>
              <w:top w:w="45" w:type="dxa"/>
              <w:left w:w="50" w:type="dxa"/>
              <w:bottom w:w="45" w:type="dxa"/>
              <w:right w:w="50" w:type="dxa"/>
            </w:tcMar>
          </w:tcPr>
          <w:p w14:paraId="4A37769E" w14:textId="77777777" w:rsidR="00975CCC" w:rsidRDefault="00000000">
            <w:pPr>
              <w:jc w:val="center"/>
            </w:pPr>
            <w:r>
              <w:rPr>
                <w:b/>
                <w:sz w:val="18"/>
              </w:rPr>
              <w:t>Actor Action</w:t>
            </w:r>
          </w:p>
        </w:tc>
        <w:tc>
          <w:tcPr>
            <w:tcW w:w="2088" w:type="dxa"/>
            <w:tcBorders>
              <w:top w:val="single" w:sz="6" w:space="0" w:color="707070"/>
              <w:left w:val="single" w:sz="6" w:space="0" w:color="707070"/>
              <w:bottom w:val="single" w:sz="6" w:space="0" w:color="707070"/>
              <w:right w:val="single" w:sz="6" w:space="0" w:color="707070"/>
            </w:tcBorders>
            <w:shd w:val="clear" w:color="auto" w:fill="E7E6E6"/>
            <w:tcMar>
              <w:top w:w="45" w:type="dxa"/>
              <w:left w:w="50" w:type="dxa"/>
              <w:bottom w:w="45" w:type="dxa"/>
              <w:right w:w="50" w:type="dxa"/>
            </w:tcMar>
          </w:tcPr>
          <w:p w14:paraId="4CCE5667" w14:textId="77777777" w:rsidR="00975CCC" w:rsidRDefault="00000000">
            <w:pPr>
              <w:jc w:val="center"/>
            </w:pPr>
            <w:r>
              <w:rPr>
                <w:b/>
                <w:sz w:val="18"/>
              </w:rPr>
              <w:t>System Response</w:t>
            </w:r>
          </w:p>
        </w:tc>
      </w:tr>
      <w:tr w:rsidR="00975CCC" w14:paraId="3415300B" w14:textId="77777777">
        <w:trPr>
          <w:jc w:val="center"/>
        </w:trPr>
        <w:tc>
          <w:tcPr>
            <w:tcW w:w="2232" w:type="dxa"/>
            <w:vMerge w:val="restart"/>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73AD2C6A" w14:textId="77777777" w:rsidR="00975CCC" w:rsidRDefault="00975CCC"/>
          <w:p w14:paraId="558DD5A5" w14:textId="77777777" w:rsidR="00975CCC" w:rsidRDefault="00975CCC"/>
        </w:tc>
        <w:tc>
          <w:tcPr>
            <w:tcW w:w="835" w:type="dxa"/>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3D49ED96" w14:textId="77777777" w:rsidR="00975CCC" w:rsidRDefault="00000000">
            <w:pPr>
              <w:jc w:val="center"/>
            </w:pPr>
            <w:r>
              <w:rPr>
                <w:b/>
                <w:sz w:val="18"/>
              </w:rPr>
              <w:t>1</w:t>
            </w:r>
          </w:p>
        </w:tc>
        <w:tc>
          <w:tcPr>
            <w:tcW w:w="1944" w:type="dxa"/>
            <w:gridSpan w:val="2"/>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582C7ABE" w14:textId="77777777" w:rsidR="00975CCC" w:rsidRDefault="00000000">
            <w:r>
              <w:rPr>
                <w:sz w:val="18"/>
              </w:rPr>
              <w:t>Select Submit.</w:t>
            </w:r>
          </w:p>
        </w:tc>
        <w:tc>
          <w:tcPr>
            <w:tcW w:w="2088" w:type="dxa"/>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3D6DB067" w14:textId="77777777" w:rsidR="00975CCC" w:rsidRDefault="00000000">
            <w:r>
              <w:rPr>
                <w:sz w:val="18"/>
              </w:rPr>
              <w:t>The backend cannot persist the request.</w:t>
            </w:r>
          </w:p>
        </w:tc>
      </w:tr>
      <w:tr w:rsidR="00975CCC" w14:paraId="0ECB297D" w14:textId="77777777">
        <w:trPr>
          <w:jc w:val="center"/>
        </w:trPr>
        <w:tc>
          <w:tcPr>
            <w:tcW w:w="1704" w:type="dxa"/>
            <w:vMerge/>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2BE0DA8F" w14:textId="77777777" w:rsidR="00975CCC" w:rsidRDefault="00975CCC"/>
        </w:tc>
        <w:tc>
          <w:tcPr>
            <w:tcW w:w="835" w:type="dxa"/>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6C2D5B24" w14:textId="77777777" w:rsidR="00975CCC" w:rsidRDefault="00000000">
            <w:pPr>
              <w:jc w:val="center"/>
            </w:pPr>
            <w:r>
              <w:rPr>
                <w:b/>
                <w:sz w:val="18"/>
              </w:rPr>
              <w:t>2</w:t>
            </w:r>
          </w:p>
        </w:tc>
        <w:tc>
          <w:tcPr>
            <w:tcW w:w="1944" w:type="dxa"/>
            <w:gridSpan w:val="2"/>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230E60F3" w14:textId="77777777" w:rsidR="00975CCC" w:rsidRDefault="00000000">
            <w:r>
              <w:rPr>
                <w:sz w:val="18"/>
              </w:rPr>
              <w:t>Retry later.</w:t>
            </w:r>
          </w:p>
        </w:tc>
        <w:tc>
          <w:tcPr>
            <w:tcW w:w="2088" w:type="dxa"/>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79AA2144" w14:textId="77777777" w:rsidR="00975CCC" w:rsidRDefault="00000000">
            <w:r>
              <w:rPr>
                <w:sz w:val="18"/>
              </w:rPr>
              <w:t>Do not show a false Pending request; keep form data where possible.</w:t>
            </w:r>
          </w:p>
        </w:tc>
      </w:tr>
      <w:tr w:rsidR="00975CCC" w14:paraId="4FA3E52B" w14:textId="77777777">
        <w:trPr>
          <w:jc w:val="center"/>
        </w:trPr>
        <w:tc>
          <w:tcPr>
            <w:tcW w:w="2232" w:type="dxa"/>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23035696" w14:textId="77777777" w:rsidR="00975CCC" w:rsidRDefault="00000000">
            <w:r>
              <w:rPr>
                <w:b/>
                <w:sz w:val="18"/>
              </w:rPr>
              <w:t>Priority</w:t>
            </w:r>
          </w:p>
        </w:tc>
        <w:tc>
          <w:tcPr>
            <w:tcW w:w="2088" w:type="dxa"/>
            <w:gridSpan w:val="4"/>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521D787B" w14:textId="77777777" w:rsidR="00975CCC" w:rsidRDefault="00000000">
            <w:r>
              <w:rPr>
                <w:sz w:val="18"/>
              </w:rPr>
              <w:t>High</w:t>
            </w:r>
          </w:p>
        </w:tc>
      </w:tr>
      <w:tr w:rsidR="00975CCC" w14:paraId="0EB6BACB" w14:textId="77777777">
        <w:trPr>
          <w:jc w:val="center"/>
        </w:trPr>
        <w:tc>
          <w:tcPr>
            <w:tcW w:w="2232" w:type="dxa"/>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5D9B7E55" w14:textId="77777777" w:rsidR="00975CCC" w:rsidRDefault="00000000">
            <w:r>
              <w:rPr>
                <w:b/>
                <w:sz w:val="18"/>
              </w:rPr>
              <w:t>Business Rule</w:t>
            </w:r>
          </w:p>
        </w:tc>
        <w:tc>
          <w:tcPr>
            <w:tcW w:w="2088" w:type="dxa"/>
            <w:gridSpan w:val="4"/>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314A694F" w14:textId="77777777" w:rsidR="00975CCC" w:rsidRDefault="00000000">
            <w:r>
              <w:rPr>
                <w:sz w:val="18"/>
              </w:rPr>
              <w:t>BR05, BR15, BR23</w:t>
            </w:r>
          </w:p>
        </w:tc>
      </w:tr>
    </w:tbl>
    <w:p w14:paraId="1328AEFA" w14:textId="77777777" w:rsidR="00975CCC" w:rsidRDefault="00975CCC"/>
    <w:p w14:paraId="1ACD6D43" w14:textId="77777777" w:rsidR="00975CCC" w:rsidRDefault="00000000">
      <w:r>
        <w:br w:type="page"/>
      </w:r>
    </w:p>
    <w:p w14:paraId="55E55EE8" w14:textId="77777777" w:rsidR="00975CCC" w:rsidRDefault="00000000">
      <w:pPr>
        <w:pStyle w:val="u3"/>
      </w:pPr>
      <w:r>
        <w:lastRenderedPageBreak/>
        <w:t>UC.23: Request Shift Swap / Accept Open Shift</w:t>
      </w:r>
    </w:p>
    <w:p w14:paraId="5B76D3A1" w14:textId="77777777" w:rsidR="00975CCC" w:rsidRDefault="00000000">
      <w:pPr>
        <w:ind w:left="504"/>
      </w:pPr>
      <w:r>
        <w:rPr>
          <w:sz w:val="21"/>
        </w:rPr>
        <w:t>a.  Use Case Specification</w:t>
      </w:r>
    </w:p>
    <w:tbl>
      <w:tblPr>
        <w:tblW w:w="0" w:type="auto"/>
        <w:jc w:val="center"/>
        <w:tblLayout w:type="fixed"/>
        <w:tblLook w:val="04A0" w:firstRow="1" w:lastRow="0" w:firstColumn="1" w:lastColumn="0" w:noHBand="0" w:noVBand="1"/>
      </w:tblPr>
      <w:tblGrid>
        <w:gridCol w:w="2232"/>
        <w:gridCol w:w="835"/>
        <w:gridCol w:w="1253"/>
        <w:gridCol w:w="1944"/>
        <w:gridCol w:w="2088"/>
      </w:tblGrid>
      <w:tr w:rsidR="00975CCC" w14:paraId="2CF9222E" w14:textId="77777777">
        <w:trPr>
          <w:cantSplit/>
          <w:jc w:val="center"/>
        </w:trPr>
        <w:tc>
          <w:tcPr>
            <w:tcW w:w="2232" w:type="dxa"/>
            <w:tcBorders>
              <w:top w:val="single" w:sz="6" w:space="0" w:color="707070"/>
              <w:left w:val="single" w:sz="6" w:space="0" w:color="707070"/>
              <w:bottom w:val="single" w:sz="6" w:space="0" w:color="707070"/>
              <w:right w:val="single" w:sz="6" w:space="0" w:color="707070"/>
            </w:tcBorders>
            <w:shd w:val="clear" w:color="auto" w:fill="D9D9D9"/>
            <w:tcMar>
              <w:top w:w="45" w:type="dxa"/>
              <w:left w:w="50" w:type="dxa"/>
              <w:bottom w:w="45" w:type="dxa"/>
              <w:right w:w="50" w:type="dxa"/>
            </w:tcMar>
          </w:tcPr>
          <w:p w14:paraId="78A1B029" w14:textId="77777777" w:rsidR="00975CCC" w:rsidRDefault="00000000">
            <w:r>
              <w:rPr>
                <w:b/>
                <w:sz w:val="18"/>
              </w:rPr>
              <w:t>Use Case ID</w:t>
            </w:r>
          </w:p>
        </w:tc>
        <w:tc>
          <w:tcPr>
            <w:tcW w:w="2088" w:type="dxa"/>
            <w:gridSpan w:val="4"/>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6DF00B94" w14:textId="77777777" w:rsidR="00975CCC" w:rsidRDefault="00000000">
            <w:r>
              <w:rPr>
                <w:sz w:val="18"/>
              </w:rPr>
              <w:t>UC.23</w:t>
            </w:r>
          </w:p>
        </w:tc>
      </w:tr>
      <w:tr w:rsidR="00975CCC" w14:paraId="25EE294A" w14:textId="77777777">
        <w:trPr>
          <w:cantSplit/>
          <w:jc w:val="center"/>
        </w:trPr>
        <w:tc>
          <w:tcPr>
            <w:tcW w:w="2232" w:type="dxa"/>
            <w:tcBorders>
              <w:top w:val="single" w:sz="6" w:space="0" w:color="707070"/>
              <w:left w:val="single" w:sz="6" w:space="0" w:color="707070"/>
              <w:bottom w:val="single" w:sz="6" w:space="0" w:color="707070"/>
              <w:right w:val="single" w:sz="6" w:space="0" w:color="707070"/>
            </w:tcBorders>
            <w:shd w:val="clear" w:color="auto" w:fill="D9D9D9"/>
            <w:tcMar>
              <w:top w:w="45" w:type="dxa"/>
              <w:left w:w="50" w:type="dxa"/>
              <w:bottom w:w="45" w:type="dxa"/>
              <w:right w:w="50" w:type="dxa"/>
            </w:tcMar>
          </w:tcPr>
          <w:p w14:paraId="6CA10A76" w14:textId="77777777" w:rsidR="00975CCC" w:rsidRDefault="00000000">
            <w:r>
              <w:rPr>
                <w:b/>
                <w:sz w:val="18"/>
              </w:rPr>
              <w:t>Use Case Name</w:t>
            </w:r>
          </w:p>
        </w:tc>
        <w:tc>
          <w:tcPr>
            <w:tcW w:w="2088" w:type="dxa"/>
            <w:gridSpan w:val="4"/>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791B4334" w14:textId="77777777" w:rsidR="00975CCC" w:rsidRDefault="00000000">
            <w:r>
              <w:rPr>
                <w:sz w:val="18"/>
              </w:rPr>
              <w:t>Request Shift Swap / Accept Open Shift</w:t>
            </w:r>
          </w:p>
        </w:tc>
      </w:tr>
      <w:tr w:rsidR="00975CCC" w14:paraId="4D25139D" w14:textId="77777777">
        <w:trPr>
          <w:cantSplit/>
          <w:jc w:val="center"/>
        </w:trPr>
        <w:tc>
          <w:tcPr>
            <w:tcW w:w="2232" w:type="dxa"/>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3CB2B80D" w14:textId="77777777" w:rsidR="00975CCC" w:rsidRDefault="00000000">
            <w:r>
              <w:rPr>
                <w:b/>
                <w:sz w:val="18"/>
              </w:rPr>
              <w:t>Created by</w:t>
            </w:r>
          </w:p>
        </w:tc>
        <w:tc>
          <w:tcPr>
            <w:tcW w:w="2088" w:type="dxa"/>
            <w:gridSpan w:val="2"/>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2F4B9F18" w14:textId="77777777" w:rsidR="00975CCC" w:rsidRDefault="00000000">
            <w:r>
              <w:rPr>
                <w:sz w:val="18"/>
              </w:rPr>
              <w:t>C1SE.57 Team</w:t>
            </w:r>
          </w:p>
        </w:tc>
        <w:tc>
          <w:tcPr>
            <w:tcW w:w="1944" w:type="dxa"/>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0323236E" w14:textId="77777777" w:rsidR="00975CCC" w:rsidRDefault="00000000">
            <w:r>
              <w:rPr>
                <w:b/>
                <w:sz w:val="18"/>
              </w:rPr>
              <w:t>Last updated by</w:t>
            </w:r>
          </w:p>
        </w:tc>
        <w:tc>
          <w:tcPr>
            <w:tcW w:w="2088" w:type="dxa"/>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7612DFEA" w14:textId="77777777" w:rsidR="00975CCC" w:rsidRDefault="00000000">
            <w:r>
              <w:rPr>
                <w:sz w:val="18"/>
              </w:rPr>
              <w:t>C1SE.57 Team</w:t>
            </w:r>
          </w:p>
        </w:tc>
      </w:tr>
      <w:tr w:rsidR="00975CCC" w14:paraId="25EE61E6" w14:textId="77777777">
        <w:trPr>
          <w:cantSplit/>
          <w:jc w:val="center"/>
        </w:trPr>
        <w:tc>
          <w:tcPr>
            <w:tcW w:w="2232" w:type="dxa"/>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226E4554" w14:textId="77777777" w:rsidR="00975CCC" w:rsidRDefault="00000000">
            <w:r>
              <w:rPr>
                <w:b/>
                <w:sz w:val="18"/>
              </w:rPr>
              <w:t>Date Created</w:t>
            </w:r>
          </w:p>
        </w:tc>
        <w:tc>
          <w:tcPr>
            <w:tcW w:w="2088" w:type="dxa"/>
            <w:gridSpan w:val="2"/>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7B667271" w14:textId="77777777" w:rsidR="00975CCC" w:rsidRDefault="00000000">
            <w:r>
              <w:rPr>
                <w:sz w:val="18"/>
              </w:rPr>
              <w:t>Aug 30, 2026</w:t>
            </w:r>
          </w:p>
        </w:tc>
        <w:tc>
          <w:tcPr>
            <w:tcW w:w="1944" w:type="dxa"/>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24414B78" w14:textId="77777777" w:rsidR="00975CCC" w:rsidRDefault="00000000">
            <w:r>
              <w:rPr>
                <w:b/>
                <w:sz w:val="18"/>
              </w:rPr>
              <w:t>Date last updated</w:t>
            </w:r>
          </w:p>
        </w:tc>
        <w:tc>
          <w:tcPr>
            <w:tcW w:w="2088" w:type="dxa"/>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77F8FC27" w14:textId="77777777" w:rsidR="00975CCC" w:rsidRDefault="00000000">
            <w:r>
              <w:rPr>
                <w:sz w:val="18"/>
              </w:rPr>
              <w:t>Aug 31, 2026</w:t>
            </w:r>
          </w:p>
        </w:tc>
      </w:tr>
      <w:tr w:rsidR="00975CCC" w14:paraId="7042E68B" w14:textId="77777777">
        <w:trPr>
          <w:cantSplit/>
          <w:jc w:val="center"/>
        </w:trPr>
        <w:tc>
          <w:tcPr>
            <w:tcW w:w="2232" w:type="dxa"/>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452E869A" w14:textId="77777777" w:rsidR="00975CCC" w:rsidRDefault="00000000">
            <w:r>
              <w:rPr>
                <w:b/>
                <w:sz w:val="18"/>
              </w:rPr>
              <w:t>Actors</w:t>
            </w:r>
          </w:p>
        </w:tc>
        <w:tc>
          <w:tcPr>
            <w:tcW w:w="2088" w:type="dxa"/>
            <w:gridSpan w:val="4"/>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24EE97D1" w14:textId="77777777" w:rsidR="00975CCC" w:rsidRDefault="00000000">
            <w:r>
              <w:rPr>
                <w:sz w:val="18"/>
              </w:rPr>
              <w:t>Staff</w:t>
            </w:r>
          </w:p>
        </w:tc>
      </w:tr>
      <w:tr w:rsidR="00975CCC" w14:paraId="1E22C63E" w14:textId="77777777">
        <w:trPr>
          <w:cantSplit/>
          <w:jc w:val="center"/>
        </w:trPr>
        <w:tc>
          <w:tcPr>
            <w:tcW w:w="2232" w:type="dxa"/>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5193567C" w14:textId="77777777" w:rsidR="00975CCC" w:rsidRDefault="00000000">
            <w:r>
              <w:rPr>
                <w:b/>
                <w:sz w:val="18"/>
              </w:rPr>
              <w:t>Brief Description</w:t>
            </w:r>
          </w:p>
        </w:tc>
        <w:tc>
          <w:tcPr>
            <w:tcW w:w="2088" w:type="dxa"/>
            <w:gridSpan w:val="4"/>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1C69B3C8" w14:textId="77777777" w:rsidR="00975CCC" w:rsidRDefault="00000000">
            <w:r>
              <w:rPr>
                <w:sz w:val="18"/>
              </w:rPr>
              <w:t>Allows Staff to request a direct swap for an assigned shift or claim an eligible Open Shift/replacement offer.</w:t>
            </w:r>
          </w:p>
        </w:tc>
      </w:tr>
      <w:tr w:rsidR="00975CCC" w14:paraId="0ED72EF9" w14:textId="77777777">
        <w:trPr>
          <w:cantSplit/>
          <w:jc w:val="center"/>
        </w:trPr>
        <w:tc>
          <w:tcPr>
            <w:tcW w:w="2232" w:type="dxa"/>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371BF00C" w14:textId="77777777" w:rsidR="00975CCC" w:rsidRDefault="00000000">
            <w:r>
              <w:rPr>
                <w:b/>
                <w:sz w:val="18"/>
              </w:rPr>
              <w:t>Goal</w:t>
            </w:r>
          </w:p>
        </w:tc>
        <w:tc>
          <w:tcPr>
            <w:tcW w:w="2088" w:type="dxa"/>
            <w:gridSpan w:val="4"/>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45D4C6B0" w14:textId="77777777" w:rsidR="00975CCC" w:rsidRDefault="00000000">
            <w:r>
              <w:rPr>
                <w:sz w:val="18"/>
              </w:rPr>
              <w:t>Let Staff resolve schedule conflicts or take eligible extra work while preserving all hard scheduling rules and concurrency safety.</w:t>
            </w:r>
          </w:p>
        </w:tc>
      </w:tr>
      <w:tr w:rsidR="00975CCC" w14:paraId="11178E08" w14:textId="77777777">
        <w:trPr>
          <w:cantSplit/>
          <w:jc w:val="center"/>
        </w:trPr>
        <w:tc>
          <w:tcPr>
            <w:tcW w:w="2232" w:type="dxa"/>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7031C28C" w14:textId="77777777" w:rsidR="00975CCC" w:rsidRDefault="00000000">
            <w:r>
              <w:rPr>
                <w:b/>
                <w:sz w:val="18"/>
              </w:rPr>
              <w:t>Trigger</w:t>
            </w:r>
          </w:p>
        </w:tc>
        <w:tc>
          <w:tcPr>
            <w:tcW w:w="2088" w:type="dxa"/>
            <w:gridSpan w:val="4"/>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400168A0" w14:textId="77777777" w:rsidR="00975CCC" w:rsidRDefault="00000000">
            <w:r>
              <w:rPr>
                <w:sz w:val="18"/>
              </w:rPr>
              <w:t>The Staff member opens Shift Requests/Open Shifts.</w:t>
            </w:r>
          </w:p>
        </w:tc>
      </w:tr>
      <w:tr w:rsidR="00975CCC" w14:paraId="589EF9B5" w14:textId="77777777">
        <w:trPr>
          <w:cantSplit/>
          <w:jc w:val="center"/>
        </w:trPr>
        <w:tc>
          <w:tcPr>
            <w:tcW w:w="2232" w:type="dxa"/>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4FB07C75" w14:textId="77777777" w:rsidR="00975CCC" w:rsidRDefault="00000000">
            <w:r>
              <w:rPr>
                <w:b/>
                <w:sz w:val="18"/>
              </w:rPr>
              <w:t>Pre-conditions</w:t>
            </w:r>
          </w:p>
        </w:tc>
        <w:tc>
          <w:tcPr>
            <w:tcW w:w="2088" w:type="dxa"/>
            <w:gridSpan w:val="4"/>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40A36D25" w14:textId="77777777" w:rsidR="00975CCC" w:rsidRDefault="00000000">
            <w:r>
              <w:rPr>
                <w:sz w:val="18"/>
              </w:rPr>
              <w:t>The Staff member is authenticated; an eligible own assignment or active Open Shift exists.</w:t>
            </w:r>
          </w:p>
        </w:tc>
      </w:tr>
      <w:tr w:rsidR="00975CCC" w14:paraId="741956A3" w14:textId="77777777">
        <w:trPr>
          <w:cantSplit/>
          <w:jc w:val="center"/>
        </w:trPr>
        <w:tc>
          <w:tcPr>
            <w:tcW w:w="2232" w:type="dxa"/>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65DE89B7" w14:textId="77777777" w:rsidR="00975CCC" w:rsidRDefault="00000000">
            <w:r>
              <w:rPr>
                <w:b/>
                <w:sz w:val="18"/>
              </w:rPr>
              <w:t>Post-conditions</w:t>
            </w:r>
          </w:p>
        </w:tc>
        <w:tc>
          <w:tcPr>
            <w:tcW w:w="2088" w:type="dxa"/>
            <w:gridSpan w:val="4"/>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25562014" w14:textId="77777777" w:rsidR="00975CCC" w:rsidRDefault="00000000">
            <w:r>
              <w:rPr>
                <w:sz w:val="18"/>
              </w:rPr>
              <w:t>A swap request is submitted for review or an Open Shift claim succeeds atomically; invalid/ineligible requests are rejected.</w:t>
            </w:r>
          </w:p>
        </w:tc>
      </w:tr>
      <w:tr w:rsidR="00975CCC" w14:paraId="29705399" w14:textId="77777777">
        <w:trPr>
          <w:jc w:val="center"/>
        </w:trPr>
        <w:tc>
          <w:tcPr>
            <w:tcW w:w="2232" w:type="dxa"/>
            <w:tcBorders>
              <w:top w:val="single" w:sz="6" w:space="0" w:color="707070"/>
              <w:left w:val="single" w:sz="6" w:space="0" w:color="707070"/>
              <w:bottom w:val="single" w:sz="6" w:space="0" w:color="707070"/>
              <w:right w:val="single" w:sz="6" w:space="0" w:color="707070"/>
            </w:tcBorders>
            <w:shd w:val="clear" w:color="auto" w:fill="D9D9D9"/>
            <w:tcMar>
              <w:top w:w="45" w:type="dxa"/>
              <w:left w:w="50" w:type="dxa"/>
              <w:bottom w:w="45" w:type="dxa"/>
              <w:right w:w="50" w:type="dxa"/>
            </w:tcMar>
          </w:tcPr>
          <w:p w14:paraId="0B1D8DF9" w14:textId="77777777" w:rsidR="00975CCC" w:rsidRDefault="00000000">
            <w:r>
              <w:rPr>
                <w:b/>
                <w:sz w:val="18"/>
              </w:rPr>
              <w:t>Main Flow</w:t>
            </w:r>
          </w:p>
        </w:tc>
        <w:tc>
          <w:tcPr>
            <w:tcW w:w="2088" w:type="dxa"/>
            <w:gridSpan w:val="4"/>
            <w:tcBorders>
              <w:top w:val="single" w:sz="6" w:space="0" w:color="707070"/>
              <w:left w:val="single" w:sz="6" w:space="0" w:color="707070"/>
              <w:bottom w:val="single" w:sz="6" w:space="0" w:color="707070"/>
              <w:right w:val="single" w:sz="6" w:space="0" w:color="707070"/>
            </w:tcBorders>
            <w:shd w:val="clear" w:color="auto" w:fill="D9D9D9"/>
            <w:tcMar>
              <w:top w:w="45" w:type="dxa"/>
              <w:left w:w="50" w:type="dxa"/>
              <w:bottom w:w="45" w:type="dxa"/>
              <w:right w:w="50" w:type="dxa"/>
            </w:tcMar>
          </w:tcPr>
          <w:p w14:paraId="07DC4C86" w14:textId="77777777" w:rsidR="00975CCC" w:rsidRDefault="00975CCC">
            <w:pPr>
              <w:jc w:val="center"/>
            </w:pPr>
          </w:p>
        </w:tc>
      </w:tr>
      <w:tr w:rsidR="00975CCC" w14:paraId="7EDE4BB5" w14:textId="77777777">
        <w:trPr>
          <w:jc w:val="center"/>
        </w:trPr>
        <w:tc>
          <w:tcPr>
            <w:tcW w:w="2232" w:type="dxa"/>
            <w:tcBorders>
              <w:top w:val="single" w:sz="6" w:space="0" w:color="707070"/>
              <w:left w:val="single" w:sz="6" w:space="0" w:color="707070"/>
              <w:bottom w:val="single" w:sz="6" w:space="0" w:color="707070"/>
              <w:right w:val="single" w:sz="6" w:space="0" w:color="707070"/>
            </w:tcBorders>
            <w:shd w:val="clear" w:color="auto" w:fill="E7E6E6"/>
            <w:tcMar>
              <w:top w:w="45" w:type="dxa"/>
              <w:left w:w="50" w:type="dxa"/>
              <w:bottom w:w="45" w:type="dxa"/>
              <w:right w:w="50" w:type="dxa"/>
            </w:tcMar>
          </w:tcPr>
          <w:p w14:paraId="5543E0C8" w14:textId="77777777" w:rsidR="00975CCC" w:rsidRDefault="00975CCC"/>
        </w:tc>
        <w:tc>
          <w:tcPr>
            <w:tcW w:w="835" w:type="dxa"/>
            <w:tcBorders>
              <w:top w:val="single" w:sz="6" w:space="0" w:color="707070"/>
              <w:left w:val="single" w:sz="6" w:space="0" w:color="707070"/>
              <w:bottom w:val="single" w:sz="6" w:space="0" w:color="707070"/>
              <w:right w:val="single" w:sz="6" w:space="0" w:color="707070"/>
            </w:tcBorders>
            <w:shd w:val="clear" w:color="auto" w:fill="E7E6E6"/>
            <w:tcMar>
              <w:top w:w="45" w:type="dxa"/>
              <w:left w:w="50" w:type="dxa"/>
              <w:bottom w:w="45" w:type="dxa"/>
              <w:right w:w="50" w:type="dxa"/>
            </w:tcMar>
          </w:tcPr>
          <w:p w14:paraId="28134E72" w14:textId="77777777" w:rsidR="00975CCC" w:rsidRDefault="00000000">
            <w:pPr>
              <w:jc w:val="center"/>
            </w:pPr>
            <w:r>
              <w:rPr>
                <w:b/>
                <w:sz w:val="18"/>
              </w:rPr>
              <w:t>Step</w:t>
            </w:r>
          </w:p>
        </w:tc>
        <w:tc>
          <w:tcPr>
            <w:tcW w:w="1944" w:type="dxa"/>
            <w:gridSpan w:val="2"/>
            <w:tcBorders>
              <w:top w:val="single" w:sz="6" w:space="0" w:color="707070"/>
              <w:left w:val="single" w:sz="6" w:space="0" w:color="707070"/>
              <w:bottom w:val="single" w:sz="6" w:space="0" w:color="707070"/>
              <w:right w:val="single" w:sz="6" w:space="0" w:color="707070"/>
            </w:tcBorders>
            <w:shd w:val="clear" w:color="auto" w:fill="E7E6E6"/>
            <w:tcMar>
              <w:top w:w="45" w:type="dxa"/>
              <w:left w:w="50" w:type="dxa"/>
              <w:bottom w:w="45" w:type="dxa"/>
              <w:right w:w="50" w:type="dxa"/>
            </w:tcMar>
          </w:tcPr>
          <w:p w14:paraId="07B53393" w14:textId="77777777" w:rsidR="00975CCC" w:rsidRDefault="00000000">
            <w:pPr>
              <w:jc w:val="center"/>
            </w:pPr>
            <w:r>
              <w:rPr>
                <w:b/>
                <w:sz w:val="18"/>
              </w:rPr>
              <w:t>Actor Action</w:t>
            </w:r>
          </w:p>
        </w:tc>
        <w:tc>
          <w:tcPr>
            <w:tcW w:w="2088" w:type="dxa"/>
            <w:tcBorders>
              <w:top w:val="single" w:sz="6" w:space="0" w:color="707070"/>
              <w:left w:val="single" w:sz="6" w:space="0" w:color="707070"/>
              <w:bottom w:val="single" w:sz="6" w:space="0" w:color="707070"/>
              <w:right w:val="single" w:sz="6" w:space="0" w:color="707070"/>
            </w:tcBorders>
            <w:shd w:val="clear" w:color="auto" w:fill="E7E6E6"/>
            <w:tcMar>
              <w:top w:w="45" w:type="dxa"/>
              <w:left w:w="50" w:type="dxa"/>
              <w:bottom w:w="45" w:type="dxa"/>
              <w:right w:w="50" w:type="dxa"/>
            </w:tcMar>
          </w:tcPr>
          <w:p w14:paraId="4D883ECE" w14:textId="77777777" w:rsidR="00975CCC" w:rsidRDefault="00000000">
            <w:pPr>
              <w:jc w:val="center"/>
            </w:pPr>
            <w:r>
              <w:rPr>
                <w:b/>
                <w:sz w:val="18"/>
              </w:rPr>
              <w:t>System Response</w:t>
            </w:r>
          </w:p>
        </w:tc>
      </w:tr>
      <w:tr w:rsidR="00975CCC" w14:paraId="2A4DF8C5" w14:textId="77777777">
        <w:trPr>
          <w:jc w:val="center"/>
        </w:trPr>
        <w:tc>
          <w:tcPr>
            <w:tcW w:w="2232" w:type="dxa"/>
            <w:vMerge w:val="restart"/>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310B6E05" w14:textId="77777777" w:rsidR="00975CCC" w:rsidRDefault="00975CCC"/>
          <w:p w14:paraId="1E8874AF" w14:textId="77777777" w:rsidR="00975CCC" w:rsidRDefault="00975CCC"/>
          <w:p w14:paraId="73F12042" w14:textId="77777777" w:rsidR="00975CCC" w:rsidRDefault="00975CCC"/>
          <w:p w14:paraId="046F7725" w14:textId="77777777" w:rsidR="00975CCC" w:rsidRDefault="00975CCC"/>
          <w:p w14:paraId="433A80F6" w14:textId="77777777" w:rsidR="00975CCC" w:rsidRDefault="00975CCC"/>
          <w:p w14:paraId="367231E3" w14:textId="77777777" w:rsidR="00975CCC" w:rsidRDefault="00975CCC"/>
        </w:tc>
        <w:tc>
          <w:tcPr>
            <w:tcW w:w="835" w:type="dxa"/>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55F0A71B" w14:textId="77777777" w:rsidR="00975CCC" w:rsidRDefault="00000000">
            <w:pPr>
              <w:jc w:val="center"/>
            </w:pPr>
            <w:r>
              <w:rPr>
                <w:b/>
                <w:sz w:val="18"/>
              </w:rPr>
              <w:t>1</w:t>
            </w:r>
          </w:p>
        </w:tc>
        <w:tc>
          <w:tcPr>
            <w:tcW w:w="1944" w:type="dxa"/>
            <w:gridSpan w:val="2"/>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0C47A841" w14:textId="77777777" w:rsidR="00975CCC" w:rsidRDefault="00000000">
            <w:r>
              <w:rPr>
                <w:sz w:val="18"/>
              </w:rPr>
              <w:t>Open Shift Requests / Open Shifts.</w:t>
            </w:r>
          </w:p>
        </w:tc>
        <w:tc>
          <w:tcPr>
            <w:tcW w:w="2088" w:type="dxa"/>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340E793D" w14:textId="77777777" w:rsidR="00975CCC" w:rsidRDefault="00000000">
            <w:r>
              <w:rPr>
                <w:sz w:val="18"/>
              </w:rPr>
              <w:t>Display own eligible assignments, existing swap requests, and available Open Shifts.</w:t>
            </w:r>
          </w:p>
        </w:tc>
      </w:tr>
      <w:tr w:rsidR="00975CCC" w14:paraId="36BC0BCD" w14:textId="77777777">
        <w:trPr>
          <w:jc w:val="center"/>
        </w:trPr>
        <w:tc>
          <w:tcPr>
            <w:tcW w:w="1704" w:type="dxa"/>
            <w:vMerge/>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0C4D6EB8" w14:textId="77777777" w:rsidR="00975CCC" w:rsidRDefault="00975CCC"/>
        </w:tc>
        <w:tc>
          <w:tcPr>
            <w:tcW w:w="835" w:type="dxa"/>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119D3175" w14:textId="77777777" w:rsidR="00975CCC" w:rsidRDefault="00000000">
            <w:pPr>
              <w:jc w:val="center"/>
            </w:pPr>
            <w:r>
              <w:rPr>
                <w:b/>
                <w:sz w:val="18"/>
              </w:rPr>
              <w:t>2</w:t>
            </w:r>
          </w:p>
        </w:tc>
        <w:tc>
          <w:tcPr>
            <w:tcW w:w="1944" w:type="dxa"/>
            <w:gridSpan w:val="2"/>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567F1A36" w14:textId="77777777" w:rsidR="00975CCC" w:rsidRDefault="00000000">
            <w:r>
              <w:rPr>
                <w:sz w:val="18"/>
              </w:rPr>
              <w:t>Choose Request Swap or select an Open Shift.</w:t>
            </w:r>
          </w:p>
        </w:tc>
        <w:tc>
          <w:tcPr>
            <w:tcW w:w="2088" w:type="dxa"/>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651D791C" w14:textId="77777777" w:rsidR="00975CCC" w:rsidRDefault="00000000">
            <w:r>
              <w:rPr>
                <w:sz w:val="18"/>
              </w:rPr>
              <w:t>Display shift details and current eligibility status.</w:t>
            </w:r>
          </w:p>
        </w:tc>
      </w:tr>
      <w:tr w:rsidR="00975CCC" w14:paraId="46B6BB4F" w14:textId="77777777">
        <w:trPr>
          <w:jc w:val="center"/>
        </w:trPr>
        <w:tc>
          <w:tcPr>
            <w:tcW w:w="1704" w:type="dxa"/>
            <w:vMerge/>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671D8F23" w14:textId="77777777" w:rsidR="00975CCC" w:rsidRDefault="00975CCC"/>
        </w:tc>
        <w:tc>
          <w:tcPr>
            <w:tcW w:w="835" w:type="dxa"/>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74091F7B" w14:textId="77777777" w:rsidR="00975CCC" w:rsidRDefault="00000000">
            <w:pPr>
              <w:jc w:val="center"/>
            </w:pPr>
            <w:r>
              <w:rPr>
                <w:b/>
                <w:sz w:val="18"/>
              </w:rPr>
              <w:t>3</w:t>
            </w:r>
          </w:p>
        </w:tc>
        <w:tc>
          <w:tcPr>
            <w:tcW w:w="1944" w:type="dxa"/>
            <w:gridSpan w:val="2"/>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1D09B5DC" w14:textId="77777777" w:rsidR="00975CCC" w:rsidRDefault="00000000">
            <w:r>
              <w:rPr>
                <w:sz w:val="18"/>
              </w:rPr>
              <w:t>For a swap, choose an intended partner/shift if the workflow supports direct swap; for Open Shift, choose Claim.</w:t>
            </w:r>
          </w:p>
        </w:tc>
        <w:tc>
          <w:tcPr>
            <w:tcW w:w="2088" w:type="dxa"/>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18927C49" w14:textId="77777777" w:rsidR="00975CCC" w:rsidRDefault="00000000">
            <w:r>
              <w:rPr>
                <w:sz w:val="18"/>
              </w:rPr>
              <w:t>Run preliminary eligibility checks.</w:t>
            </w:r>
          </w:p>
        </w:tc>
      </w:tr>
      <w:tr w:rsidR="00975CCC" w14:paraId="105F9EF4" w14:textId="77777777">
        <w:trPr>
          <w:jc w:val="center"/>
        </w:trPr>
        <w:tc>
          <w:tcPr>
            <w:tcW w:w="1704" w:type="dxa"/>
            <w:vMerge/>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6B3CA7C7" w14:textId="77777777" w:rsidR="00975CCC" w:rsidRDefault="00975CCC"/>
        </w:tc>
        <w:tc>
          <w:tcPr>
            <w:tcW w:w="835" w:type="dxa"/>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10FD7495" w14:textId="77777777" w:rsidR="00975CCC" w:rsidRDefault="00000000">
            <w:pPr>
              <w:jc w:val="center"/>
            </w:pPr>
            <w:r>
              <w:rPr>
                <w:b/>
                <w:sz w:val="18"/>
              </w:rPr>
              <w:t>4</w:t>
            </w:r>
          </w:p>
        </w:tc>
        <w:tc>
          <w:tcPr>
            <w:tcW w:w="1944" w:type="dxa"/>
            <w:gridSpan w:val="2"/>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666E3232" w14:textId="77777777" w:rsidR="00975CCC" w:rsidRDefault="00000000">
            <w:r>
              <w:rPr>
                <w:sz w:val="18"/>
              </w:rPr>
              <w:t>Confirm the request/claim.</w:t>
            </w:r>
          </w:p>
        </w:tc>
        <w:tc>
          <w:tcPr>
            <w:tcW w:w="2088" w:type="dxa"/>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2C889F9A" w14:textId="77777777" w:rsidR="00975CCC" w:rsidRDefault="00000000">
            <w:r>
              <w:rPr>
                <w:sz w:val="18"/>
              </w:rPr>
              <w:t>Revalidate availability, leave, overlap, skill, hour, and rest constraints using current data.</w:t>
            </w:r>
          </w:p>
        </w:tc>
      </w:tr>
      <w:tr w:rsidR="00975CCC" w14:paraId="2E52076E" w14:textId="77777777">
        <w:trPr>
          <w:jc w:val="center"/>
        </w:trPr>
        <w:tc>
          <w:tcPr>
            <w:tcW w:w="1704" w:type="dxa"/>
            <w:vMerge/>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3F61BF79" w14:textId="77777777" w:rsidR="00975CCC" w:rsidRDefault="00975CCC"/>
        </w:tc>
        <w:tc>
          <w:tcPr>
            <w:tcW w:w="835" w:type="dxa"/>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23FB4DB7" w14:textId="77777777" w:rsidR="00975CCC" w:rsidRDefault="00000000">
            <w:pPr>
              <w:jc w:val="center"/>
            </w:pPr>
            <w:r>
              <w:rPr>
                <w:b/>
                <w:sz w:val="18"/>
              </w:rPr>
              <w:t>5</w:t>
            </w:r>
          </w:p>
        </w:tc>
        <w:tc>
          <w:tcPr>
            <w:tcW w:w="1944" w:type="dxa"/>
            <w:gridSpan w:val="2"/>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7AE12744" w14:textId="77777777" w:rsidR="00975CCC" w:rsidRDefault="00000000">
            <w:r>
              <w:rPr>
                <w:sz w:val="18"/>
              </w:rPr>
              <w:t>Wait for result.</w:t>
            </w:r>
          </w:p>
        </w:tc>
        <w:tc>
          <w:tcPr>
            <w:tcW w:w="2088" w:type="dxa"/>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2AAC47FA" w14:textId="77777777" w:rsidR="00975CCC" w:rsidRDefault="00000000">
            <w:r>
              <w:rPr>
                <w:sz w:val="18"/>
              </w:rPr>
              <w:t>Create a Pending swap request or atomically assign the Open Shift if still vacant.</w:t>
            </w:r>
          </w:p>
        </w:tc>
      </w:tr>
      <w:tr w:rsidR="00975CCC" w14:paraId="65B8DB76" w14:textId="77777777">
        <w:trPr>
          <w:jc w:val="center"/>
        </w:trPr>
        <w:tc>
          <w:tcPr>
            <w:tcW w:w="1704" w:type="dxa"/>
            <w:vMerge/>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1BF3D6FD" w14:textId="77777777" w:rsidR="00975CCC" w:rsidRDefault="00975CCC"/>
        </w:tc>
        <w:tc>
          <w:tcPr>
            <w:tcW w:w="835" w:type="dxa"/>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748B5B15" w14:textId="77777777" w:rsidR="00975CCC" w:rsidRDefault="00000000">
            <w:pPr>
              <w:jc w:val="center"/>
            </w:pPr>
            <w:r>
              <w:rPr>
                <w:b/>
                <w:sz w:val="18"/>
              </w:rPr>
              <w:t>6</w:t>
            </w:r>
          </w:p>
        </w:tc>
        <w:tc>
          <w:tcPr>
            <w:tcW w:w="1944" w:type="dxa"/>
            <w:gridSpan w:val="2"/>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21323728" w14:textId="77777777" w:rsidR="00975CCC" w:rsidRDefault="00000000">
            <w:r>
              <w:rPr>
                <w:sz w:val="18"/>
              </w:rPr>
              <w:t>Review status.</w:t>
            </w:r>
          </w:p>
        </w:tc>
        <w:tc>
          <w:tcPr>
            <w:tcW w:w="2088" w:type="dxa"/>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1E7ABD32" w14:textId="77777777" w:rsidR="00975CCC" w:rsidRDefault="00000000">
            <w:r>
              <w:rPr>
                <w:sz w:val="18"/>
              </w:rPr>
              <w:t>Display Pending/Accepted/Rejected/Already Filled status and create relevant notifications.</w:t>
            </w:r>
          </w:p>
        </w:tc>
      </w:tr>
      <w:tr w:rsidR="00975CCC" w14:paraId="470D1309" w14:textId="77777777">
        <w:trPr>
          <w:jc w:val="center"/>
        </w:trPr>
        <w:tc>
          <w:tcPr>
            <w:tcW w:w="2232" w:type="dxa"/>
            <w:tcBorders>
              <w:top w:val="single" w:sz="6" w:space="0" w:color="707070"/>
              <w:left w:val="single" w:sz="6" w:space="0" w:color="707070"/>
              <w:bottom w:val="single" w:sz="6" w:space="0" w:color="707070"/>
              <w:right w:val="single" w:sz="6" w:space="0" w:color="707070"/>
            </w:tcBorders>
            <w:shd w:val="clear" w:color="auto" w:fill="D9D9D9"/>
            <w:tcMar>
              <w:top w:w="45" w:type="dxa"/>
              <w:left w:w="50" w:type="dxa"/>
              <w:bottom w:w="45" w:type="dxa"/>
              <w:right w:w="50" w:type="dxa"/>
            </w:tcMar>
          </w:tcPr>
          <w:p w14:paraId="7FC835D3" w14:textId="77777777" w:rsidR="00975CCC" w:rsidRDefault="00000000">
            <w:r>
              <w:rPr>
                <w:b/>
                <w:sz w:val="18"/>
              </w:rPr>
              <w:t>Alternative Flow</w:t>
            </w:r>
          </w:p>
        </w:tc>
        <w:tc>
          <w:tcPr>
            <w:tcW w:w="2088" w:type="dxa"/>
            <w:gridSpan w:val="4"/>
            <w:tcBorders>
              <w:top w:val="single" w:sz="6" w:space="0" w:color="707070"/>
              <w:left w:val="single" w:sz="6" w:space="0" w:color="707070"/>
              <w:bottom w:val="single" w:sz="6" w:space="0" w:color="707070"/>
              <w:right w:val="single" w:sz="6" w:space="0" w:color="707070"/>
            </w:tcBorders>
            <w:shd w:val="clear" w:color="auto" w:fill="D9D9D9"/>
            <w:tcMar>
              <w:top w:w="45" w:type="dxa"/>
              <w:left w:w="50" w:type="dxa"/>
              <w:bottom w:w="45" w:type="dxa"/>
              <w:right w:w="50" w:type="dxa"/>
            </w:tcMar>
          </w:tcPr>
          <w:p w14:paraId="3EC5D870" w14:textId="77777777" w:rsidR="00975CCC" w:rsidRDefault="00000000">
            <w:pPr>
              <w:jc w:val="center"/>
            </w:pPr>
            <w:r>
              <w:rPr>
                <w:b/>
                <w:sz w:val="18"/>
              </w:rPr>
              <w:t>Staff becomes ineligible</w:t>
            </w:r>
          </w:p>
        </w:tc>
      </w:tr>
      <w:tr w:rsidR="00975CCC" w14:paraId="4AC88557" w14:textId="77777777">
        <w:trPr>
          <w:jc w:val="center"/>
        </w:trPr>
        <w:tc>
          <w:tcPr>
            <w:tcW w:w="2232" w:type="dxa"/>
            <w:tcBorders>
              <w:top w:val="single" w:sz="6" w:space="0" w:color="707070"/>
              <w:left w:val="single" w:sz="6" w:space="0" w:color="707070"/>
              <w:bottom w:val="single" w:sz="6" w:space="0" w:color="707070"/>
              <w:right w:val="single" w:sz="6" w:space="0" w:color="707070"/>
            </w:tcBorders>
            <w:shd w:val="clear" w:color="auto" w:fill="E7E6E6"/>
            <w:tcMar>
              <w:top w:w="45" w:type="dxa"/>
              <w:left w:w="50" w:type="dxa"/>
              <w:bottom w:w="45" w:type="dxa"/>
              <w:right w:w="50" w:type="dxa"/>
            </w:tcMar>
          </w:tcPr>
          <w:p w14:paraId="5BA00BA5" w14:textId="77777777" w:rsidR="00975CCC" w:rsidRDefault="00975CCC"/>
        </w:tc>
        <w:tc>
          <w:tcPr>
            <w:tcW w:w="835" w:type="dxa"/>
            <w:tcBorders>
              <w:top w:val="single" w:sz="6" w:space="0" w:color="707070"/>
              <w:left w:val="single" w:sz="6" w:space="0" w:color="707070"/>
              <w:bottom w:val="single" w:sz="6" w:space="0" w:color="707070"/>
              <w:right w:val="single" w:sz="6" w:space="0" w:color="707070"/>
            </w:tcBorders>
            <w:shd w:val="clear" w:color="auto" w:fill="E7E6E6"/>
            <w:tcMar>
              <w:top w:w="45" w:type="dxa"/>
              <w:left w:w="50" w:type="dxa"/>
              <w:bottom w:w="45" w:type="dxa"/>
              <w:right w:w="50" w:type="dxa"/>
            </w:tcMar>
          </w:tcPr>
          <w:p w14:paraId="25EBAECE" w14:textId="77777777" w:rsidR="00975CCC" w:rsidRDefault="00000000">
            <w:pPr>
              <w:jc w:val="center"/>
            </w:pPr>
            <w:r>
              <w:rPr>
                <w:b/>
                <w:sz w:val="18"/>
              </w:rPr>
              <w:t>Step</w:t>
            </w:r>
          </w:p>
        </w:tc>
        <w:tc>
          <w:tcPr>
            <w:tcW w:w="1944" w:type="dxa"/>
            <w:gridSpan w:val="2"/>
            <w:tcBorders>
              <w:top w:val="single" w:sz="6" w:space="0" w:color="707070"/>
              <w:left w:val="single" w:sz="6" w:space="0" w:color="707070"/>
              <w:bottom w:val="single" w:sz="6" w:space="0" w:color="707070"/>
              <w:right w:val="single" w:sz="6" w:space="0" w:color="707070"/>
            </w:tcBorders>
            <w:shd w:val="clear" w:color="auto" w:fill="E7E6E6"/>
            <w:tcMar>
              <w:top w:w="45" w:type="dxa"/>
              <w:left w:w="50" w:type="dxa"/>
              <w:bottom w:w="45" w:type="dxa"/>
              <w:right w:w="50" w:type="dxa"/>
            </w:tcMar>
          </w:tcPr>
          <w:p w14:paraId="5D9DE3F5" w14:textId="77777777" w:rsidR="00975CCC" w:rsidRDefault="00000000">
            <w:pPr>
              <w:jc w:val="center"/>
            </w:pPr>
            <w:r>
              <w:rPr>
                <w:b/>
                <w:sz w:val="18"/>
              </w:rPr>
              <w:t>Actor Action</w:t>
            </w:r>
          </w:p>
        </w:tc>
        <w:tc>
          <w:tcPr>
            <w:tcW w:w="2088" w:type="dxa"/>
            <w:tcBorders>
              <w:top w:val="single" w:sz="6" w:space="0" w:color="707070"/>
              <w:left w:val="single" w:sz="6" w:space="0" w:color="707070"/>
              <w:bottom w:val="single" w:sz="6" w:space="0" w:color="707070"/>
              <w:right w:val="single" w:sz="6" w:space="0" w:color="707070"/>
            </w:tcBorders>
            <w:shd w:val="clear" w:color="auto" w:fill="E7E6E6"/>
            <w:tcMar>
              <w:top w:w="45" w:type="dxa"/>
              <w:left w:w="50" w:type="dxa"/>
              <w:bottom w:w="45" w:type="dxa"/>
              <w:right w:w="50" w:type="dxa"/>
            </w:tcMar>
          </w:tcPr>
          <w:p w14:paraId="0D3F2704" w14:textId="77777777" w:rsidR="00975CCC" w:rsidRDefault="00000000">
            <w:pPr>
              <w:jc w:val="center"/>
            </w:pPr>
            <w:r>
              <w:rPr>
                <w:b/>
                <w:sz w:val="18"/>
              </w:rPr>
              <w:t>System Response</w:t>
            </w:r>
          </w:p>
        </w:tc>
      </w:tr>
      <w:tr w:rsidR="00975CCC" w14:paraId="624A8C97" w14:textId="77777777">
        <w:trPr>
          <w:jc w:val="center"/>
        </w:trPr>
        <w:tc>
          <w:tcPr>
            <w:tcW w:w="2232" w:type="dxa"/>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09B03FFD" w14:textId="77777777" w:rsidR="00975CCC" w:rsidRDefault="00975CCC"/>
        </w:tc>
        <w:tc>
          <w:tcPr>
            <w:tcW w:w="835" w:type="dxa"/>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4993772B" w14:textId="77777777" w:rsidR="00975CCC" w:rsidRDefault="00000000">
            <w:pPr>
              <w:jc w:val="center"/>
            </w:pPr>
            <w:r>
              <w:rPr>
                <w:b/>
                <w:sz w:val="18"/>
              </w:rPr>
              <w:t>1</w:t>
            </w:r>
          </w:p>
        </w:tc>
        <w:tc>
          <w:tcPr>
            <w:tcW w:w="1944" w:type="dxa"/>
            <w:gridSpan w:val="2"/>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394F978B" w14:textId="77777777" w:rsidR="00975CCC" w:rsidRDefault="00000000">
            <w:r>
              <w:rPr>
                <w:sz w:val="18"/>
              </w:rPr>
              <w:t>Confirm a request after availability/leave/schedule data changed.</w:t>
            </w:r>
          </w:p>
        </w:tc>
        <w:tc>
          <w:tcPr>
            <w:tcW w:w="2088" w:type="dxa"/>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3D75910E" w14:textId="77777777" w:rsidR="00975CCC" w:rsidRDefault="00000000">
            <w:r>
              <w:rPr>
                <w:sz w:val="18"/>
              </w:rPr>
              <w:t>Reject the request and display the failed eligibility reason.</w:t>
            </w:r>
          </w:p>
        </w:tc>
      </w:tr>
      <w:tr w:rsidR="00975CCC" w14:paraId="2801AEEB" w14:textId="77777777">
        <w:trPr>
          <w:jc w:val="center"/>
        </w:trPr>
        <w:tc>
          <w:tcPr>
            <w:tcW w:w="2232" w:type="dxa"/>
            <w:tcBorders>
              <w:top w:val="single" w:sz="6" w:space="0" w:color="707070"/>
              <w:left w:val="single" w:sz="6" w:space="0" w:color="707070"/>
              <w:bottom w:val="single" w:sz="6" w:space="0" w:color="707070"/>
              <w:right w:val="single" w:sz="6" w:space="0" w:color="707070"/>
            </w:tcBorders>
            <w:shd w:val="clear" w:color="auto" w:fill="D9D9D9"/>
            <w:tcMar>
              <w:top w:w="45" w:type="dxa"/>
              <w:left w:w="50" w:type="dxa"/>
              <w:bottom w:w="45" w:type="dxa"/>
              <w:right w:w="50" w:type="dxa"/>
            </w:tcMar>
          </w:tcPr>
          <w:p w14:paraId="61007A22" w14:textId="77777777" w:rsidR="00975CCC" w:rsidRDefault="00000000">
            <w:r>
              <w:rPr>
                <w:b/>
                <w:sz w:val="18"/>
              </w:rPr>
              <w:t>Alternative Flow</w:t>
            </w:r>
          </w:p>
        </w:tc>
        <w:tc>
          <w:tcPr>
            <w:tcW w:w="2088" w:type="dxa"/>
            <w:gridSpan w:val="4"/>
            <w:tcBorders>
              <w:top w:val="single" w:sz="6" w:space="0" w:color="707070"/>
              <w:left w:val="single" w:sz="6" w:space="0" w:color="707070"/>
              <w:bottom w:val="single" w:sz="6" w:space="0" w:color="707070"/>
              <w:right w:val="single" w:sz="6" w:space="0" w:color="707070"/>
            </w:tcBorders>
            <w:shd w:val="clear" w:color="auto" w:fill="D9D9D9"/>
            <w:tcMar>
              <w:top w:w="45" w:type="dxa"/>
              <w:left w:w="50" w:type="dxa"/>
              <w:bottom w:w="45" w:type="dxa"/>
              <w:right w:w="50" w:type="dxa"/>
            </w:tcMar>
          </w:tcPr>
          <w:p w14:paraId="6A5A5F2A" w14:textId="77777777" w:rsidR="00975CCC" w:rsidRDefault="00000000">
            <w:pPr>
              <w:jc w:val="center"/>
            </w:pPr>
            <w:r>
              <w:rPr>
                <w:b/>
                <w:sz w:val="18"/>
              </w:rPr>
              <w:t>Open Shift already filled</w:t>
            </w:r>
          </w:p>
        </w:tc>
      </w:tr>
      <w:tr w:rsidR="00975CCC" w14:paraId="74AEB8A2" w14:textId="77777777">
        <w:trPr>
          <w:jc w:val="center"/>
        </w:trPr>
        <w:tc>
          <w:tcPr>
            <w:tcW w:w="2232" w:type="dxa"/>
            <w:tcBorders>
              <w:top w:val="single" w:sz="6" w:space="0" w:color="707070"/>
              <w:left w:val="single" w:sz="6" w:space="0" w:color="707070"/>
              <w:bottom w:val="single" w:sz="6" w:space="0" w:color="707070"/>
              <w:right w:val="single" w:sz="6" w:space="0" w:color="707070"/>
            </w:tcBorders>
            <w:shd w:val="clear" w:color="auto" w:fill="E7E6E6"/>
            <w:tcMar>
              <w:top w:w="45" w:type="dxa"/>
              <w:left w:w="50" w:type="dxa"/>
              <w:bottom w:w="45" w:type="dxa"/>
              <w:right w:w="50" w:type="dxa"/>
            </w:tcMar>
          </w:tcPr>
          <w:p w14:paraId="63A02CFC" w14:textId="77777777" w:rsidR="00975CCC" w:rsidRDefault="00975CCC"/>
        </w:tc>
        <w:tc>
          <w:tcPr>
            <w:tcW w:w="835" w:type="dxa"/>
            <w:tcBorders>
              <w:top w:val="single" w:sz="6" w:space="0" w:color="707070"/>
              <w:left w:val="single" w:sz="6" w:space="0" w:color="707070"/>
              <w:bottom w:val="single" w:sz="6" w:space="0" w:color="707070"/>
              <w:right w:val="single" w:sz="6" w:space="0" w:color="707070"/>
            </w:tcBorders>
            <w:shd w:val="clear" w:color="auto" w:fill="E7E6E6"/>
            <w:tcMar>
              <w:top w:w="45" w:type="dxa"/>
              <w:left w:w="50" w:type="dxa"/>
              <w:bottom w:w="45" w:type="dxa"/>
              <w:right w:w="50" w:type="dxa"/>
            </w:tcMar>
          </w:tcPr>
          <w:p w14:paraId="12EAA18E" w14:textId="77777777" w:rsidR="00975CCC" w:rsidRDefault="00000000">
            <w:pPr>
              <w:jc w:val="center"/>
            </w:pPr>
            <w:r>
              <w:rPr>
                <w:b/>
                <w:sz w:val="18"/>
              </w:rPr>
              <w:t>Step</w:t>
            </w:r>
          </w:p>
        </w:tc>
        <w:tc>
          <w:tcPr>
            <w:tcW w:w="1944" w:type="dxa"/>
            <w:gridSpan w:val="2"/>
            <w:tcBorders>
              <w:top w:val="single" w:sz="6" w:space="0" w:color="707070"/>
              <w:left w:val="single" w:sz="6" w:space="0" w:color="707070"/>
              <w:bottom w:val="single" w:sz="6" w:space="0" w:color="707070"/>
              <w:right w:val="single" w:sz="6" w:space="0" w:color="707070"/>
            </w:tcBorders>
            <w:shd w:val="clear" w:color="auto" w:fill="E7E6E6"/>
            <w:tcMar>
              <w:top w:w="45" w:type="dxa"/>
              <w:left w:w="50" w:type="dxa"/>
              <w:bottom w:w="45" w:type="dxa"/>
              <w:right w:w="50" w:type="dxa"/>
            </w:tcMar>
          </w:tcPr>
          <w:p w14:paraId="4E448E8A" w14:textId="77777777" w:rsidR="00975CCC" w:rsidRDefault="00000000">
            <w:pPr>
              <w:jc w:val="center"/>
            </w:pPr>
            <w:r>
              <w:rPr>
                <w:b/>
                <w:sz w:val="18"/>
              </w:rPr>
              <w:t>Actor Action</w:t>
            </w:r>
          </w:p>
        </w:tc>
        <w:tc>
          <w:tcPr>
            <w:tcW w:w="2088" w:type="dxa"/>
            <w:tcBorders>
              <w:top w:val="single" w:sz="6" w:space="0" w:color="707070"/>
              <w:left w:val="single" w:sz="6" w:space="0" w:color="707070"/>
              <w:bottom w:val="single" w:sz="6" w:space="0" w:color="707070"/>
              <w:right w:val="single" w:sz="6" w:space="0" w:color="707070"/>
            </w:tcBorders>
            <w:shd w:val="clear" w:color="auto" w:fill="E7E6E6"/>
            <w:tcMar>
              <w:top w:w="45" w:type="dxa"/>
              <w:left w:w="50" w:type="dxa"/>
              <w:bottom w:w="45" w:type="dxa"/>
              <w:right w:w="50" w:type="dxa"/>
            </w:tcMar>
          </w:tcPr>
          <w:p w14:paraId="371D28B0" w14:textId="77777777" w:rsidR="00975CCC" w:rsidRDefault="00000000">
            <w:pPr>
              <w:jc w:val="center"/>
            </w:pPr>
            <w:r>
              <w:rPr>
                <w:b/>
                <w:sz w:val="18"/>
              </w:rPr>
              <w:t>System Response</w:t>
            </w:r>
          </w:p>
        </w:tc>
      </w:tr>
      <w:tr w:rsidR="00975CCC" w14:paraId="6340058A" w14:textId="77777777">
        <w:trPr>
          <w:jc w:val="center"/>
        </w:trPr>
        <w:tc>
          <w:tcPr>
            <w:tcW w:w="2232" w:type="dxa"/>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6DEE10BD" w14:textId="77777777" w:rsidR="00975CCC" w:rsidRDefault="00975CCC"/>
        </w:tc>
        <w:tc>
          <w:tcPr>
            <w:tcW w:w="835" w:type="dxa"/>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61052675" w14:textId="77777777" w:rsidR="00975CCC" w:rsidRDefault="00000000">
            <w:pPr>
              <w:jc w:val="center"/>
            </w:pPr>
            <w:r>
              <w:rPr>
                <w:b/>
                <w:sz w:val="18"/>
              </w:rPr>
              <w:t>1</w:t>
            </w:r>
          </w:p>
        </w:tc>
        <w:tc>
          <w:tcPr>
            <w:tcW w:w="1944" w:type="dxa"/>
            <w:gridSpan w:val="2"/>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1DA143D4" w14:textId="77777777" w:rsidR="00975CCC" w:rsidRDefault="00000000">
            <w:r>
              <w:rPr>
                <w:sz w:val="18"/>
              </w:rPr>
              <w:t>Attempt to claim an Open Shift that another Staff member has just claimed.</w:t>
            </w:r>
          </w:p>
        </w:tc>
        <w:tc>
          <w:tcPr>
            <w:tcW w:w="2088" w:type="dxa"/>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4EB3D004" w14:textId="77777777" w:rsidR="00975CCC" w:rsidRDefault="00000000">
            <w:r>
              <w:rPr>
                <w:sz w:val="18"/>
              </w:rPr>
              <w:t>Return Already Filled/Conflict and refresh the Open Shift list.</w:t>
            </w:r>
          </w:p>
        </w:tc>
      </w:tr>
      <w:tr w:rsidR="00975CCC" w14:paraId="66C24A25" w14:textId="77777777">
        <w:trPr>
          <w:jc w:val="center"/>
        </w:trPr>
        <w:tc>
          <w:tcPr>
            <w:tcW w:w="2232" w:type="dxa"/>
            <w:tcBorders>
              <w:top w:val="single" w:sz="6" w:space="0" w:color="707070"/>
              <w:left w:val="single" w:sz="6" w:space="0" w:color="707070"/>
              <w:bottom w:val="single" w:sz="6" w:space="0" w:color="707070"/>
              <w:right w:val="single" w:sz="6" w:space="0" w:color="707070"/>
            </w:tcBorders>
            <w:shd w:val="clear" w:color="auto" w:fill="D9D9D9"/>
            <w:tcMar>
              <w:top w:w="45" w:type="dxa"/>
              <w:left w:w="50" w:type="dxa"/>
              <w:bottom w:w="45" w:type="dxa"/>
              <w:right w:w="50" w:type="dxa"/>
            </w:tcMar>
          </w:tcPr>
          <w:p w14:paraId="2A21620A" w14:textId="77777777" w:rsidR="00975CCC" w:rsidRDefault="00000000">
            <w:r>
              <w:rPr>
                <w:b/>
                <w:sz w:val="18"/>
              </w:rPr>
              <w:t>Exception Flow</w:t>
            </w:r>
          </w:p>
        </w:tc>
        <w:tc>
          <w:tcPr>
            <w:tcW w:w="2088" w:type="dxa"/>
            <w:gridSpan w:val="4"/>
            <w:tcBorders>
              <w:top w:val="single" w:sz="6" w:space="0" w:color="707070"/>
              <w:left w:val="single" w:sz="6" w:space="0" w:color="707070"/>
              <w:bottom w:val="single" w:sz="6" w:space="0" w:color="707070"/>
              <w:right w:val="single" w:sz="6" w:space="0" w:color="707070"/>
            </w:tcBorders>
            <w:shd w:val="clear" w:color="auto" w:fill="D9D9D9"/>
            <w:tcMar>
              <w:top w:w="45" w:type="dxa"/>
              <w:left w:w="50" w:type="dxa"/>
              <w:bottom w:w="45" w:type="dxa"/>
              <w:right w:w="50" w:type="dxa"/>
            </w:tcMar>
          </w:tcPr>
          <w:p w14:paraId="5DBAEA7B" w14:textId="77777777" w:rsidR="00975CCC" w:rsidRDefault="00000000">
            <w:pPr>
              <w:jc w:val="center"/>
            </w:pPr>
            <w:r>
              <w:rPr>
                <w:b/>
                <w:sz w:val="18"/>
              </w:rPr>
              <w:t>Concurrency conflict</w:t>
            </w:r>
          </w:p>
        </w:tc>
      </w:tr>
      <w:tr w:rsidR="00975CCC" w14:paraId="710A0C86" w14:textId="77777777">
        <w:trPr>
          <w:jc w:val="center"/>
        </w:trPr>
        <w:tc>
          <w:tcPr>
            <w:tcW w:w="2232" w:type="dxa"/>
            <w:tcBorders>
              <w:top w:val="single" w:sz="6" w:space="0" w:color="707070"/>
              <w:left w:val="single" w:sz="6" w:space="0" w:color="707070"/>
              <w:bottom w:val="single" w:sz="6" w:space="0" w:color="707070"/>
              <w:right w:val="single" w:sz="6" w:space="0" w:color="707070"/>
            </w:tcBorders>
            <w:shd w:val="clear" w:color="auto" w:fill="E7E6E6"/>
            <w:tcMar>
              <w:top w:w="45" w:type="dxa"/>
              <w:left w:w="50" w:type="dxa"/>
              <w:bottom w:w="45" w:type="dxa"/>
              <w:right w:w="50" w:type="dxa"/>
            </w:tcMar>
          </w:tcPr>
          <w:p w14:paraId="46A36900" w14:textId="77777777" w:rsidR="00975CCC" w:rsidRDefault="00975CCC"/>
        </w:tc>
        <w:tc>
          <w:tcPr>
            <w:tcW w:w="835" w:type="dxa"/>
            <w:tcBorders>
              <w:top w:val="single" w:sz="6" w:space="0" w:color="707070"/>
              <w:left w:val="single" w:sz="6" w:space="0" w:color="707070"/>
              <w:bottom w:val="single" w:sz="6" w:space="0" w:color="707070"/>
              <w:right w:val="single" w:sz="6" w:space="0" w:color="707070"/>
            </w:tcBorders>
            <w:shd w:val="clear" w:color="auto" w:fill="E7E6E6"/>
            <w:tcMar>
              <w:top w:w="45" w:type="dxa"/>
              <w:left w:w="50" w:type="dxa"/>
              <w:bottom w:w="45" w:type="dxa"/>
              <w:right w:w="50" w:type="dxa"/>
            </w:tcMar>
          </w:tcPr>
          <w:p w14:paraId="05FFECA3" w14:textId="77777777" w:rsidR="00975CCC" w:rsidRDefault="00000000">
            <w:pPr>
              <w:jc w:val="center"/>
            </w:pPr>
            <w:r>
              <w:rPr>
                <w:b/>
                <w:sz w:val="18"/>
              </w:rPr>
              <w:t>Step</w:t>
            </w:r>
          </w:p>
        </w:tc>
        <w:tc>
          <w:tcPr>
            <w:tcW w:w="1944" w:type="dxa"/>
            <w:gridSpan w:val="2"/>
            <w:tcBorders>
              <w:top w:val="single" w:sz="6" w:space="0" w:color="707070"/>
              <w:left w:val="single" w:sz="6" w:space="0" w:color="707070"/>
              <w:bottom w:val="single" w:sz="6" w:space="0" w:color="707070"/>
              <w:right w:val="single" w:sz="6" w:space="0" w:color="707070"/>
            </w:tcBorders>
            <w:shd w:val="clear" w:color="auto" w:fill="E7E6E6"/>
            <w:tcMar>
              <w:top w:w="45" w:type="dxa"/>
              <w:left w:w="50" w:type="dxa"/>
              <w:bottom w:w="45" w:type="dxa"/>
              <w:right w:w="50" w:type="dxa"/>
            </w:tcMar>
          </w:tcPr>
          <w:p w14:paraId="4625CF34" w14:textId="77777777" w:rsidR="00975CCC" w:rsidRDefault="00000000">
            <w:pPr>
              <w:jc w:val="center"/>
            </w:pPr>
            <w:r>
              <w:rPr>
                <w:b/>
                <w:sz w:val="18"/>
              </w:rPr>
              <w:t>Actor Action</w:t>
            </w:r>
          </w:p>
        </w:tc>
        <w:tc>
          <w:tcPr>
            <w:tcW w:w="2088" w:type="dxa"/>
            <w:tcBorders>
              <w:top w:val="single" w:sz="6" w:space="0" w:color="707070"/>
              <w:left w:val="single" w:sz="6" w:space="0" w:color="707070"/>
              <w:bottom w:val="single" w:sz="6" w:space="0" w:color="707070"/>
              <w:right w:val="single" w:sz="6" w:space="0" w:color="707070"/>
            </w:tcBorders>
            <w:shd w:val="clear" w:color="auto" w:fill="E7E6E6"/>
            <w:tcMar>
              <w:top w:w="45" w:type="dxa"/>
              <w:left w:w="50" w:type="dxa"/>
              <w:bottom w:w="45" w:type="dxa"/>
              <w:right w:w="50" w:type="dxa"/>
            </w:tcMar>
          </w:tcPr>
          <w:p w14:paraId="338ADB41" w14:textId="77777777" w:rsidR="00975CCC" w:rsidRDefault="00000000">
            <w:pPr>
              <w:jc w:val="center"/>
            </w:pPr>
            <w:r>
              <w:rPr>
                <w:b/>
                <w:sz w:val="18"/>
              </w:rPr>
              <w:t>System Response</w:t>
            </w:r>
          </w:p>
        </w:tc>
      </w:tr>
      <w:tr w:rsidR="00975CCC" w14:paraId="61D42810" w14:textId="77777777">
        <w:trPr>
          <w:jc w:val="center"/>
        </w:trPr>
        <w:tc>
          <w:tcPr>
            <w:tcW w:w="2232" w:type="dxa"/>
            <w:vMerge w:val="restart"/>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298F6E90" w14:textId="77777777" w:rsidR="00975CCC" w:rsidRDefault="00975CCC"/>
          <w:p w14:paraId="7E9143C7" w14:textId="77777777" w:rsidR="00975CCC" w:rsidRDefault="00975CCC"/>
        </w:tc>
        <w:tc>
          <w:tcPr>
            <w:tcW w:w="835" w:type="dxa"/>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25E235B6" w14:textId="77777777" w:rsidR="00975CCC" w:rsidRDefault="00000000">
            <w:pPr>
              <w:jc w:val="center"/>
            </w:pPr>
            <w:r>
              <w:rPr>
                <w:b/>
                <w:sz w:val="18"/>
              </w:rPr>
              <w:t>1</w:t>
            </w:r>
          </w:p>
        </w:tc>
        <w:tc>
          <w:tcPr>
            <w:tcW w:w="1944" w:type="dxa"/>
            <w:gridSpan w:val="2"/>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723349E0" w14:textId="77777777" w:rsidR="00975CCC" w:rsidRDefault="00000000">
            <w:r>
              <w:rPr>
                <w:sz w:val="18"/>
              </w:rPr>
              <w:t>Two valid claims reach the server nearly simultaneously.</w:t>
            </w:r>
          </w:p>
        </w:tc>
        <w:tc>
          <w:tcPr>
            <w:tcW w:w="2088" w:type="dxa"/>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34A61082" w14:textId="77777777" w:rsidR="00975CCC" w:rsidRDefault="00000000">
            <w:r>
              <w:rPr>
                <w:sz w:val="18"/>
              </w:rPr>
              <w:t>Use locking/transaction control so only one assignment is committed.</w:t>
            </w:r>
          </w:p>
        </w:tc>
      </w:tr>
      <w:tr w:rsidR="00975CCC" w14:paraId="0C833601" w14:textId="77777777">
        <w:trPr>
          <w:jc w:val="center"/>
        </w:trPr>
        <w:tc>
          <w:tcPr>
            <w:tcW w:w="1704" w:type="dxa"/>
            <w:vMerge/>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2311C9AD" w14:textId="77777777" w:rsidR="00975CCC" w:rsidRDefault="00975CCC"/>
        </w:tc>
        <w:tc>
          <w:tcPr>
            <w:tcW w:w="835" w:type="dxa"/>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7C72BFD8" w14:textId="77777777" w:rsidR="00975CCC" w:rsidRDefault="00000000">
            <w:pPr>
              <w:jc w:val="center"/>
            </w:pPr>
            <w:r>
              <w:rPr>
                <w:b/>
                <w:sz w:val="18"/>
              </w:rPr>
              <w:t>2</w:t>
            </w:r>
          </w:p>
        </w:tc>
        <w:tc>
          <w:tcPr>
            <w:tcW w:w="1944" w:type="dxa"/>
            <w:gridSpan w:val="2"/>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5936C50B" w14:textId="77777777" w:rsidR="00975CCC" w:rsidRDefault="00000000">
            <w:r>
              <w:rPr>
                <w:sz w:val="18"/>
              </w:rPr>
              <w:t>Receive the later response.</w:t>
            </w:r>
          </w:p>
        </w:tc>
        <w:tc>
          <w:tcPr>
            <w:tcW w:w="2088" w:type="dxa"/>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25320F57" w14:textId="77777777" w:rsidR="00975CCC" w:rsidRDefault="00000000">
            <w:r>
              <w:rPr>
                <w:sz w:val="18"/>
              </w:rPr>
              <w:t>Inform the later claimant that the vacancy is no longer available.</w:t>
            </w:r>
          </w:p>
        </w:tc>
      </w:tr>
      <w:tr w:rsidR="00975CCC" w14:paraId="34295408" w14:textId="77777777">
        <w:trPr>
          <w:jc w:val="center"/>
        </w:trPr>
        <w:tc>
          <w:tcPr>
            <w:tcW w:w="2232" w:type="dxa"/>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20BB7D16" w14:textId="77777777" w:rsidR="00975CCC" w:rsidRDefault="00000000">
            <w:r>
              <w:rPr>
                <w:b/>
                <w:sz w:val="18"/>
              </w:rPr>
              <w:t>Priority</w:t>
            </w:r>
          </w:p>
        </w:tc>
        <w:tc>
          <w:tcPr>
            <w:tcW w:w="2088" w:type="dxa"/>
            <w:gridSpan w:val="4"/>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53BA7BB9" w14:textId="77777777" w:rsidR="00975CCC" w:rsidRDefault="00000000">
            <w:r>
              <w:rPr>
                <w:sz w:val="18"/>
              </w:rPr>
              <w:t>High</w:t>
            </w:r>
          </w:p>
        </w:tc>
      </w:tr>
      <w:tr w:rsidR="00975CCC" w14:paraId="2E041680" w14:textId="77777777">
        <w:trPr>
          <w:jc w:val="center"/>
        </w:trPr>
        <w:tc>
          <w:tcPr>
            <w:tcW w:w="2232" w:type="dxa"/>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308978FF" w14:textId="77777777" w:rsidR="00975CCC" w:rsidRDefault="00000000">
            <w:r>
              <w:rPr>
                <w:b/>
                <w:sz w:val="18"/>
              </w:rPr>
              <w:t>Business Rule</w:t>
            </w:r>
          </w:p>
        </w:tc>
        <w:tc>
          <w:tcPr>
            <w:tcW w:w="2088" w:type="dxa"/>
            <w:gridSpan w:val="4"/>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24F38A0F" w14:textId="77777777" w:rsidR="00975CCC" w:rsidRDefault="00000000">
            <w:r>
              <w:rPr>
                <w:sz w:val="18"/>
              </w:rPr>
              <w:t>BR13, BR14, BR23</w:t>
            </w:r>
          </w:p>
        </w:tc>
      </w:tr>
    </w:tbl>
    <w:p w14:paraId="6DDFF70D" w14:textId="77777777" w:rsidR="00975CCC" w:rsidRDefault="00975CCC"/>
    <w:p w14:paraId="4415A3A9" w14:textId="77777777" w:rsidR="00975CCC" w:rsidRDefault="00000000">
      <w:r>
        <w:br w:type="page"/>
      </w:r>
    </w:p>
    <w:p w14:paraId="0D3460A4" w14:textId="77777777" w:rsidR="00975CCC" w:rsidRDefault="00000000">
      <w:pPr>
        <w:pStyle w:val="u3"/>
      </w:pPr>
      <w:r>
        <w:lastRenderedPageBreak/>
        <w:t>UC.24: View Timesheet / Working Hours</w:t>
      </w:r>
    </w:p>
    <w:p w14:paraId="2D6C29AE" w14:textId="77777777" w:rsidR="00975CCC" w:rsidRDefault="00000000">
      <w:pPr>
        <w:ind w:left="504"/>
      </w:pPr>
      <w:r>
        <w:rPr>
          <w:sz w:val="21"/>
        </w:rPr>
        <w:t>a.  Use Case Specification</w:t>
      </w:r>
    </w:p>
    <w:tbl>
      <w:tblPr>
        <w:tblW w:w="0" w:type="auto"/>
        <w:jc w:val="center"/>
        <w:tblLayout w:type="fixed"/>
        <w:tblLook w:val="04A0" w:firstRow="1" w:lastRow="0" w:firstColumn="1" w:lastColumn="0" w:noHBand="0" w:noVBand="1"/>
      </w:tblPr>
      <w:tblGrid>
        <w:gridCol w:w="2232"/>
        <w:gridCol w:w="835"/>
        <w:gridCol w:w="1253"/>
        <w:gridCol w:w="1944"/>
        <w:gridCol w:w="2088"/>
      </w:tblGrid>
      <w:tr w:rsidR="00975CCC" w14:paraId="03C5E5F9" w14:textId="77777777">
        <w:trPr>
          <w:cantSplit/>
          <w:jc w:val="center"/>
        </w:trPr>
        <w:tc>
          <w:tcPr>
            <w:tcW w:w="2232" w:type="dxa"/>
            <w:tcBorders>
              <w:top w:val="single" w:sz="6" w:space="0" w:color="707070"/>
              <w:left w:val="single" w:sz="6" w:space="0" w:color="707070"/>
              <w:bottom w:val="single" w:sz="6" w:space="0" w:color="707070"/>
              <w:right w:val="single" w:sz="6" w:space="0" w:color="707070"/>
            </w:tcBorders>
            <w:shd w:val="clear" w:color="auto" w:fill="D9D9D9"/>
            <w:tcMar>
              <w:top w:w="45" w:type="dxa"/>
              <w:left w:w="50" w:type="dxa"/>
              <w:bottom w:w="45" w:type="dxa"/>
              <w:right w:w="50" w:type="dxa"/>
            </w:tcMar>
          </w:tcPr>
          <w:p w14:paraId="2987B13C" w14:textId="77777777" w:rsidR="00975CCC" w:rsidRDefault="00000000">
            <w:r>
              <w:rPr>
                <w:b/>
                <w:sz w:val="18"/>
              </w:rPr>
              <w:t>Use Case ID</w:t>
            </w:r>
          </w:p>
        </w:tc>
        <w:tc>
          <w:tcPr>
            <w:tcW w:w="2088" w:type="dxa"/>
            <w:gridSpan w:val="4"/>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55A7070A" w14:textId="77777777" w:rsidR="00975CCC" w:rsidRDefault="00000000">
            <w:r>
              <w:rPr>
                <w:sz w:val="18"/>
              </w:rPr>
              <w:t>UC.24</w:t>
            </w:r>
          </w:p>
        </w:tc>
      </w:tr>
      <w:tr w:rsidR="00975CCC" w14:paraId="413A7E05" w14:textId="77777777">
        <w:trPr>
          <w:cantSplit/>
          <w:jc w:val="center"/>
        </w:trPr>
        <w:tc>
          <w:tcPr>
            <w:tcW w:w="2232" w:type="dxa"/>
            <w:tcBorders>
              <w:top w:val="single" w:sz="6" w:space="0" w:color="707070"/>
              <w:left w:val="single" w:sz="6" w:space="0" w:color="707070"/>
              <w:bottom w:val="single" w:sz="6" w:space="0" w:color="707070"/>
              <w:right w:val="single" w:sz="6" w:space="0" w:color="707070"/>
            </w:tcBorders>
            <w:shd w:val="clear" w:color="auto" w:fill="D9D9D9"/>
            <w:tcMar>
              <w:top w:w="45" w:type="dxa"/>
              <w:left w:w="50" w:type="dxa"/>
              <w:bottom w:w="45" w:type="dxa"/>
              <w:right w:w="50" w:type="dxa"/>
            </w:tcMar>
          </w:tcPr>
          <w:p w14:paraId="5A14450B" w14:textId="77777777" w:rsidR="00975CCC" w:rsidRDefault="00000000">
            <w:r>
              <w:rPr>
                <w:b/>
                <w:sz w:val="18"/>
              </w:rPr>
              <w:t>Use Case Name</w:t>
            </w:r>
          </w:p>
        </w:tc>
        <w:tc>
          <w:tcPr>
            <w:tcW w:w="2088" w:type="dxa"/>
            <w:gridSpan w:val="4"/>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56A98AB1" w14:textId="77777777" w:rsidR="00975CCC" w:rsidRDefault="00000000">
            <w:r>
              <w:rPr>
                <w:sz w:val="18"/>
              </w:rPr>
              <w:t>View Timesheet / Working Hours</w:t>
            </w:r>
          </w:p>
        </w:tc>
      </w:tr>
      <w:tr w:rsidR="00975CCC" w14:paraId="1F255443" w14:textId="77777777">
        <w:trPr>
          <w:cantSplit/>
          <w:jc w:val="center"/>
        </w:trPr>
        <w:tc>
          <w:tcPr>
            <w:tcW w:w="2232" w:type="dxa"/>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7C0157DC" w14:textId="77777777" w:rsidR="00975CCC" w:rsidRDefault="00000000">
            <w:r>
              <w:rPr>
                <w:b/>
                <w:sz w:val="18"/>
              </w:rPr>
              <w:t>Created by</w:t>
            </w:r>
          </w:p>
        </w:tc>
        <w:tc>
          <w:tcPr>
            <w:tcW w:w="2088" w:type="dxa"/>
            <w:gridSpan w:val="2"/>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5A948F27" w14:textId="77777777" w:rsidR="00975CCC" w:rsidRDefault="00000000">
            <w:r>
              <w:rPr>
                <w:sz w:val="18"/>
              </w:rPr>
              <w:t>C1SE.57 Team</w:t>
            </w:r>
          </w:p>
        </w:tc>
        <w:tc>
          <w:tcPr>
            <w:tcW w:w="1944" w:type="dxa"/>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1044AB4E" w14:textId="77777777" w:rsidR="00975CCC" w:rsidRDefault="00000000">
            <w:r>
              <w:rPr>
                <w:b/>
                <w:sz w:val="18"/>
              </w:rPr>
              <w:t>Last updated by</w:t>
            </w:r>
          </w:p>
        </w:tc>
        <w:tc>
          <w:tcPr>
            <w:tcW w:w="2088" w:type="dxa"/>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356C8489" w14:textId="77777777" w:rsidR="00975CCC" w:rsidRDefault="00000000">
            <w:r>
              <w:rPr>
                <w:sz w:val="18"/>
              </w:rPr>
              <w:t>C1SE.57 Team</w:t>
            </w:r>
          </w:p>
        </w:tc>
      </w:tr>
      <w:tr w:rsidR="00975CCC" w14:paraId="40E87C00" w14:textId="77777777">
        <w:trPr>
          <w:cantSplit/>
          <w:jc w:val="center"/>
        </w:trPr>
        <w:tc>
          <w:tcPr>
            <w:tcW w:w="2232" w:type="dxa"/>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761E55AB" w14:textId="77777777" w:rsidR="00975CCC" w:rsidRDefault="00000000">
            <w:r>
              <w:rPr>
                <w:b/>
                <w:sz w:val="18"/>
              </w:rPr>
              <w:t>Date Created</w:t>
            </w:r>
          </w:p>
        </w:tc>
        <w:tc>
          <w:tcPr>
            <w:tcW w:w="2088" w:type="dxa"/>
            <w:gridSpan w:val="2"/>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04C97E55" w14:textId="77777777" w:rsidR="00975CCC" w:rsidRDefault="00000000">
            <w:r>
              <w:rPr>
                <w:sz w:val="18"/>
              </w:rPr>
              <w:t>Aug 30, 2026</w:t>
            </w:r>
          </w:p>
        </w:tc>
        <w:tc>
          <w:tcPr>
            <w:tcW w:w="1944" w:type="dxa"/>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41002413" w14:textId="77777777" w:rsidR="00975CCC" w:rsidRDefault="00000000">
            <w:r>
              <w:rPr>
                <w:b/>
                <w:sz w:val="18"/>
              </w:rPr>
              <w:t>Date last updated</w:t>
            </w:r>
          </w:p>
        </w:tc>
        <w:tc>
          <w:tcPr>
            <w:tcW w:w="2088" w:type="dxa"/>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3D74B249" w14:textId="77777777" w:rsidR="00975CCC" w:rsidRDefault="00000000">
            <w:r>
              <w:rPr>
                <w:sz w:val="18"/>
              </w:rPr>
              <w:t>Aug 31, 2026</w:t>
            </w:r>
          </w:p>
        </w:tc>
      </w:tr>
      <w:tr w:rsidR="00975CCC" w14:paraId="3DDB5614" w14:textId="77777777">
        <w:trPr>
          <w:cantSplit/>
          <w:jc w:val="center"/>
        </w:trPr>
        <w:tc>
          <w:tcPr>
            <w:tcW w:w="2232" w:type="dxa"/>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31E9F1E7" w14:textId="77777777" w:rsidR="00975CCC" w:rsidRDefault="00000000">
            <w:r>
              <w:rPr>
                <w:b/>
                <w:sz w:val="18"/>
              </w:rPr>
              <w:t>Actors</w:t>
            </w:r>
          </w:p>
        </w:tc>
        <w:tc>
          <w:tcPr>
            <w:tcW w:w="2088" w:type="dxa"/>
            <w:gridSpan w:val="4"/>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76F205F4" w14:textId="77777777" w:rsidR="00975CCC" w:rsidRDefault="00000000">
            <w:r>
              <w:rPr>
                <w:sz w:val="18"/>
              </w:rPr>
              <w:t>Staff</w:t>
            </w:r>
          </w:p>
        </w:tc>
      </w:tr>
      <w:tr w:rsidR="00975CCC" w14:paraId="0BAE88C5" w14:textId="77777777">
        <w:trPr>
          <w:cantSplit/>
          <w:jc w:val="center"/>
        </w:trPr>
        <w:tc>
          <w:tcPr>
            <w:tcW w:w="2232" w:type="dxa"/>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22822199" w14:textId="77777777" w:rsidR="00975CCC" w:rsidRDefault="00000000">
            <w:r>
              <w:rPr>
                <w:b/>
                <w:sz w:val="18"/>
              </w:rPr>
              <w:t>Brief Description</w:t>
            </w:r>
          </w:p>
        </w:tc>
        <w:tc>
          <w:tcPr>
            <w:tcW w:w="2088" w:type="dxa"/>
            <w:gridSpan w:val="4"/>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754FA65F" w14:textId="77777777" w:rsidR="00975CCC" w:rsidRDefault="00000000">
            <w:r>
              <w:rPr>
                <w:sz w:val="18"/>
              </w:rPr>
              <w:t>Allows Staff to view their own approved timesheets and actual working-hour summaries for selected periods.</w:t>
            </w:r>
          </w:p>
        </w:tc>
      </w:tr>
      <w:tr w:rsidR="00975CCC" w14:paraId="6E502DCA" w14:textId="77777777">
        <w:trPr>
          <w:cantSplit/>
          <w:jc w:val="center"/>
        </w:trPr>
        <w:tc>
          <w:tcPr>
            <w:tcW w:w="2232" w:type="dxa"/>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41C1A397" w14:textId="77777777" w:rsidR="00975CCC" w:rsidRDefault="00000000">
            <w:r>
              <w:rPr>
                <w:b/>
                <w:sz w:val="18"/>
              </w:rPr>
              <w:t>Goal</w:t>
            </w:r>
          </w:p>
        </w:tc>
        <w:tc>
          <w:tcPr>
            <w:tcW w:w="2088" w:type="dxa"/>
            <w:gridSpan w:val="4"/>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3CADB045" w14:textId="77777777" w:rsidR="00975CCC" w:rsidRDefault="00000000">
            <w:r>
              <w:rPr>
                <w:sz w:val="18"/>
              </w:rPr>
              <w:t>Provide transparent access to actual recorded working time without exposing other employees’ data.</w:t>
            </w:r>
          </w:p>
        </w:tc>
      </w:tr>
      <w:tr w:rsidR="00975CCC" w14:paraId="4DF6C2BF" w14:textId="77777777">
        <w:trPr>
          <w:cantSplit/>
          <w:jc w:val="center"/>
        </w:trPr>
        <w:tc>
          <w:tcPr>
            <w:tcW w:w="2232" w:type="dxa"/>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14F99FB6" w14:textId="77777777" w:rsidR="00975CCC" w:rsidRDefault="00000000">
            <w:r>
              <w:rPr>
                <w:b/>
                <w:sz w:val="18"/>
              </w:rPr>
              <w:t>Trigger</w:t>
            </w:r>
          </w:p>
        </w:tc>
        <w:tc>
          <w:tcPr>
            <w:tcW w:w="2088" w:type="dxa"/>
            <w:gridSpan w:val="4"/>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4770D060" w14:textId="77777777" w:rsidR="00975CCC" w:rsidRDefault="00000000">
            <w:r>
              <w:rPr>
                <w:sz w:val="18"/>
              </w:rPr>
              <w:t>The Staff member opens Timesheet / Working Hours.</w:t>
            </w:r>
          </w:p>
        </w:tc>
      </w:tr>
      <w:tr w:rsidR="00975CCC" w14:paraId="441D8835" w14:textId="77777777">
        <w:trPr>
          <w:cantSplit/>
          <w:jc w:val="center"/>
        </w:trPr>
        <w:tc>
          <w:tcPr>
            <w:tcW w:w="2232" w:type="dxa"/>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0E9A0B5B" w14:textId="77777777" w:rsidR="00975CCC" w:rsidRDefault="00000000">
            <w:r>
              <w:rPr>
                <w:b/>
                <w:sz w:val="18"/>
              </w:rPr>
              <w:t>Pre-conditions</w:t>
            </w:r>
          </w:p>
        </w:tc>
        <w:tc>
          <w:tcPr>
            <w:tcW w:w="2088" w:type="dxa"/>
            <w:gridSpan w:val="4"/>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46B26019" w14:textId="77777777" w:rsidR="00975CCC" w:rsidRDefault="00000000">
            <w:r>
              <w:rPr>
                <w:sz w:val="18"/>
              </w:rPr>
              <w:t>The Staff member is authenticated; attendance/timesheet data may exist for the selected period.</w:t>
            </w:r>
          </w:p>
        </w:tc>
      </w:tr>
      <w:tr w:rsidR="00975CCC" w14:paraId="0C8CE194" w14:textId="77777777">
        <w:trPr>
          <w:cantSplit/>
          <w:jc w:val="center"/>
        </w:trPr>
        <w:tc>
          <w:tcPr>
            <w:tcW w:w="2232" w:type="dxa"/>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3BFF2D06" w14:textId="77777777" w:rsidR="00975CCC" w:rsidRDefault="00000000">
            <w:r>
              <w:rPr>
                <w:b/>
                <w:sz w:val="18"/>
              </w:rPr>
              <w:t>Post-conditions</w:t>
            </w:r>
          </w:p>
        </w:tc>
        <w:tc>
          <w:tcPr>
            <w:tcW w:w="2088" w:type="dxa"/>
            <w:gridSpan w:val="4"/>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476F1BDE" w14:textId="77777777" w:rsidR="00975CCC" w:rsidRDefault="00000000">
            <w:r>
              <w:rPr>
                <w:sz w:val="18"/>
              </w:rPr>
              <w:t>The Staff member sees only their own approved/available timesheet records and calculated working-hour summaries.</w:t>
            </w:r>
          </w:p>
        </w:tc>
      </w:tr>
      <w:tr w:rsidR="00975CCC" w14:paraId="3C18B6CD" w14:textId="77777777">
        <w:trPr>
          <w:jc w:val="center"/>
        </w:trPr>
        <w:tc>
          <w:tcPr>
            <w:tcW w:w="2232" w:type="dxa"/>
            <w:tcBorders>
              <w:top w:val="single" w:sz="6" w:space="0" w:color="707070"/>
              <w:left w:val="single" w:sz="6" w:space="0" w:color="707070"/>
              <w:bottom w:val="single" w:sz="6" w:space="0" w:color="707070"/>
              <w:right w:val="single" w:sz="6" w:space="0" w:color="707070"/>
            </w:tcBorders>
            <w:shd w:val="clear" w:color="auto" w:fill="D9D9D9"/>
            <w:tcMar>
              <w:top w:w="45" w:type="dxa"/>
              <w:left w:w="50" w:type="dxa"/>
              <w:bottom w:w="45" w:type="dxa"/>
              <w:right w:w="50" w:type="dxa"/>
            </w:tcMar>
          </w:tcPr>
          <w:p w14:paraId="13B69AA6" w14:textId="77777777" w:rsidR="00975CCC" w:rsidRDefault="00000000">
            <w:r>
              <w:rPr>
                <w:b/>
                <w:sz w:val="18"/>
              </w:rPr>
              <w:t>Main Flow</w:t>
            </w:r>
          </w:p>
        </w:tc>
        <w:tc>
          <w:tcPr>
            <w:tcW w:w="2088" w:type="dxa"/>
            <w:gridSpan w:val="4"/>
            <w:tcBorders>
              <w:top w:val="single" w:sz="6" w:space="0" w:color="707070"/>
              <w:left w:val="single" w:sz="6" w:space="0" w:color="707070"/>
              <w:bottom w:val="single" w:sz="6" w:space="0" w:color="707070"/>
              <w:right w:val="single" w:sz="6" w:space="0" w:color="707070"/>
            </w:tcBorders>
            <w:shd w:val="clear" w:color="auto" w:fill="D9D9D9"/>
            <w:tcMar>
              <w:top w:w="45" w:type="dxa"/>
              <w:left w:w="50" w:type="dxa"/>
              <w:bottom w:w="45" w:type="dxa"/>
              <w:right w:w="50" w:type="dxa"/>
            </w:tcMar>
          </w:tcPr>
          <w:p w14:paraId="5F578867" w14:textId="77777777" w:rsidR="00975CCC" w:rsidRDefault="00975CCC">
            <w:pPr>
              <w:jc w:val="center"/>
            </w:pPr>
          </w:p>
        </w:tc>
      </w:tr>
      <w:tr w:rsidR="00975CCC" w14:paraId="4CCFDE42" w14:textId="77777777">
        <w:trPr>
          <w:jc w:val="center"/>
        </w:trPr>
        <w:tc>
          <w:tcPr>
            <w:tcW w:w="2232" w:type="dxa"/>
            <w:tcBorders>
              <w:top w:val="single" w:sz="6" w:space="0" w:color="707070"/>
              <w:left w:val="single" w:sz="6" w:space="0" w:color="707070"/>
              <w:bottom w:val="single" w:sz="6" w:space="0" w:color="707070"/>
              <w:right w:val="single" w:sz="6" w:space="0" w:color="707070"/>
            </w:tcBorders>
            <w:shd w:val="clear" w:color="auto" w:fill="E7E6E6"/>
            <w:tcMar>
              <w:top w:w="45" w:type="dxa"/>
              <w:left w:w="50" w:type="dxa"/>
              <w:bottom w:w="45" w:type="dxa"/>
              <w:right w:w="50" w:type="dxa"/>
            </w:tcMar>
          </w:tcPr>
          <w:p w14:paraId="1B29B915" w14:textId="77777777" w:rsidR="00975CCC" w:rsidRDefault="00975CCC"/>
        </w:tc>
        <w:tc>
          <w:tcPr>
            <w:tcW w:w="835" w:type="dxa"/>
            <w:tcBorders>
              <w:top w:val="single" w:sz="6" w:space="0" w:color="707070"/>
              <w:left w:val="single" w:sz="6" w:space="0" w:color="707070"/>
              <w:bottom w:val="single" w:sz="6" w:space="0" w:color="707070"/>
              <w:right w:val="single" w:sz="6" w:space="0" w:color="707070"/>
            </w:tcBorders>
            <w:shd w:val="clear" w:color="auto" w:fill="E7E6E6"/>
            <w:tcMar>
              <w:top w:w="45" w:type="dxa"/>
              <w:left w:w="50" w:type="dxa"/>
              <w:bottom w:w="45" w:type="dxa"/>
              <w:right w:w="50" w:type="dxa"/>
            </w:tcMar>
          </w:tcPr>
          <w:p w14:paraId="2AAE0F9B" w14:textId="77777777" w:rsidR="00975CCC" w:rsidRDefault="00000000">
            <w:pPr>
              <w:jc w:val="center"/>
            </w:pPr>
            <w:r>
              <w:rPr>
                <w:b/>
                <w:sz w:val="18"/>
              </w:rPr>
              <w:t>Step</w:t>
            </w:r>
          </w:p>
        </w:tc>
        <w:tc>
          <w:tcPr>
            <w:tcW w:w="1944" w:type="dxa"/>
            <w:gridSpan w:val="2"/>
            <w:tcBorders>
              <w:top w:val="single" w:sz="6" w:space="0" w:color="707070"/>
              <w:left w:val="single" w:sz="6" w:space="0" w:color="707070"/>
              <w:bottom w:val="single" w:sz="6" w:space="0" w:color="707070"/>
              <w:right w:val="single" w:sz="6" w:space="0" w:color="707070"/>
            </w:tcBorders>
            <w:shd w:val="clear" w:color="auto" w:fill="E7E6E6"/>
            <w:tcMar>
              <w:top w:w="45" w:type="dxa"/>
              <w:left w:w="50" w:type="dxa"/>
              <w:bottom w:w="45" w:type="dxa"/>
              <w:right w:w="50" w:type="dxa"/>
            </w:tcMar>
          </w:tcPr>
          <w:p w14:paraId="729970E4" w14:textId="77777777" w:rsidR="00975CCC" w:rsidRDefault="00000000">
            <w:pPr>
              <w:jc w:val="center"/>
            </w:pPr>
            <w:r>
              <w:rPr>
                <w:b/>
                <w:sz w:val="18"/>
              </w:rPr>
              <w:t>Actor Action</w:t>
            </w:r>
          </w:p>
        </w:tc>
        <w:tc>
          <w:tcPr>
            <w:tcW w:w="2088" w:type="dxa"/>
            <w:tcBorders>
              <w:top w:val="single" w:sz="6" w:space="0" w:color="707070"/>
              <w:left w:val="single" w:sz="6" w:space="0" w:color="707070"/>
              <w:bottom w:val="single" w:sz="6" w:space="0" w:color="707070"/>
              <w:right w:val="single" w:sz="6" w:space="0" w:color="707070"/>
            </w:tcBorders>
            <w:shd w:val="clear" w:color="auto" w:fill="E7E6E6"/>
            <w:tcMar>
              <w:top w:w="45" w:type="dxa"/>
              <w:left w:w="50" w:type="dxa"/>
              <w:bottom w:w="45" w:type="dxa"/>
              <w:right w:w="50" w:type="dxa"/>
            </w:tcMar>
          </w:tcPr>
          <w:p w14:paraId="038CD4E4" w14:textId="77777777" w:rsidR="00975CCC" w:rsidRDefault="00000000">
            <w:pPr>
              <w:jc w:val="center"/>
            </w:pPr>
            <w:r>
              <w:rPr>
                <w:b/>
                <w:sz w:val="18"/>
              </w:rPr>
              <w:t>System Response</w:t>
            </w:r>
          </w:p>
        </w:tc>
      </w:tr>
      <w:tr w:rsidR="00975CCC" w14:paraId="1F424E45" w14:textId="77777777">
        <w:trPr>
          <w:jc w:val="center"/>
        </w:trPr>
        <w:tc>
          <w:tcPr>
            <w:tcW w:w="2232" w:type="dxa"/>
            <w:vMerge w:val="restart"/>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5D8E62FD" w14:textId="77777777" w:rsidR="00975CCC" w:rsidRDefault="00975CCC"/>
          <w:p w14:paraId="3A787C05" w14:textId="77777777" w:rsidR="00975CCC" w:rsidRDefault="00975CCC"/>
          <w:p w14:paraId="3B3AAC2D" w14:textId="77777777" w:rsidR="00975CCC" w:rsidRDefault="00975CCC"/>
          <w:p w14:paraId="54EC0473" w14:textId="77777777" w:rsidR="00975CCC" w:rsidRDefault="00975CCC"/>
        </w:tc>
        <w:tc>
          <w:tcPr>
            <w:tcW w:w="835" w:type="dxa"/>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7D73A244" w14:textId="77777777" w:rsidR="00975CCC" w:rsidRDefault="00000000">
            <w:pPr>
              <w:jc w:val="center"/>
            </w:pPr>
            <w:r>
              <w:rPr>
                <w:b/>
                <w:sz w:val="18"/>
              </w:rPr>
              <w:t>1</w:t>
            </w:r>
          </w:p>
        </w:tc>
        <w:tc>
          <w:tcPr>
            <w:tcW w:w="1944" w:type="dxa"/>
            <w:gridSpan w:val="2"/>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5824F985" w14:textId="77777777" w:rsidR="00975CCC" w:rsidRDefault="00000000">
            <w:r>
              <w:rPr>
                <w:sz w:val="18"/>
              </w:rPr>
              <w:t>Open Timesheet / Working Hours.</w:t>
            </w:r>
          </w:p>
        </w:tc>
        <w:tc>
          <w:tcPr>
            <w:tcW w:w="2088" w:type="dxa"/>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1D855609" w14:textId="77777777" w:rsidR="00975CCC" w:rsidRDefault="00000000">
            <w:r>
              <w:rPr>
                <w:sz w:val="18"/>
              </w:rPr>
              <w:t>Display current-period working-hour summary and timesheet entries.</w:t>
            </w:r>
          </w:p>
        </w:tc>
      </w:tr>
      <w:tr w:rsidR="00975CCC" w14:paraId="1437B46F" w14:textId="77777777">
        <w:trPr>
          <w:jc w:val="center"/>
        </w:trPr>
        <w:tc>
          <w:tcPr>
            <w:tcW w:w="1704" w:type="dxa"/>
            <w:vMerge/>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4DC16CFB" w14:textId="77777777" w:rsidR="00975CCC" w:rsidRDefault="00975CCC"/>
        </w:tc>
        <w:tc>
          <w:tcPr>
            <w:tcW w:w="835" w:type="dxa"/>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107EB0B4" w14:textId="77777777" w:rsidR="00975CCC" w:rsidRDefault="00000000">
            <w:pPr>
              <w:jc w:val="center"/>
            </w:pPr>
            <w:r>
              <w:rPr>
                <w:b/>
                <w:sz w:val="18"/>
              </w:rPr>
              <w:t>2</w:t>
            </w:r>
          </w:p>
        </w:tc>
        <w:tc>
          <w:tcPr>
            <w:tcW w:w="1944" w:type="dxa"/>
            <w:gridSpan w:val="2"/>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674DA2DC" w14:textId="77777777" w:rsidR="00975CCC" w:rsidRDefault="00000000">
            <w:r>
              <w:rPr>
                <w:sz w:val="18"/>
              </w:rPr>
              <w:t>Select a period.</w:t>
            </w:r>
          </w:p>
        </w:tc>
        <w:tc>
          <w:tcPr>
            <w:tcW w:w="2088" w:type="dxa"/>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286DB7FA" w14:textId="77777777" w:rsidR="00975CCC" w:rsidRDefault="00000000">
            <w:r>
              <w:rPr>
                <w:sz w:val="18"/>
              </w:rPr>
              <w:t>Load the Staff member’s attendance-derived timesheet records.</w:t>
            </w:r>
          </w:p>
        </w:tc>
      </w:tr>
      <w:tr w:rsidR="00975CCC" w14:paraId="389C9777" w14:textId="77777777">
        <w:trPr>
          <w:jc w:val="center"/>
        </w:trPr>
        <w:tc>
          <w:tcPr>
            <w:tcW w:w="1704" w:type="dxa"/>
            <w:vMerge/>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3811CC28" w14:textId="77777777" w:rsidR="00975CCC" w:rsidRDefault="00975CCC"/>
        </w:tc>
        <w:tc>
          <w:tcPr>
            <w:tcW w:w="835" w:type="dxa"/>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1DD1FF76" w14:textId="77777777" w:rsidR="00975CCC" w:rsidRDefault="00000000">
            <w:pPr>
              <w:jc w:val="center"/>
            </w:pPr>
            <w:r>
              <w:rPr>
                <w:b/>
                <w:sz w:val="18"/>
              </w:rPr>
              <w:t>3</w:t>
            </w:r>
          </w:p>
        </w:tc>
        <w:tc>
          <w:tcPr>
            <w:tcW w:w="1944" w:type="dxa"/>
            <w:gridSpan w:val="2"/>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1C421F0C" w14:textId="77777777" w:rsidR="00975CCC" w:rsidRDefault="00000000">
            <w:r>
              <w:rPr>
                <w:sz w:val="18"/>
              </w:rPr>
              <w:t>Select an entry.</w:t>
            </w:r>
          </w:p>
        </w:tc>
        <w:tc>
          <w:tcPr>
            <w:tcW w:w="2088" w:type="dxa"/>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2FADC648" w14:textId="77777777" w:rsidR="00975CCC" w:rsidRDefault="00000000">
            <w:r>
              <w:rPr>
                <w:sz w:val="18"/>
              </w:rPr>
              <w:t>Display scheduled time, actual attendance, approved working time, and status.</w:t>
            </w:r>
          </w:p>
        </w:tc>
      </w:tr>
      <w:tr w:rsidR="00975CCC" w14:paraId="6101763F" w14:textId="77777777">
        <w:trPr>
          <w:jc w:val="center"/>
        </w:trPr>
        <w:tc>
          <w:tcPr>
            <w:tcW w:w="1704" w:type="dxa"/>
            <w:vMerge/>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6A6B8BDE" w14:textId="77777777" w:rsidR="00975CCC" w:rsidRDefault="00975CCC"/>
        </w:tc>
        <w:tc>
          <w:tcPr>
            <w:tcW w:w="835" w:type="dxa"/>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3AE1A31C" w14:textId="77777777" w:rsidR="00975CCC" w:rsidRDefault="00000000">
            <w:pPr>
              <w:jc w:val="center"/>
            </w:pPr>
            <w:r>
              <w:rPr>
                <w:b/>
                <w:sz w:val="18"/>
              </w:rPr>
              <w:t>4</w:t>
            </w:r>
          </w:p>
        </w:tc>
        <w:tc>
          <w:tcPr>
            <w:tcW w:w="1944" w:type="dxa"/>
            <w:gridSpan w:val="2"/>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7D3B2C61" w14:textId="77777777" w:rsidR="00975CCC" w:rsidRDefault="00000000">
            <w:r>
              <w:rPr>
                <w:sz w:val="18"/>
              </w:rPr>
              <w:t>Review totals.</w:t>
            </w:r>
          </w:p>
        </w:tc>
        <w:tc>
          <w:tcPr>
            <w:tcW w:w="2088" w:type="dxa"/>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622282D1" w14:textId="77777777" w:rsidR="00975CCC" w:rsidRDefault="00000000">
            <w:r>
              <w:rPr>
                <w:sz w:val="18"/>
              </w:rPr>
              <w:t>Display period total approved/recorded hours and relevant adjustment status.</w:t>
            </w:r>
          </w:p>
        </w:tc>
      </w:tr>
      <w:tr w:rsidR="00975CCC" w14:paraId="38D6450A" w14:textId="77777777">
        <w:trPr>
          <w:jc w:val="center"/>
        </w:trPr>
        <w:tc>
          <w:tcPr>
            <w:tcW w:w="2232" w:type="dxa"/>
            <w:tcBorders>
              <w:top w:val="single" w:sz="6" w:space="0" w:color="707070"/>
              <w:left w:val="single" w:sz="6" w:space="0" w:color="707070"/>
              <w:bottom w:val="single" w:sz="6" w:space="0" w:color="707070"/>
              <w:right w:val="single" w:sz="6" w:space="0" w:color="707070"/>
            </w:tcBorders>
            <w:shd w:val="clear" w:color="auto" w:fill="D9D9D9"/>
            <w:tcMar>
              <w:top w:w="45" w:type="dxa"/>
              <w:left w:w="50" w:type="dxa"/>
              <w:bottom w:w="45" w:type="dxa"/>
              <w:right w:w="50" w:type="dxa"/>
            </w:tcMar>
          </w:tcPr>
          <w:p w14:paraId="1022456D" w14:textId="77777777" w:rsidR="00975CCC" w:rsidRDefault="00000000">
            <w:r>
              <w:rPr>
                <w:b/>
                <w:sz w:val="18"/>
              </w:rPr>
              <w:t>Alternative Flow</w:t>
            </w:r>
          </w:p>
        </w:tc>
        <w:tc>
          <w:tcPr>
            <w:tcW w:w="2088" w:type="dxa"/>
            <w:gridSpan w:val="4"/>
            <w:tcBorders>
              <w:top w:val="single" w:sz="6" w:space="0" w:color="707070"/>
              <w:left w:val="single" w:sz="6" w:space="0" w:color="707070"/>
              <w:bottom w:val="single" w:sz="6" w:space="0" w:color="707070"/>
              <w:right w:val="single" w:sz="6" w:space="0" w:color="707070"/>
            </w:tcBorders>
            <w:shd w:val="clear" w:color="auto" w:fill="D9D9D9"/>
            <w:tcMar>
              <w:top w:w="45" w:type="dxa"/>
              <w:left w:w="50" w:type="dxa"/>
              <w:bottom w:w="45" w:type="dxa"/>
              <w:right w:w="50" w:type="dxa"/>
            </w:tcMar>
          </w:tcPr>
          <w:p w14:paraId="0DCE27B7" w14:textId="77777777" w:rsidR="00975CCC" w:rsidRDefault="00000000">
            <w:pPr>
              <w:jc w:val="center"/>
            </w:pPr>
            <w:r>
              <w:rPr>
                <w:b/>
                <w:sz w:val="18"/>
              </w:rPr>
              <w:t>Timesheet pending approval</w:t>
            </w:r>
          </w:p>
        </w:tc>
      </w:tr>
      <w:tr w:rsidR="00975CCC" w14:paraId="2AC2A037" w14:textId="77777777">
        <w:trPr>
          <w:jc w:val="center"/>
        </w:trPr>
        <w:tc>
          <w:tcPr>
            <w:tcW w:w="2232" w:type="dxa"/>
            <w:tcBorders>
              <w:top w:val="single" w:sz="6" w:space="0" w:color="707070"/>
              <w:left w:val="single" w:sz="6" w:space="0" w:color="707070"/>
              <w:bottom w:val="single" w:sz="6" w:space="0" w:color="707070"/>
              <w:right w:val="single" w:sz="6" w:space="0" w:color="707070"/>
            </w:tcBorders>
            <w:shd w:val="clear" w:color="auto" w:fill="E7E6E6"/>
            <w:tcMar>
              <w:top w:w="45" w:type="dxa"/>
              <w:left w:w="50" w:type="dxa"/>
              <w:bottom w:w="45" w:type="dxa"/>
              <w:right w:w="50" w:type="dxa"/>
            </w:tcMar>
          </w:tcPr>
          <w:p w14:paraId="0F2354E5" w14:textId="77777777" w:rsidR="00975CCC" w:rsidRDefault="00975CCC"/>
        </w:tc>
        <w:tc>
          <w:tcPr>
            <w:tcW w:w="835" w:type="dxa"/>
            <w:tcBorders>
              <w:top w:val="single" w:sz="6" w:space="0" w:color="707070"/>
              <w:left w:val="single" w:sz="6" w:space="0" w:color="707070"/>
              <w:bottom w:val="single" w:sz="6" w:space="0" w:color="707070"/>
              <w:right w:val="single" w:sz="6" w:space="0" w:color="707070"/>
            </w:tcBorders>
            <w:shd w:val="clear" w:color="auto" w:fill="E7E6E6"/>
            <w:tcMar>
              <w:top w:w="45" w:type="dxa"/>
              <w:left w:w="50" w:type="dxa"/>
              <w:bottom w:w="45" w:type="dxa"/>
              <w:right w:w="50" w:type="dxa"/>
            </w:tcMar>
          </w:tcPr>
          <w:p w14:paraId="597C9AE0" w14:textId="77777777" w:rsidR="00975CCC" w:rsidRDefault="00000000">
            <w:pPr>
              <w:jc w:val="center"/>
            </w:pPr>
            <w:r>
              <w:rPr>
                <w:b/>
                <w:sz w:val="18"/>
              </w:rPr>
              <w:t>Step</w:t>
            </w:r>
          </w:p>
        </w:tc>
        <w:tc>
          <w:tcPr>
            <w:tcW w:w="1944" w:type="dxa"/>
            <w:gridSpan w:val="2"/>
            <w:tcBorders>
              <w:top w:val="single" w:sz="6" w:space="0" w:color="707070"/>
              <w:left w:val="single" w:sz="6" w:space="0" w:color="707070"/>
              <w:bottom w:val="single" w:sz="6" w:space="0" w:color="707070"/>
              <w:right w:val="single" w:sz="6" w:space="0" w:color="707070"/>
            </w:tcBorders>
            <w:shd w:val="clear" w:color="auto" w:fill="E7E6E6"/>
            <w:tcMar>
              <w:top w:w="45" w:type="dxa"/>
              <w:left w:w="50" w:type="dxa"/>
              <w:bottom w:w="45" w:type="dxa"/>
              <w:right w:w="50" w:type="dxa"/>
            </w:tcMar>
          </w:tcPr>
          <w:p w14:paraId="1C4E5A5F" w14:textId="77777777" w:rsidR="00975CCC" w:rsidRDefault="00000000">
            <w:pPr>
              <w:jc w:val="center"/>
            </w:pPr>
            <w:r>
              <w:rPr>
                <w:b/>
                <w:sz w:val="18"/>
              </w:rPr>
              <w:t>Actor Action</w:t>
            </w:r>
          </w:p>
        </w:tc>
        <w:tc>
          <w:tcPr>
            <w:tcW w:w="2088" w:type="dxa"/>
            <w:tcBorders>
              <w:top w:val="single" w:sz="6" w:space="0" w:color="707070"/>
              <w:left w:val="single" w:sz="6" w:space="0" w:color="707070"/>
              <w:bottom w:val="single" w:sz="6" w:space="0" w:color="707070"/>
              <w:right w:val="single" w:sz="6" w:space="0" w:color="707070"/>
            </w:tcBorders>
            <w:shd w:val="clear" w:color="auto" w:fill="E7E6E6"/>
            <w:tcMar>
              <w:top w:w="45" w:type="dxa"/>
              <w:left w:w="50" w:type="dxa"/>
              <w:bottom w:w="45" w:type="dxa"/>
              <w:right w:w="50" w:type="dxa"/>
            </w:tcMar>
          </w:tcPr>
          <w:p w14:paraId="04ED9D92" w14:textId="77777777" w:rsidR="00975CCC" w:rsidRDefault="00000000">
            <w:pPr>
              <w:jc w:val="center"/>
            </w:pPr>
            <w:r>
              <w:rPr>
                <w:b/>
                <w:sz w:val="18"/>
              </w:rPr>
              <w:t>System Response</w:t>
            </w:r>
          </w:p>
        </w:tc>
      </w:tr>
      <w:tr w:rsidR="00975CCC" w14:paraId="214E20D8" w14:textId="77777777">
        <w:trPr>
          <w:jc w:val="center"/>
        </w:trPr>
        <w:tc>
          <w:tcPr>
            <w:tcW w:w="2232" w:type="dxa"/>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07891DF9" w14:textId="77777777" w:rsidR="00975CCC" w:rsidRDefault="00975CCC"/>
        </w:tc>
        <w:tc>
          <w:tcPr>
            <w:tcW w:w="835" w:type="dxa"/>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324F9194" w14:textId="77777777" w:rsidR="00975CCC" w:rsidRDefault="00000000">
            <w:pPr>
              <w:jc w:val="center"/>
            </w:pPr>
            <w:r>
              <w:rPr>
                <w:b/>
                <w:sz w:val="18"/>
              </w:rPr>
              <w:t>1</w:t>
            </w:r>
          </w:p>
        </w:tc>
        <w:tc>
          <w:tcPr>
            <w:tcW w:w="1944" w:type="dxa"/>
            <w:gridSpan w:val="2"/>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3190B67B" w14:textId="77777777" w:rsidR="00975CCC" w:rsidRDefault="00000000">
            <w:r>
              <w:rPr>
                <w:sz w:val="18"/>
              </w:rPr>
              <w:t>Open an entry that has not yet been approved.</w:t>
            </w:r>
          </w:p>
        </w:tc>
        <w:tc>
          <w:tcPr>
            <w:tcW w:w="2088" w:type="dxa"/>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17B54CC0" w14:textId="77777777" w:rsidR="00975CCC" w:rsidRDefault="00000000">
            <w:r>
              <w:rPr>
                <w:sz w:val="18"/>
              </w:rPr>
              <w:t>Display Pending/Unapproved status and distinguish it from approved working-hour totals.</w:t>
            </w:r>
          </w:p>
        </w:tc>
      </w:tr>
      <w:tr w:rsidR="00975CCC" w14:paraId="334B852A" w14:textId="77777777">
        <w:trPr>
          <w:jc w:val="center"/>
        </w:trPr>
        <w:tc>
          <w:tcPr>
            <w:tcW w:w="2232" w:type="dxa"/>
            <w:tcBorders>
              <w:top w:val="single" w:sz="6" w:space="0" w:color="707070"/>
              <w:left w:val="single" w:sz="6" w:space="0" w:color="707070"/>
              <w:bottom w:val="single" w:sz="6" w:space="0" w:color="707070"/>
              <w:right w:val="single" w:sz="6" w:space="0" w:color="707070"/>
            </w:tcBorders>
            <w:shd w:val="clear" w:color="auto" w:fill="D9D9D9"/>
            <w:tcMar>
              <w:top w:w="45" w:type="dxa"/>
              <w:left w:w="50" w:type="dxa"/>
              <w:bottom w:w="45" w:type="dxa"/>
              <w:right w:w="50" w:type="dxa"/>
            </w:tcMar>
          </w:tcPr>
          <w:p w14:paraId="4D4EAFB2" w14:textId="77777777" w:rsidR="00975CCC" w:rsidRDefault="00000000">
            <w:r>
              <w:rPr>
                <w:b/>
                <w:sz w:val="18"/>
              </w:rPr>
              <w:t>Alternative Flow</w:t>
            </w:r>
          </w:p>
        </w:tc>
        <w:tc>
          <w:tcPr>
            <w:tcW w:w="2088" w:type="dxa"/>
            <w:gridSpan w:val="4"/>
            <w:tcBorders>
              <w:top w:val="single" w:sz="6" w:space="0" w:color="707070"/>
              <w:left w:val="single" w:sz="6" w:space="0" w:color="707070"/>
              <w:bottom w:val="single" w:sz="6" w:space="0" w:color="707070"/>
              <w:right w:val="single" w:sz="6" w:space="0" w:color="707070"/>
            </w:tcBorders>
            <w:shd w:val="clear" w:color="auto" w:fill="D9D9D9"/>
            <w:tcMar>
              <w:top w:w="45" w:type="dxa"/>
              <w:left w:w="50" w:type="dxa"/>
              <w:bottom w:w="45" w:type="dxa"/>
              <w:right w:w="50" w:type="dxa"/>
            </w:tcMar>
          </w:tcPr>
          <w:p w14:paraId="5EB72677" w14:textId="77777777" w:rsidR="00975CCC" w:rsidRDefault="00000000">
            <w:pPr>
              <w:jc w:val="center"/>
            </w:pPr>
            <w:r>
              <w:rPr>
                <w:b/>
                <w:sz w:val="18"/>
              </w:rPr>
              <w:t>No timesheet data</w:t>
            </w:r>
          </w:p>
        </w:tc>
      </w:tr>
      <w:tr w:rsidR="00975CCC" w14:paraId="57BE9A74" w14:textId="77777777">
        <w:trPr>
          <w:jc w:val="center"/>
        </w:trPr>
        <w:tc>
          <w:tcPr>
            <w:tcW w:w="2232" w:type="dxa"/>
            <w:tcBorders>
              <w:top w:val="single" w:sz="6" w:space="0" w:color="707070"/>
              <w:left w:val="single" w:sz="6" w:space="0" w:color="707070"/>
              <w:bottom w:val="single" w:sz="6" w:space="0" w:color="707070"/>
              <w:right w:val="single" w:sz="6" w:space="0" w:color="707070"/>
            </w:tcBorders>
            <w:shd w:val="clear" w:color="auto" w:fill="E7E6E6"/>
            <w:tcMar>
              <w:top w:w="45" w:type="dxa"/>
              <w:left w:w="50" w:type="dxa"/>
              <w:bottom w:w="45" w:type="dxa"/>
              <w:right w:w="50" w:type="dxa"/>
            </w:tcMar>
          </w:tcPr>
          <w:p w14:paraId="73405F3E" w14:textId="77777777" w:rsidR="00975CCC" w:rsidRDefault="00975CCC"/>
        </w:tc>
        <w:tc>
          <w:tcPr>
            <w:tcW w:w="835" w:type="dxa"/>
            <w:tcBorders>
              <w:top w:val="single" w:sz="6" w:space="0" w:color="707070"/>
              <w:left w:val="single" w:sz="6" w:space="0" w:color="707070"/>
              <w:bottom w:val="single" w:sz="6" w:space="0" w:color="707070"/>
              <w:right w:val="single" w:sz="6" w:space="0" w:color="707070"/>
            </w:tcBorders>
            <w:shd w:val="clear" w:color="auto" w:fill="E7E6E6"/>
            <w:tcMar>
              <w:top w:w="45" w:type="dxa"/>
              <w:left w:w="50" w:type="dxa"/>
              <w:bottom w:w="45" w:type="dxa"/>
              <w:right w:w="50" w:type="dxa"/>
            </w:tcMar>
          </w:tcPr>
          <w:p w14:paraId="0792B634" w14:textId="77777777" w:rsidR="00975CCC" w:rsidRDefault="00000000">
            <w:pPr>
              <w:jc w:val="center"/>
            </w:pPr>
            <w:r>
              <w:rPr>
                <w:b/>
                <w:sz w:val="18"/>
              </w:rPr>
              <w:t>Step</w:t>
            </w:r>
          </w:p>
        </w:tc>
        <w:tc>
          <w:tcPr>
            <w:tcW w:w="1944" w:type="dxa"/>
            <w:gridSpan w:val="2"/>
            <w:tcBorders>
              <w:top w:val="single" w:sz="6" w:space="0" w:color="707070"/>
              <w:left w:val="single" w:sz="6" w:space="0" w:color="707070"/>
              <w:bottom w:val="single" w:sz="6" w:space="0" w:color="707070"/>
              <w:right w:val="single" w:sz="6" w:space="0" w:color="707070"/>
            </w:tcBorders>
            <w:shd w:val="clear" w:color="auto" w:fill="E7E6E6"/>
            <w:tcMar>
              <w:top w:w="45" w:type="dxa"/>
              <w:left w:w="50" w:type="dxa"/>
              <w:bottom w:w="45" w:type="dxa"/>
              <w:right w:w="50" w:type="dxa"/>
            </w:tcMar>
          </w:tcPr>
          <w:p w14:paraId="226492ED" w14:textId="77777777" w:rsidR="00975CCC" w:rsidRDefault="00000000">
            <w:pPr>
              <w:jc w:val="center"/>
            </w:pPr>
            <w:r>
              <w:rPr>
                <w:b/>
                <w:sz w:val="18"/>
              </w:rPr>
              <w:t>Actor Action</w:t>
            </w:r>
          </w:p>
        </w:tc>
        <w:tc>
          <w:tcPr>
            <w:tcW w:w="2088" w:type="dxa"/>
            <w:tcBorders>
              <w:top w:val="single" w:sz="6" w:space="0" w:color="707070"/>
              <w:left w:val="single" w:sz="6" w:space="0" w:color="707070"/>
              <w:bottom w:val="single" w:sz="6" w:space="0" w:color="707070"/>
              <w:right w:val="single" w:sz="6" w:space="0" w:color="707070"/>
            </w:tcBorders>
            <w:shd w:val="clear" w:color="auto" w:fill="E7E6E6"/>
            <w:tcMar>
              <w:top w:w="45" w:type="dxa"/>
              <w:left w:w="50" w:type="dxa"/>
              <w:bottom w:w="45" w:type="dxa"/>
              <w:right w:w="50" w:type="dxa"/>
            </w:tcMar>
          </w:tcPr>
          <w:p w14:paraId="0765641E" w14:textId="77777777" w:rsidR="00975CCC" w:rsidRDefault="00000000">
            <w:pPr>
              <w:jc w:val="center"/>
            </w:pPr>
            <w:r>
              <w:rPr>
                <w:b/>
                <w:sz w:val="18"/>
              </w:rPr>
              <w:t>System Response</w:t>
            </w:r>
          </w:p>
        </w:tc>
      </w:tr>
      <w:tr w:rsidR="00975CCC" w14:paraId="03BAE6CF" w14:textId="77777777">
        <w:trPr>
          <w:jc w:val="center"/>
        </w:trPr>
        <w:tc>
          <w:tcPr>
            <w:tcW w:w="2232" w:type="dxa"/>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46383FE3" w14:textId="77777777" w:rsidR="00975CCC" w:rsidRDefault="00975CCC"/>
        </w:tc>
        <w:tc>
          <w:tcPr>
            <w:tcW w:w="835" w:type="dxa"/>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76F7C8F2" w14:textId="77777777" w:rsidR="00975CCC" w:rsidRDefault="00000000">
            <w:pPr>
              <w:jc w:val="center"/>
            </w:pPr>
            <w:r>
              <w:rPr>
                <w:b/>
                <w:sz w:val="18"/>
              </w:rPr>
              <w:t>1</w:t>
            </w:r>
          </w:p>
        </w:tc>
        <w:tc>
          <w:tcPr>
            <w:tcW w:w="1944" w:type="dxa"/>
            <w:gridSpan w:val="2"/>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1AE4D1D2" w14:textId="77777777" w:rsidR="00975CCC" w:rsidRDefault="00000000">
            <w:r>
              <w:rPr>
                <w:sz w:val="18"/>
              </w:rPr>
              <w:t>Select a period without attendance/timesheet records.</w:t>
            </w:r>
          </w:p>
        </w:tc>
        <w:tc>
          <w:tcPr>
            <w:tcW w:w="2088" w:type="dxa"/>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575219F6" w14:textId="77777777" w:rsidR="00975CCC" w:rsidRDefault="00000000">
            <w:r>
              <w:rPr>
                <w:sz w:val="18"/>
              </w:rPr>
              <w:t>Display No Data for the selected period.</w:t>
            </w:r>
          </w:p>
        </w:tc>
      </w:tr>
      <w:tr w:rsidR="00975CCC" w14:paraId="36DED89E" w14:textId="77777777">
        <w:trPr>
          <w:jc w:val="center"/>
        </w:trPr>
        <w:tc>
          <w:tcPr>
            <w:tcW w:w="2232" w:type="dxa"/>
            <w:tcBorders>
              <w:top w:val="single" w:sz="6" w:space="0" w:color="707070"/>
              <w:left w:val="single" w:sz="6" w:space="0" w:color="707070"/>
              <w:bottom w:val="single" w:sz="6" w:space="0" w:color="707070"/>
              <w:right w:val="single" w:sz="6" w:space="0" w:color="707070"/>
            </w:tcBorders>
            <w:shd w:val="clear" w:color="auto" w:fill="D9D9D9"/>
            <w:tcMar>
              <w:top w:w="45" w:type="dxa"/>
              <w:left w:w="50" w:type="dxa"/>
              <w:bottom w:w="45" w:type="dxa"/>
              <w:right w:w="50" w:type="dxa"/>
            </w:tcMar>
          </w:tcPr>
          <w:p w14:paraId="34355104" w14:textId="77777777" w:rsidR="00975CCC" w:rsidRDefault="00000000">
            <w:r>
              <w:rPr>
                <w:b/>
                <w:sz w:val="18"/>
              </w:rPr>
              <w:t>Exception Flow</w:t>
            </w:r>
          </w:p>
        </w:tc>
        <w:tc>
          <w:tcPr>
            <w:tcW w:w="2088" w:type="dxa"/>
            <w:gridSpan w:val="4"/>
            <w:tcBorders>
              <w:top w:val="single" w:sz="6" w:space="0" w:color="707070"/>
              <w:left w:val="single" w:sz="6" w:space="0" w:color="707070"/>
              <w:bottom w:val="single" w:sz="6" w:space="0" w:color="707070"/>
              <w:right w:val="single" w:sz="6" w:space="0" w:color="707070"/>
            </w:tcBorders>
            <w:shd w:val="clear" w:color="auto" w:fill="D9D9D9"/>
            <w:tcMar>
              <w:top w:w="45" w:type="dxa"/>
              <w:left w:w="50" w:type="dxa"/>
              <w:bottom w:w="45" w:type="dxa"/>
              <w:right w:w="50" w:type="dxa"/>
            </w:tcMar>
          </w:tcPr>
          <w:p w14:paraId="7C71DAAB" w14:textId="77777777" w:rsidR="00975CCC" w:rsidRDefault="00000000">
            <w:pPr>
              <w:jc w:val="center"/>
            </w:pPr>
            <w:r>
              <w:rPr>
                <w:b/>
                <w:sz w:val="18"/>
              </w:rPr>
              <w:t>Timesheet data cannot be loaded</w:t>
            </w:r>
          </w:p>
        </w:tc>
      </w:tr>
      <w:tr w:rsidR="00975CCC" w14:paraId="1BB26B5B" w14:textId="77777777">
        <w:trPr>
          <w:jc w:val="center"/>
        </w:trPr>
        <w:tc>
          <w:tcPr>
            <w:tcW w:w="2232" w:type="dxa"/>
            <w:tcBorders>
              <w:top w:val="single" w:sz="6" w:space="0" w:color="707070"/>
              <w:left w:val="single" w:sz="6" w:space="0" w:color="707070"/>
              <w:bottom w:val="single" w:sz="6" w:space="0" w:color="707070"/>
              <w:right w:val="single" w:sz="6" w:space="0" w:color="707070"/>
            </w:tcBorders>
            <w:shd w:val="clear" w:color="auto" w:fill="E7E6E6"/>
            <w:tcMar>
              <w:top w:w="45" w:type="dxa"/>
              <w:left w:w="50" w:type="dxa"/>
              <w:bottom w:w="45" w:type="dxa"/>
              <w:right w:w="50" w:type="dxa"/>
            </w:tcMar>
          </w:tcPr>
          <w:p w14:paraId="1E29010A" w14:textId="77777777" w:rsidR="00975CCC" w:rsidRDefault="00975CCC"/>
        </w:tc>
        <w:tc>
          <w:tcPr>
            <w:tcW w:w="835" w:type="dxa"/>
            <w:tcBorders>
              <w:top w:val="single" w:sz="6" w:space="0" w:color="707070"/>
              <w:left w:val="single" w:sz="6" w:space="0" w:color="707070"/>
              <w:bottom w:val="single" w:sz="6" w:space="0" w:color="707070"/>
              <w:right w:val="single" w:sz="6" w:space="0" w:color="707070"/>
            </w:tcBorders>
            <w:shd w:val="clear" w:color="auto" w:fill="E7E6E6"/>
            <w:tcMar>
              <w:top w:w="45" w:type="dxa"/>
              <w:left w:w="50" w:type="dxa"/>
              <w:bottom w:w="45" w:type="dxa"/>
              <w:right w:w="50" w:type="dxa"/>
            </w:tcMar>
          </w:tcPr>
          <w:p w14:paraId="261995BB" w14:textId="77777777" w:rsidR="00975CCC" w:rsidRDefault="00000000">
            <w:pPr>
              <w:jc w:val="center"/>
            </w:pPr>
            <w:r>
              <w:rPr>
                <w:b/>
                <w:sz w:val="18"/>
              </w:rPr>
              <w:t>Step</w:t>
            </w:r>
          </w:p>
        </w:tc>
        <w:tc>
          <w:tcPr>
            <w:tcW w:w="1944" w:type="dxa"/>
            <w:gridSpan w:val="2"/>
            <w:tcBorders>
              <w:top w:val="single" w:sz="6" w:space="0" w:color="707070"/>
              <w:left w:val="single" w:sz="6" w:space="0" w:color="707070"/>
              <w:bottom w:val="single" w:sz="6" w:space="0" w:color="707070"/>
              <w:right w:val="single" w:sz="6" w:space="0" w:color="707070"/>
            </w:tcBorders>
            <w:shd w:val="clear" w:color="auto" w:fill="E7E6E6"/>
            <w:tcMar>
              <w:top w:w="45" w:type="dxa"/>
              <w:left w:w="50" w:type="dxa"/>
              <w:bottom w:w="45" w:type="dxa"/>
              <w:right w:w="50" w:type="dxa"/>
            </w:tcMar>
          </w:tcPr>
          <w:p w14:paraId="3E91EA25" w14:textId="77777777" w:rsidR="00975CCC" w:rsidRDefault="00000000">
            <w:pPr>
              <w:jc w:val="center"/>
            </w:pPr>
            <w:r>
              <w:rPr>
                <w:b/>
                <w:sz w:val="18"/>
              </w:rPr>
              <w:t>Actor Action</w:t>
            </w:r>
          </w:p>
        </w:tc>
        <w:tc>
          <w:tcPr>
            <w:tcW w:w="2088" w:type="dxa"/>
            <w:tcBorders>
              <w:top w:val="single" w:sz="6" w:space="0" w:color="707070"/>
              <w:left w:val="single" w:sz="6" w:space="0" w:color="707070"/>
              <w:bottom w:val="single" w:sz="6" w:space="0" w:color="707070"/>
              <w:right w:val="single" w:sz="6" w:space="0" w:color="707070"/>
            </w:tcBorders>
            <w:shd w:val="clear" w:color="auto" w:fill="E7E6E6"/>
            <w:tcMar>
              <w:top w:w="45" w:type="dxa"/>
              <w:left w:w="50" w:type="dxa"/>
              <w:bottom w:w="45" w:type="dxa"/>
              <w:right w:w="50" w:type="dxa"/>
            </w:tcMar>
          </w:tcPr>
          <w:p w14:paraId="7ED064A8" w14:textId="77777777" w:rsidR="00975CCC" w:rsidRDefault="00000000">
            <w:pPr>
              <w:jc w:val="center"/>
            </w:pPr>
            <w:r>
              <w:rPr>
                <w:b/>
                <w:sz w:val="18"/>
              </w:rPr>
              <w:t>System Response</w:t>
            </w:r>
          </w:p>
        </w:tc>
      </w:tr>
      <w:tr w:rsidR="00975CCC" w14:paraId="1D4A303E" w14:textId="77777777">
        <w:trPr>
          <w:jc w:val="center"/>
        </w:trPr>
        <w:tc>
          <w:tcPr>
            <w:tcW w:w="2232" w:type="dxa"/>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26CD524F" w14:textId="77777777" w:rsidR="00975CCC" w:rsidRDefault="00975CCC"/>
        </w:tc>
        <w:tc>
          <w:tcPr>
            <w:tcW w:w="835" w:type="dxa"/>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2DDB68C8" w14:textId="77777777" w:rsidR="00975CCC" w:rsidRDefault="00000000">
            <w:pPr>
              <w:jc w:val="center"/>
            </w:pPr>
            <w:r>
              <w:rPr>
                <w:b/>
                <w:sz w:val="18"/>
              </w:rPr>
              <w:t>1</w:t>
            </w:r>
          </w:p>
        </w:tc>
        <w:tc>
          <w:tcPr>
            <w:tcW w:w="1944" w:type="dxa"/>
            <w:gridSpan w:val="2"/>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554F9074" w14:textId="77777777" w:rsidR="00975CCC" w:rsidRDefault="00000000">
            <w:r>
              <w:rPr>
                <w:sz w:val="18"/>
              </w:rPr>
              <w:t>Open the page during a backend/network error.</w:t>
            </w:r>
          </w:p>
        </w:tc>
        <w:tc>
          <w:tcPr>
            <w:tcW w:w="2088" w:type="dxa"/>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68659D23" w14:textId="77777777" w:rsidR="00975CCC" w:rsidRDefault="00000000">
            <w:r>
              <w:rPr>
                <w:sz w:val="18"/>
              </w:rPr>
              <w:t>Display a temporary error and allow retry without exposing another employee’s data.</w:t>
            </w:r>
          </w:p>
        </w:tc>
      </w:tr>
      <w:tr w:rsidR="00975CCC" w14:paraId="294E3B1E" w14:textId="77777777">
        <w:trPr>
          <w:jc w:val="center"/>
        </w:trPr>
        <w:tc>
          <w:tcPr>
            <w:tcW w:w="2232" w:type="dxa"/>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42297CE9" w14:textId="77777777" w:rsidR="00975CCC" w:rsidRDefault="00000000">
            <w:r>
              <w:rPr>
                <w:b/>
                <w:sz w:val="18"/>
              </w:rPr>
              <w:t>Priority</w:t>
            </w:r>
          </w:p>
        </w:tc>
        <w:tc>
          <w:tcPr>
            <w:tcW w:w="2088" w:type="dxa"/>
            <w:gridSpan w:val="4"/>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4CA9CDEF" w14:textId="77777777" w:rsidR="00975CCC" w:rsidRDefault="00000000">
            <w:r>
              <w:rPr>
                <w:sz w:val="18"/>
              </w:rPr>
              <w:t>High</w:t>
            </w:r>
          </w:p>
        </w:tc>
      </w:tr>
      <w:tr w:rsidR="00975CCC" w14:paraId="15FCCD64" w14:textId="77777777">
        <w:trPr>
          <w:jc w:val="center"/>
        </w:trPr>
        <w:tc>
          <w:tcPr>
            <w:tcW w:w="2232" w:type="dxa"/>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393EB9F4" w14:textId="77777777" w:rsidR="00975CCC" w:rsidRDefault="00000000">
            <w:r>
              <w:rPr>
                <w:b/>
                <w:sz w:val="18"/>
              </w:rPr>
              <w:t>Business Rule</w:t>
            </w:r>
          </w:p>
        </w:tc>
        <w:tc>
          <w:tcPr>
            <w:tcW w:w="2088" w:type="dxa"/>
            <w:gridSpan w:val="4"/>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36708721" w14:textId="77777777" w:rsidR="00975CCC" w:rsidRDefault="00000000">
            <w:r>
              <w:rPr>
                <w:sz w:val="18"/>
              </w:rPr>
              <w:t>BR18, BR22</w:t>
            </w:r>
          </w:p>
        </w:tc>
      </w:tr>
    </w:tbl>
    <w:p w14:paraId="1E6024FC" w14:textId="77777777" w:rsidR="00975CCC" w:rsidRDefault="00975CCC"/>
    <w:p w14:paraId="69779F1A" w14:textId="77777777" w:rsidR="00975CCC" w:rsidRDefault="00000000">
      <w:r>
        <w:br w:type="page"/>
      </w:r>
    </w:p>
    <w:p w14:paraId="2D1F9432" w14:textId="77777777" w:rsidR="00975CCC" w:rsidRDefault="00000000">
      <w:pPr>
        <w:pStyle w:val="u3"/>
      </w:pPr>
      <w:r>
        <w:lastRenderedPageBreak/>
        <w:t>UC.25: View Notifications</w:t>
      </w:r>
    </w:p>
    <w:p w14:paraId="2F84FD49" w14:textId="77777777" w:rsidR="00975CCC" w:rsidRDefault="00000000">
      <w:pPr>
        <w:ind w:left="504"/>
      </w:pPr>
      <w:r>
        <w:rPr>
          <w:sz w:val="21"/>
        </w:rPr>
        <w:t>a.  Use Case Specification</w:t>
      </w:r>
    </w:p>
    <w:tbl>
      <w:tblPr>
        <w:tblW w:w="0" w:type="auto"/>
        <w:jc w:val="center"/>
        <w:tblLayout w:type="fixed"/>
        <w:tblLook w:val="04A0" w:firstRow="1" w:lastRow="0" w:firstColumn="1" w:lastColumn="0" w:noHBand="0" w:noVBand="1"/>
      </w:tblPr>
      <w:tblGrid>
        <w:gridCol w:w="2232"/>
        <w:gridCol w:w="835"/>
        <w:gridCol w:w="1253"/>
        <w:gridCol w:w="1944"/>
        <w:gridCol w:w="2088"/>
      </w:tblGrid>
      <w:tr w:rsidR="00975CCC" w14:paraId="1A421C7D" w14:textId="77777777">
        <w:trPr>
          <w:cantSplit/>
          <w:jc w:val="center"/>
        </w:trPr>
        <w:tc>
          <w:tcPr>
            <w:tcW w:w="2232" w:type="dxa"/>
            <w:tcBorders>
              <w:top w:val="single" w:sz="6" w:space="0" w:color="707070"/>
              <w:left w:val="single" w:sz="6" w:space="0" w:color="707070"/>
              <w:bottom w:val="single" w:sz="6" w:space="0" w:color="707070"/>
              <w:right w:val="single" w:sz="6" w:space="0" w:color="707070"/>
            </w:tcBorders>
            <w:shd w:val="clear" w:color="auto" w:fill="D9D9D9"/>
            <w:tcMar>
              <w:top w:w="45" w:type="dxa"/>
              <w:left w:w="50" w:type="dxa"/>
              <w:bottom w:w="45" w:type="dxa"/>
              <w:right w:w="50" w:type="dxa"/>
            </w:tcMar>
          </w:tcPr>
          <w:p w14:paraId="1BF59910" w14:textId="77777777" w:rsidR="00975CCC" w:rsidRDefault="00000000">
            <w:r>
              <w:rPr>
                <w:b/>
                <w:sz w:val="18"/>
              </w:rPr>
              <w:t>Use Case ID</w:t>
            </w:r>
          </w:p>
        </w:tc>
        <w:tc>
          <w:tcPr>
            <w:tcW w:w="2088" w:type="dxa"/>
            <w:gridSpan w:val="4"/>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37FDAF7D" w14:textId="77777777" w:rsidR="00975CCC" w:rsidRDefault="00000000">
            <w:r>
              <w:rPr>
                <w:sz w:val="18"/>
              </w:rPr>
              <w:t>UC.25</w:t>
            </w:r>
          </w:p>
        </w:tc>
      </w:tr>
      <w:tr w:rsidR="00975CCC" w14:paraId="2FDCD504" w14:textId="77777777">
        <w:trPr>
          <w:cantSplit/>
          <w:jc w:val="center"/>
        </w:trPr>
        <w:tc>
          <w:tcPr>
            <w:tcW w:w="2232" w:type="dxa"/>
            <w:tcBorders>
              <w:top w:val="single" w:sz="6" w:space="0" w:color="707070"/>
              <w:left w:val="single" w:sz="6" w:space="0" w:color="707070"/>
              <w:bottom w:val="single" w:sz="6" w:space="0" w:color="707070"/>
              <w:right w:val="single" w:sz="6" w:space="0" w:color="707070"/>
            </w:tcBorders>
            <w:shd w:val="clear" w:color="auto" w:fill="D9D9D9"/>
            <w:tcMar>
              <w:top w:w="45" w:type="dxa"/>
              <w:left w:w="50" w:type="dxa"/>
              <w:bottom w:w="45" w:type="dxa"/>
              <w:right w:w="50" w:type="dxa"/>
            </w:tcMar>
          </w:tcPr>
          <w:p w14:paraId="754BA539" w14:textId="77777777" w:rsidR="00975CCC" w:rsidRDefault="00000000">
            <w:r>
              <w:rPr>
                <w:b/>
                <w:sz w:val="18"/>
              </w:rPr>
              <w:t>Use Case Name</w:t>
            </w:r>
          </w:p>
        </w:tc>
        <w:tc>
          <w:tcPr>
            <w:tcW w:w="2088" w:type="dxa"/>
            <w:gridSpan w:val="4"/>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720E7649" w14:textId="77777777" w:rsidR="00975CCC" w:rsidRDefault="00000000">
            <w:r>
              <w:rPr>
                <w:sz w:val="18"/>
              </w:rPr>
              <w:t>View Notifications</w:t>
            </w:r>
          </w:p>
        </w:tc>
      </w:tr>
      <w:tr w:rsidR="00975CCC" w14:paraId="1786DDA8" w14:textId="77777777">
        <w:trPr>
          <w:cantSplit/>
          <w:jc w:val="center"/>
        </w:trPr>
        <w:tc>
          <w:tcPr>
            <w:tcW w:w="2232" w:type="dxa"/>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45E4D617" w14:textId="77777777" w:rsidR="00975CCC" w:rsidRDefault="00000000">
            <w:r>
              <w:rPr>
                <w:b/>
                <w:sz w:val="18"/>
              </w:rPr>
              <w:t>Created by</w:t>
            </w:r>
          </w:p>
        </w:tc>
        <w:tc>
          <w:tcPr>
            <w:tcW w:w="2088" w:type="dxa"/>
            <w:gridSpan w:val="2"/>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76F60FD0" w14:textId="77777777" w:rsidR="00975CCC" w:rsidRDefault="00000000">
            <w:r>
              <w:rPr>
                <w:sz w:val="18"/>
              </w:rPr>
              <w:t>C1SE.57 Team</w:t>
            </w:r>
          </w:p>
        </w:tc>
        <w:tc>
          <w:tcPr>
            <w:tcW w:w="1944" w:type="dxa"/>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58C98823" w14:textId="77777777" w:rsidR="00975CCC" w:rsidRDefault="00000000">
            <w:r>
              <w:rPr>
                <w:b/>
                <w:sz w:val="18"/>
              </w:rPr>
              <w:t>Last updated by</w:t>
            </w:r>
          </w:p>
        </w:tc>
        <w:tc>
          <w:tcPr>
            <w:tcW w:w="2088" w:type="dxa"/>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46787E02" w14:textId="77777777" w:rsidR="00975CCC" w:rsidRDefault="00000000">
            <w:r>
              <w:rPr>
                <w:sz w:val="18"/>
              </w:rPr>
              <w:t>C1SE.57 Team</w:t>
            </w:r>
          </w:p>
        </w:tc>
      </w:tr>
      <w:tr w:rsidR="00975CCC" w14:paraId="0F0F70DD" w14:textId="77777777">
        <w:trPr>
          <w:cantSplit/>
          <w:jc w:val="center"/>
        </w:trPr>
        <w:tc>
          <w:tcPr>
            <w:tcW w:w="2232" w:type="dxa"/>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2BF24216" w14:textId="77777777" w:rsidR="00975CCC" w:rsidRDefault="00000000">
            <w:r>
              <w:rPr>
                <w:b/>
                <w:sz w:val="18"/>
              </w:rPr>
              <w:t>Date Created</w:t>
            </w:r>
          </w:p>
        </w:tc>
        <w:tc>
          <w:tcPr>
            <w:tcW w:w="2088" w:type="dxa"/>
            <w:gridSpan w:val="2"/>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07DE077C" w14:textId="77777777" w:rsidR="00975CCC" w:rsidRDefault="00000000">
            <w:r>
              <w:rPr>
                <w:sz w:val="18"/>
              </w:rPr>
              <w:t>Aug 30, 2026</w:t>
            </w:r>
          </w:p>
        </w:tc>
        <w:tc>
          <w:tcPr>
            <w:tcW w:w="1944" w:type="dxa"/>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6BD1CA14" w14:textId="77777777" w:rsidR="00975CCC" w:rsidRDefault="00000000">
            <w:r>
              <w:rPr>
                <w:b/>
                <w:sz w:val="18"/>
              </w:rPr>
              <w:t>Date last updated</w:t>
            </w:r>
          </w:p>
        </w:tc>
        <w:tc>
          <w:tcPr>
            <w:tcW w:w="2088" w:type="dxa"/>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6A425DA5" w14:textId="77777777" w:rsidR="00975CCC" w:rsidRDefault="00000000">
            <w:r>
              <w:rPr>
                <w:sz w:val="18"/>
              </w:rPr>
              <w:t>Aug 31, 2026</w:t>
            </w:r>
          </w:p>
        </w:tc>
      </w:tr>
      <w:tr w:rsidR="00975CCC" w14:paraId="6EB241D8" w14:textId="77777777">
        <w:trPr>
          <w:cantSplit/>
          <w:jc w:val="center"/>
        </w:trPr>
        <w:tc>
          <w:tcPr>
            <w:tcW w:w="2232" w:type="dxa"/>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5E6993AB" w14:textId="77777777" w:rsidR="00975CCC" w:rsidRDefault="00000000">
            <w:r>
              <w:rPr>
                <w:b/>
                <w:sz w:val="18"/>
              </w:rPr>
              <w:t>Actors</w:t>
            </w:r>
          </w:p>
        </w:tc>
        <w:tc>
          <w:tcPr>
            <w:tcW w:w="2088" w:type="dxa"/>
            <w:gridSpan w:val="4"/>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1352E89B" w14:textId="77777777" w:rsidR="00975CCC" w:rsidRDefault="00000000">
            <w:r>
              <w:rPr>
                <w:sz w:val="18"/>
              </w:rPr>
              <w:t>Staff</w:t>
            </w:r>
          </w:p>
        </w:tc>
      </w:tr>
      <w:tr w:rsidR="00975CCC" w14:paraId="0D59A10C" w14:textId="77777777">
        <w:trPr>
          <w:cantSplit/>
          <w:jc w:val="center"/>
        </w:trPr>
        <w:tc>
          <w:tcPr>
            <w:tcW w:w="2232" w:type="dxa"/>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4794FCDF" w14:textId="77777777" w:rsidR="00975CCC" w:rsidRDefault="00000000">
            <w:r>
              <w:rPr>
                <w:b/>
                <w:sz w:val="18"/>
              </w:rPr>
              <w:t>Brief Description</w:t>
            </w:r>
          </w:p>
        </w:tc>
        <w:tc>
          <w:tcPr>
            <w:tcW w:w="2088" w:type="dxa"/>
            <w:gridSpan w:val="4"/>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39B5C52A" w14:textId="77777777" w:rsidR="00975CCC" w:rsidRDefault="00000000">
            <w:r>
              <w:rPr>
                <w:sz w:val="18"/>
              </w:rPr>
              <w:t>Allows Staff to view in-app notifications about schedules, leave, swaps, Open Shifts, attendance-related updates, and other supported events.</w:t>
            </w:r>
          </w:p>
        </w:tc>
      </w:tr>
      <w:tr w:rsidR="00975CCC" w14:paraId="5308491C" w14:textId="77777777">
        <w:trPr>
          <w:cantSplit/>
          <w:jc w:val="center"/>
        </w:trPr>
        <w:tc>
          <w:tcPr>
            <w:tcW w:w="2232" w:type="dxa"/>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4283F318" w14:textId="77777777" w:rsidR="00975CCC" w:rsidRDefault="00000000">
            <w:r>
              <w:rPr>
                <w:b/>
                <w:sz w:val="18"/>
              </w:rPr>
              <w:t>Goal</w:t>
            </w:r>
          </w:p>
        </w:tc>
        <w:tc>
          <w:tcPr>
            <w:tcW w:w="2088" w:type="dxa"/>
            <w:gridSpan w:val="4"/>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5B11C03A" w14:textId="77777777" w:rsidR="00975CCC" w:rsidRDefault="00000000">
            <w:r>
              <w:rPr>
                <w:sz w:val="18"/>
              </w:rPr>
              <w:t>Ensure Staff receive timely operational status changes that affect their work.</w:t>
            </w:r>
          </w:p>
        </w:tc>
      </w:tr>
      <w:tr w:rsidR="00975CCC" w14:paraId="4AC0355C" w14:textId="77777777">
        <w:trPr>
          <w:cantSplit/>
          <w:jc w:val="center"/>
        </w:trPr>
        <w:tc>
          <w:tcPr>
            <w:tcW w:w="2232" w:type="dxa"/>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7FE9A16B" w14:textId="77777777" w:rsidR="00975CCC" w:rsidRDefault="00000000">
            <w:r>
              <w:rPr>
                <w:b/>
                <w:sz w:val="18"/>
              </w:rPr>
              <w:t>Trigger</w:t>
            </w:r>
          </w:p>
        </w:tc>
        <w:tc>
          <w:tcPr>
            <w:tcW w:w="2088" w:type="dxa"/>
            <w:gridSpan w:val="4"/>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40E27571" w14:textId="77777777" w:rsidR="00975CCC" w:rsidRDefault="00000000">
            <w:r>
              <w:rPr>
                <w:sz w:val="18"/>
              </w:rPr>
              <w:t>The Staff member opens Notifications.</w:t>
            </w:r>
          </w:p>
        </w:tc>
      </w:tr>
      <w:tr w:rsidR="00975CCC" w14:paraId="14E6F580" w14:textId="77777777">
        <w:trPr>
          <w:cantSplit/>
          <w:jc w:val="center"/>
        </w:trPr>
        <w:tc>
          <w:tcPr>
            <w:tcW w:w="2232" w:type="dxa"/>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4ACBE4EF" w14:textId="77777777" w:rsidR="00975CCC" w:rsidRDefault="00000000">
            <w:r>
              <w:rPr>
                <w:b/>
                <w:sz w:val="18"/>
              </w:rPr>
              <w:t>Pre-conditions</w:t>
            </w:r>
          </w:p>
        </w:tc>
        <w:tc>
          <w:tcPr>
            <w:tcW w:w="2088" w:type="dxa"/>
            <w:gridSpan w:val="4"/>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0B1A8EDA" w14:textId="77777777" w:rsidR="00975CCC" w:rsidRDefault="00000000">
            <w:r>
              <w:rPr>
                <w:sz w:val="18"/>
              </w:rPr>
              <w:t>The Staff member is authenticated; zero or more notifications may exist.</w:t>
            </w:r>
          </w:p>
        </w:tc>
      </w:tr>
      <w:tr w:rsidR="00975CCC" w14:paraId="0BE1D532" w14:textId="77777777">
        <w:trPr>
          <w:cantSplit/>
          <w:jc w:val="center"/>
        </w:trPr>
        <w:tc>
          <w:tcPr>
            <w:tcW w:w="2232" w:type="dxa"/>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7B64DABB" w14:textId="77777777" w:rsidR="00975CCC" w:rsidRDefault="00000000">
            <w:r>
              <w:rPr>
                <w:b/>
                <w:sz w:val="18"/>
              </w:rPr>
              <w:t>Post-conditions</w:t>
            </w:r>
          </w:p>
        </w:tc>
        <w:tc>
          <w:tcPr>
            <w:tcW w:w="2088" w:type="dxa"/>
            <w:gridSpan w:val="4"/>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672830B7" w14:textId="77777777" w:rsidR="00975CCC" w:rsidRDefault="00000000">
            <w:r>
              <w:rPr>
                <w:sz w:val="18"/>
              </w:rPr>
              <w:t>Notifications are displayed in chronological order and may be marked as read; opening a notification does not itself change the underlying business decision.</w:t>
            </w:r>
          </w:p>
        </w:tc>
      </w:tr>
      <w:tr w:rsidR="00975CCC" w14:paraId="546CEED1" w14:textId="77777777">
        <w:trPr>
          <w:jc w:val="center"/>
        </w:trPr>
        <w:tc>
          <w:tcPr>
            <w:tcW w:w="2232" w:type="dxa"/>
            <w:tcBorders>
              <w:top w:val="single" w:sz="6" w:space="0" w:color="707070"/>
              <w:left w:val="single" w:sz="6" w:space="0" w:color="707070"/>
              <w:bottom w:val="single" w:sz="6" w:space="0" w:color="707070"/>
              <w:right w:val="single" w:sz="6" w:space="0" w:color="707070"/>
            </w:tcBorders>
            <w:shd w:val="clear" w:color="auto" w:fill="D9D9D9"/>
            <w:tcMar>
              <w:top w:w="45" w:type="dxa"/>
              <w:left w:w="50" w:type="dxa"/>
              <w:bottom w:w="45" w:type="dxa"/>
              <w:right w:w="50" w:type="dxa"/>
            </w:tcMar>
          </w:tcPr>
          <w:p w14:paraId="71BC842D" w14:textId="77777777" w:rsidR="00975CCC" w:rsidRDefault="00000000">
            <w:r>
              <w:rPr>
                <w:b/>
                <w:sz w:val="18"/>
              </w:rPr>
              <w:t>Main Flow</w:t>
            </w:r>
          </w:p>
        </w:tc>
        <w:tc>
          <w:tcPr>
            <w:tcW w:w="2088" w:type="dxa"/>
            <w:gridSpan w:val="4"/>
            <w:tcBorders>
              <w:top w:val="single" w:sz="6" w:space="0" w:color="707070"/>
              <w:left w:val="single" w:sz="6" w:space="0" w:color="707070"/>
              <w:bottom w:val="single" w:sz="6" w:space="0" w:color="707070"/>
              <w:right w:val="single" w:sz="6" w:space="0" w:color="707070"/>
            </w:tcBorders>
            <w:shd w:val="clear" w:color="auto" w:fill="D9D9D9"/>
            <w:tcMar>
              <w:top w:w="45" w:type="dxa"/>
              <w:left w:w="50" w:type="dxa"/>
              <w:bottom w:w="45" w:type="dxa"/>
              <w:right w:w="50" w:type="dxa"/>
            </w:tcMar>
          </w:tcPr>
          <w:p w14:paraId="6827A835" w14:textId="77777777" w:rsidR="00975CCC" w:rsidRDefault="00975CCC">
            <w:pPr>
              <w:jc w:val="center"/>
            </w:pPr>
          </w:p>
        </w:tc>
      </w:tr>
      <w:tr w:rsidR="00975CCC" w14:paraId="15841F80" w14:textId="77777777">
        <w:trPr>
          <w:jc w:val="center"/>
        </w:trPr>
        <w:tc>
          <w:tcPr>
            <w:tcW w:w="2232" w:type="dxa"/>
            <w:tcBorders>
              <w:top w:val="single" w:sz="6" w:space="0" w:color="707070"/>
              <w:left w:val="single" w:sz="6" w:space="0" w:color="707070"/>
              <w:bottom w:val="single" w:sz="6" w:space="0" w:color="707070"/>
              <w:right w:val="single" w:sz="6" w:space="0" w:color="707070"/>
            </w:tcBorders>
            <w:shd w:val="clear" w:color="auto" w:fill="E7E6E6"/>
            <w:tcMar>
              <w:top w:w="45" w:type="dxa"/>
              <w:left w:w="50" w:type="dxa"/>
              <w:bottom w:w="45" w:type="dxa"/>
              <w:right w:w="50" w:type="dxa"/>
            </w:tcMar>
          </w:tcPr>
          <w:p w14:paraId="7212A18A" w14:textId="77777777" w:rsidR="00975CCC" w:rsidRDefault="00975CCC"/>
        </w:tc>
        <w:tc>
          <w:tcPr>
            <w:tcW w:w="835" w:type="dxa"/>
            <w:tcBorders>
              <w:top w:val="single" w:sz="6" w:space="0" w:color="707070"/>
              <w:left w:val="single" w:sz="6" w:space="0" w:color="707070"/>
              <w:bottom w:val="single" w:sz="6" w:space="0" w:color="707070"/>
              <w:right w:val="single" w:sz="6" w:space="0" w:color="707070"/>
            </w:tcBorders>
            <w:shd w:val="clear" w:color="auto" w:fill="E7E6E6"/>
            <w:tcMar>
              <w:top w:w="45" w:type="dxa"/>
              <w:left w:w="50" w:type="dxa"/>
              <w:bottom w:w="45" w:type="dxa"/>
              <w:right w:w="50" w:type="dxa"/>
            </w:tcMar>
          </w:tcPr>
          <w:p w14:paraId="4FCC0E43" w14:textId="77777777" w:rsidR="00975CCC" w:rsidRDefault="00000000">
            <w:pPr>
              <w:jc w:val="center"/>
            </w:pPr>
            <w:r>
              <w:rPr>
                <w:b/>
                <w:sz w:val="18"/>
              </w:rPr>
              <w:t>Step</w:t>
            </w:r>
          </w:p>
        </w:tc>
        <w:tc>
          <w:tcPr>
            <w:tcW w:w="1944" w:type="dxa"/>
            <w:gridSpan w:val="2"/>
            <w:tcBorders>
              <w:top w:val="single" w:sz="6" w:space="0" w:color="707070"/>
              <w:left w:val="single" w:sz="6" w:space="0" w:color="707070"/>
              <w:bottom w:val="single" w:sz="6" w:space="0" w:color="707070"/>
              <w:right w:val="single" w:sz="6" w:space="0" w:color="707070"/>
            </w:tcBorders>
            <w:shd w:val="clear" w:color="auto" w:fill="E7E6E6"/>
            <w:tcMar>
              <w:top w:w="45" w:type="dxa"/>
              <w:left w:w="50" w:type="dxa"/>
              <w:bottom w:w="45" w:type="dxa"/>
              <w:right w:w="50" w:type="dxa"/>
            </w:tcMar>
          </w:tcPr>
          <w:p w14:paraId="624C062A" w14:textId="77777777" w:rsidR="00975CCC" w:rsidRDefault="00000000">
            <w:pPr>
              <w:jc w:val="center"/>
            </w:pPr>
            <w:r>
              <w:rPr>
                <w:b/>
                <w:sz w:val="18"/>
              </w:rPr>
              <w:t>Actor Action</w:t>
            </w:r>
          </w:p>
        </w:tc>
        <w:tc>
          <w:tcPr>
            <w:tcW w:w="2088" w:type="dxa"/>
            <w:tcBorders>
              <w:top w:val="single" w:sz="6" w:space="0" w:color="707070"/>
              <w:left w:val="single" w:sz="6" w:space="0" w:color="707070"/>
              <w:bottom w:val="single" w:sz="6" w:space="0" w:color="707070"/>
              <w:right w:val="single" w:sz="6" w:space="0" w:color="707070"/>
            </w:tcBorders>
            <w:shd w:val="clear" w:color="auto" w:fill="E7E6E6"/>
            <w:tcMar>
              <w:top w:w="45" w:type="dxa"/>
              <w:left w:w="50" w:type="dxa"/>
              <w:bottom w:w="45" w:type="dxa"/>
              <w:right w:w="50" w:type="dxa"/>
            </w:tcMar>
          </w:tcPr>
          <w:p w14:paraId="199573B1" w14:textId="77777777" w:rsidR="00975CCC" w:rsidRDefault="00000000">
            <w:pPr>
              <w:jc w:val="center"/>
            </w:pPr>
            <w:r>
              <w:rPr>
                <w:b/>
                <w:sz w:val="18"/>
              </w:rPr>
              <w:t>System Response</w:t>
            </w:r>
          </w:p>
        </w:tc>
      </w:tr>
      <w:tr w:rsidR="00975CCC" w14:paraId="39AE32B0" w14:textId="77777777">
        <w:trPr>
          <w:jc w:val="center"/>
        </w:trPr>
        <w:tc>
          <w:tcPr>
            <w:tcW w:w="2232" w:type="dxa"/>
            <w:vMerge w:val="restart"/>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08B92EF2" w14:textId="77777777" w:rsidR="00975CCC" w:rsidRDefault="00975CCC"/>
          <w:p w14:paraId="434AAB4B" w14:textId="77777777" w:rsidR="00975CCC" w:rsidRDefault="00975CCC"/>
          <w:p w14:paraId="229A2AA0" w14:textId="77777777" w:rsidR="00975CCC" w:rsidRDefault="00975CCC"/>
          <w:p w14:paraId="0F61EF74" w14:textId="77777777" w:rsidR="00975CCC" w:rsidRDefault="00975CCC"/>
        </w:tc>
        <w:tc>
          <w:tcPr>
            <w:tcW w:w="835" w:type="dxa"/>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3B2BF8E0" w14:textId="77777777" w:rsidR="00975CCC" w:rsidRDefault="00000000">
            <w:pPr>
              <w:jc w:val="center"/>
            </w:pPr>
            <w:r>
              <w:rPr>
                <w:b/>
                <w:sz w:val="18"/>
              </w:rPr>
              <w:t>1</w:t>
            </w:r>
          </w:p>
        </w:tc>
        <w:tc>
          <w:tcPr>
            <w:tcW w:w="1944" w:type="dxa"/>
            <w:gridSpan w:val="2"/>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20F78B02" w14:textId="77777777" w:rsidR="00975CCC" w:rsidRDefault="00000000">
            <w:r>
              <w:rPr>
                <w:sz w:val="18"/>
              </w:rPr>
              <w:t>Open Notifications.</w:t>
            </w:r>
          </w:p>
        </w:tc>
        <w:tc>
          <w:tcPr>
            <w:tcW w:w="2088" w:type="dxa"/>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539C9934" w14:textId="77777777" w:rsidR="00975CCC" w:rsidRDefault="00000000">
            <w:r>
              <w:rPr>
                <w:sz w:val="18"/>
              </w:rPr>
              <w:t>Display unread count and notification list ordered by time.</w:t>
            </w:r>
          </w:p>
        </w:tc>
      </w:tr>
      <w:tr w:rsidR="00975CCC" w14:paraId="46E373AE" w14:textId="77777777">
        <w:trPr>
          <w:jc w:val="center"/>
        </w:trPr>
        <w:tc>
          <w:tcPr>
            <w:tcW w:w="1704" w:type="dxa"/>
            <w:vMerge/>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6ADB58C3" w14:textId="77777777" w:rsidR="00975CCC" w:rsidRDefault="00975CCC"/>
        </w:tc>
        <w:tc>
          <w:tcPr>
            <w:tcW w:w="835" w:type="dxa"/>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7BE90DF9" w14:textId="77777777" w:rsidR="00975CCC" w:rsidRDefault="00000000">
            <w:pPr>
              <w:jc w:val="center"/>
            </w:pPr>
            <w:r>
              <w:rPr>
                <w:b/>
                <w:sz w:val="18"/>
              </w:rPr>
              <w:t>2</w:t>
            </w:r>
          </w:p>
        </w:tc>
        <w:tc>
          <w:tcPr>
            <w:tcW w:w="1944" w:type="dxa"/>
            <w:gridSpan w:val="2"/>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36CA0145" w14:textId="77777777" w:rsidR="00975CCC" w:rsidRDefault="00000000">
            <w:r>
              <w:rPr>
                <w:sz w:val="18"/>
              </w:rPr>
              <w:t>Filter or scroll if needed.</w:t>
            </w:r>
          </w:p>
        </w:tc>
        <w:tc>
          <w:tcPr>
            <w:tcW w:w="2088" w:type="dxa"/>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7E9F789F" w14:textId="77777777" w:rsidR="00975CCC" w:rsidRDefault="00000000">
            <w:r>
              <w:rPr>
                <w:sz w:val="18"/>
              </w:rPr>
              <w:t>Load additional notifications within the Staff member’s scope.</w:t>
            </w:r>
          </w:p>
        </w:tc>
      </w:tr>
      <w:tr w:rsidR="00975CCC" w14:paraId="4878E6C6" w14:textId="77777777">
        <w:trPr>
          <w:jc w:val="center"/>
        </w:trPr>
        <w:tc>
          <w:tcPr>
            <w:tcW w:w="1704" w:type="dxa"/>
            <w:vMerge/>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1ED9C73C" w14:textId="77777777" w:rsidR="00975CCC" w:rsidRDefault="00975CCC"/>
        </w:tc>
        <w:tc>
          <w:tcPr>
            <w:tcW w:w="835" w:type="dxa"/>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23BD074A" w14:textId="77777777" w:rsidR="00975CCC" w:rsidRDefault="00000000">
            <w:pPr>
              <w:jc w:val="center"/>
            </w:pPr>
            <w:r>
              <w:rPr>
                <w:b/>
                <w:sz w:val="18"/>
              </w:rPr>
              <w:t>3</w:t>
            </w:r>
          </w:p>
        </w:tc>
        <w:tc>
          <w:tcPr>
            <w:tcW w:w="1944" w:type="dxa"/>
            <w:gridSpan w:val="2"/>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25CD6818" w14:textId="77777777" w:rsidR="00975CCC" w:rsidRDefault="00000000">
            <w:r>
              <w:rPr>
                <w:sz w:val="18"/>
              </w:rPr>
              <w:t>Select a notification.</w:t>
            </w:r>
          </w:p>
        </w:tc>
        <w:tc>
          <w:tcPr>
            <w:tcW w:w="2088" w:type="dxa"/>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541F1BC3" w14:textId="77777777" w:rsidR="00975CCC" w:rsidRDefault="00000000">
            <w:r>
              <w:rPr>
                <w:sz w:val="18"/>
              </w:rPr>
              <w:t>Display notification detail and link/context to the related schedule/request where supported.</w:t>
            </w:r>
          </w:p>
        </w:tc>
      </w:tr>
      <w:tr w:rsidR="00975CCC" w14:paraId="086E70BB" w14:textId="77777777">
        <w:trPr>
          <w:jc w:val="center"/>
        </w:trPr>
        <w:tc>
          <w:tcPr>
            <w:tcW w:w="1704" w:type="dxa"/>
            <w:vMerge/>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613A1916" w14:textId="77777777" w:rsidR="00975CCC" w:rsidRDefault="00975CCC"/>
        </w:tc>
        <w:tc>
          <w:tcPr>
            <w:tcW w:w="835" w:type="dxa"/>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0CE1550F" w14:textId="77777777" w:rsidR="00975CCC" w:rsidRDefault="00000000">
            <w:pPr>
              <w:jc w:val="center"/>
            </w:pPr>
            <w:r>
              <w:rPr>
                <w:b/>
                <w:sz w:val="18"/>
              </w:rPr>
              <w:t>4</w:t>
            </w:r>
          </w:p>
        </w:tc>
        <w:tc>
          <w:tcPr>
            <w:tcW w:w="1944" w:type="dxa"/>
            <w:gridSpan w:val="2"/>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3B88E1CA" w14:textId="77777777" w:rsidR="00975CCC" w:rsidRDefault="00000000">
            <w:r>
              <w:rPr>
                <w:sz w:val="18"/>
              </w:rPr>
              <w:t>Return to the list.</w:t>
            </w:r>
          </w:p>
        </w:tc>
        <w:tc>
          <w:tcPr>
            <w:tcW w:w="2088" w:type="dxa"/>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0D4AC4D9" w14:textId="77777777" w:rsidR="00975CCC" w:rsidRDefault="00000000">
            <w:r>
              <w:rPr>
                <w:sz w:val="18"/>
              </w:rPr>
              <w:t>Mark the selected notification as read and update unread count.</w:t>
            </w:r>
          </w:p>
        </w:tc>
      </w:tr>
      <w:tr w:rsidR="00975CCC" w14:paraId="00A68D1C" w14:textId="77777777">
        <w:trPr>
          <w:jc w:val="center"/>
        </w:trPr>
        <w:tc>
          <w:tcPr>
            <w:tcW w:w="2232" w:type="dxa"/>
            <w:tcBorders>
              <w:top w:val="single" w:sz="6" w:space="0" w:color="707070"/>
              <w:left w:val="single" w:sz="6" w:space="0" w:color="707070"/>
              <w:bottom w:val="single" w:sz="6" w:space="0" w:color="707070"/>
              <w:right w:val="single" w:sz="6" w:space="0" w:color="707070"/>
            </w:tcBorders>
            <w:shd w:val="clear" w:color="auto" w:fill="D9D9D9"/>
            <w:tcMar>
              <w:top w:w="45" w:type="dxa"/>
              <w:left w:w="50" w:type="dxa"/>
              <w:bottom w:w="45" w:type="dxa"/>
              <w:right w:w="50" w:type="dxa"/>
            </w:tcMar>
          </w:tcPr>
          <w:p w14:paraId="0FE77CBE" w14:textId="77777777" w:rsidR="00975CCC" w:rsidRDefault="00000000">
            <w:r>
              <w:rPr>
                <w:b/>
                <w:sz w:val="18"/>
              </w:rPr>
              <w:t>Alternative Flow</w:t>
            </w:r>
          </w:p>
        </w:tc>
        <w:tc>
          <w:tcPr>
            <w:tcW w:w="2088" w:type="dxa"/>
            <w:gridSpan w:val="4"/>
            <w:tcBorders>
              <w:top w:val="single" w:sz="6" w:space="0" w:color="707070"/>
              <w:left w:val="single" w:sz="6" w:space="0" w:color="707070"/>
              <w:bottom w:val="single" w:sz="6" w:space="0" w:color="707070"/>
              <w:right w:val="single" w:sz="6" w:space="0" w:color="707070"/>
            </w:tcBorders>
            <w:shd w:val="clear" w:color="auto" w:fill="D9D9D9"/>
            <w:tcMar>
              <w:top w:w="45" w:type="dxa"/>
              <w:left w:w="50" w:type="dxa"/>
              <w:bottom w:w="45" w:type="dxa"/>
              <w:right w:w="50" w:type="dxa"/>
            </w:tcMar>
          </w:tcPr>
          <w:p w14:paraId="3EA95173" w14:textId="77777777" w:rsidR="00975CCC" w:rsidRDefault="00000000">
            <w:pPr>
              <w:jc w:val="center"/>
            </w:pPr>
            <w:r>
              <w:rPr>
                <w:b/>
                <w:sz w:val="18"/>
              </w:rPr>
              <w:t>No notifications</w:t>
            </w:r>
          </w:p>
        </w:tc>
      </w:tr>
      <w:tr w:rsidR="00975CCC" w14:paraId="5BF7FE6F" w14:textId="77777777">
        <w:trPr>
          <w:jc w:val="center"/>
        </w:trPr>
        <w:tc>
          <w:tcPr>
            <w:tcW w:w="2232" w:type="dxa"/>
            <w:tcBorders>
              <w:top w:val="single" w:sz="6" w:space="0" w:color="707070"/>
              <w:left w:val="single" w:sz="6" w:space="0" w:color="707070"/>
              <w:bottom w:val="single" w:sz="6" w:space="0" w:color="707070"/>
              <w:right w:val="single" w:sz="6" w:space="0" w:color="707070"/>
            </w:tcBorders>
            <w:shd w:val="clear" w:color="auto" w:fill="E7E6E6"/>
            <w:tcMar>
              <w:top w:w="45" w:type="dxa"/>
              <w:left w:w="50" w:type="dxa"/>
              <w:bottom w:w="45" w:type="dxa"/>
              <w:right w:w="50" w:type="dxa"/>
            </w:tcMar>
          </w:tcPr>
          <w:p w14:paraId="108026F8" w14:textId="77777777" w:rsidR="00975CCC" w:rsidRDefault="00975CCC"/>
        </w:tc>
        <w:tc>
          <w:tcPr>
            <w:tcW w:w="835" w:type="dxa"/>
            <w:tcBorders>
              <w:top w:val="single" w:sz="6" w:space="0" w:color="707070"/>
              <w:left w:val="single" w:sz="6" w:space="0" w:color="707070"/>
              <w:bottom w:val="single" w:sz="6" w:space="0" w:color="707070"/>
              <w:right w:val="single" w:sz="6" w:space="0" w:color="707070"/>
            </w:tcBorders>
            <w:shd w:val="clear" w:color="auto" w:fill="E7E6E6"/>
            <w:tcMar>
              <w:top w:w="45" w:type="dxa"/>
              <w:left w:w="50" w:type="dxa"/>
              <w:bottom w:w="45" w:type="dxa"/>
              <w:right w:w="50" w:type="dxa"/>
            </w:tcMar>
          </w:tcPr>
          <w:p w14:paraId="1F63A9A0" w14:textId="77777777" w:rsidR="00975CCC" w:rsidRDefault="00000000">
            <w:pPr>
              <w:jc w:val="center"/>
            </w:pPr>
            <w:r>
              <w:rPr>
                <w:b/>
                <w:sz w:val="18"/>
              </w:rPr>
              <w:t>Step</w:t>
            </w:r>
          </w:p>
        </w:tc>
        <w:tc>
          <w:tcPr>
            <w:tcW w:w="1944" w:type="dxa"/>
            <w:gridSpan w:val="2"/>
            <w:tcBorders>
              <w:top w:val="single" w:sz="6" w:space="0" w:color="707070"/>
              <w:left w:val="single" w:sz="6" w:space="0" w:color="707070"/>
              <w:bottom w:val="single" w:sz="6" w:space="0" w:color="707070"/>
              <w:right w:val="single" w:sz="6" w:space="0" w:color="707070"/>
            </w:tcBorders>
            <w:shd w:val="clear" w:color="auto" w:fill="E7E6E6"/>
            <w:tcMar>
              <w:top w:w="45" w:type="dxa"/>
              <w:left w:w="50" w:type="dxa"/>
              <w:bottom w:w="45" w:type="dxa"/>
              <w:right w:w="50" w:type="dxa"/>
            </w:tcMar>
          </w:tcPr>
          <w:p w14:paraId="4D6F2093" w14:textId="77777777" w:rsidR="00975CCC" w:rsidRDefault="00000000">
            <w:pPr>
              <w:jc w:val="center"/>
            </w:pPr>
            <w:r>
              <w:rPr>
                <w:b/>
                <w:sz w:val="18"/>
              </w:rPr>
              <w:t>Actor Action</w:t>
            </w:r>
          </w:p>
        </w:tc>
        <w:tc>
          <w:tcPr>
            <w:tcW w:w="2088" w:type="dxa"/>
            <w:tcBorders>
              <w:top w:val="single" w:sz="6" w:space="0" w:color="707070"/>
              <w:left w:val="single" w:sz="6" w:space="0" w:color="707070"/>
              <w:bottom w:val="single" w:sz="6" w:space="0" w:color="707070"/>
              <w:right w:val="single" w:sz="6" w:space="0" w:color="707070"/>
            </w:tcBorders>
            <w:shd w:val="clear" w:color="auto" w:fill="E7E6E6"/>
            <w:tcMar>
              <w:top w:w="45" w:type="dxa"/>
              <w:left w:w="50" w:type="dxa"/>
              <w:bottom w:w="45" w:type="dxa"/>
              <w:right w:w="50" w:type="dxa"/>
            </w:tcMar>
          </w:tcPr>
          <w:p w14:paraId="3B418780" w14:textId="77777777" w:rsidR="00975CCC" w:rsidRDefault="00000000">
            <w:pPr>
              <w:jc w:val="center"/>
            </w:pPr>
            <w:r>
              <w:rPr>
                <w:b/>
                <w:sz w:val="18"/>
              </w:rPr>
              <w:t>System Response</w:t>
            </w:r>
          </w:p>
        </w:tc>
      </w:tr>
      <w:tr w:rsidR="00975CCC" w14:paraId="04E8D5A8" w14:textId="77777777">
        <w:trPr>
          <w:jc w:val="center"/>
        </w:trPr>
        <w:tc>
          <w:tcPr>
            <w:tcW w:w="2232" w:type="dxa"/>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53E8C65C" w14:textId="77777777" w:rsidR="00975CCC" w:rsidRDefault="00975CCC"/>
        </w:tc>
        <w:tc>
          <w:tcPr>
            <w:tcW w:w="835" w:type="dxa"/>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240E8FB0" w14:textId="77777777" w:rsidR="00975CCC" w:rsidRDefault="00000000">
            <w:pPr>
              <w:jc w:val="center"/>
            </w:pPr>
            <w:r>
              <w:rPr>
                <w:b/>
                <w:sz w:val="18"/>
              </w:rPr>
              <w:t>1</w:t>
            </w:r>
          </w:p>
        </w:tc>
        <w:tc>
          <w:tcPr>
            <w:tcW w:w="1944" w:type="dxa"/>
            <w:gridSpan w:val="2"/>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5DAB2BBA" w14:textId="77777777" w:rsidR="00975CCC" w:rsidRDefault="00000000">
            <w:r>
              <w:rPr>
                <w:sz w:val="18"/>
              </w:rPr>
              <w:t>Open Notifications with no current items.</w:t>
            </w:r>
          </w:p>
        </w:tc>
        <w:tc>
          <w:tcPr>
            <w:tcW w:w="2088" w:type="dxa"/>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0AB961C7" w14:textId="77777777" w:rsidR="00975CCC" w:rsidRDefault="00000000">
            <w:r>
              <w:rPr>
                <w:sz w:val="18"/>
              </w:rPr>
              <w:t>Display an empty-state message without error.</w:t>
            </w:r>
          </w:p>
        </w:tc>
      </w:tr>
      <w:tr w:rsidR="00975CCC" w14:paraId="4A60E49F" w14:textId="77777777">
        <w:trPr>
          <w:jc w:val="center"/>
        </w:trPr>
        <w:tc>
          <w:tcPr>
            <w:tcW w:w="2232" w:type="dxa"/>
            <w:tcBorders>
              <w:top w:val="single" w:sz="6" w:space="0" w:color="707070"/>
              <w:left w:val="single" w:sz="6" w:space="0" w:color="707070"/>
              <w:bottom w:val="single" w:sz="6" w:space="0" w:color="707070"/>
              <w:right w:val="single" w:sz="6" w:space="0" w:color="707070"/>
            </w:tcBorders>
            <w:shd w:val="clear" w:color="auto" w:fill="D9D9D9"/>
            <w:tcMar>
              <w:top w:w="45" w:type="dxa"/>
              <w:left w:w="50" w:type="dxa"/>
              <w:bottom w:w="45" w:type="dxa"/>
              <w:right w:w="50" w:type="dxa"/>
            </w:tcMar>
          </w:tcPr>
          <w:p w14:paraId="735930A5" w14:textId="77777777" w:rsidR="00975CCC" w:rsidRDefault="00000000">
            <w:r>
              <w:rPr>
                <w:b/>
                <w:sz w:val="18"/>
              </w:rPr>
              <w:t>Alternative Flow</w:t>
            </w:r>
          </w:p>
        </w:tc>
        <w:tc>
          <w:tcPr>
            <w:tcW w:w="2088" w:type="dxa"/>
            <w:gridSpan w:val="4"/>
            <w:tcBorders>
              <w:top w:val="single" w:sz="6" w:space="0" w:color="707070"/>
              <w:left w:val="single" w:sz="6" w:space="0" w:color="707070"/>
              <w:bottom w:val="single" w:sz="6" w:space="0" w:color="707070"/>
              <w:right w:val="single" w:sz="6" w:space="0" w:color="707070"/>
            </w:tcBorders>
            <w:shd w:val="clear" w:color="auto" w:fill="D9D9D9"/>
            <w:tcMar>
              <w:top w:w="45" w:type="dxa"/>
              <w:left w:w="50" w:type="dxa"/>
              <w:bottom w:w="45" w:type="dxa"/>
              <w:right w:w="50" w:type="dxa"/>
            </w:tcMar>
          </w:tcPr>
          <w:p w14:paraId="3FAC26FF" w14:textId="77777777" w:rsidR="00975CCC" w:rsidRDefault="00000000">
            <w:pPr>
              <w:jc w:val="center"/>
            </w:pPr>
            <w:r>
              <w:rPr>
                <w:b/>
                <w:sz w:val="18"/>
              </w:rPr>
              <w:t>Related item no longer active</w:t>
            </w:r>
          </w:p>
        </w:tc>
      </w:tr>
      <w:tr w:rsidR="00975CCC" w14:paraId="418E4A72" w14:textId="77777777">
        <w:trPr>
          <w:jc w:val="center"/>
        </w:trPr>
        <w:tc>
          <w:tcPr>
            <w:tcW w:w="2232" w:type="dxa"/>
            <w:tcBorders>
              <w:top w:val="single" w:sz="6" w:space="0" w:color="707070"/>
              <w:left w:val="single" w:sz="6" w:space="0" w:color="707070"/>
              <w:bottom w:val="single" w:sz="6" w:space="0" w:color="707070"/>
              <w:right w:val="single" w:sz="6" w:space="0" w:color="707070"/>
            </w:tcBorders>
            <w:shd w:val="clear" w:color="auto" w:fill="E7E6E6"/>
            <w:tcMar>
              <w:top w:w="45" w:type="dxa"/>
              <w:left w:w="50" w:type="dxa"/>
              <w:bottom w:w="45" w:type="dxa"/>
              <w:right w:w="50" w:type="dxa"/>
            </w:tcMar>
          </w:tcPr>
          <w:p w14:paraId="022F7564" w14:textId="77777777" w:rsidR="00975CCC" w:rsidRDefault="00975CCC"/>
        </w:tc>
        <w:tc>
          <w:tcPr>
            <w:tcW w:w="835" w:type="dxa"/>
            <w:tcBorders>
              <w:top w:val="single" w:sz="6" w:space="0" w:color="707070"/>
              <w:left w:val="single" w:sz="6" w:space="0" w:color="707070"/>
              <w:bottom w:val="single" w:sz="6" w:space="0" w:color="707070"/>
              <w:right w:val="single" w:sz="6" w:space="0" w:color="707070"/>
            </w:tcBorders>
            <w:shd w:val="clear" w:color="auto" w:fill="E7E6E6"/>
            <w:tcMar>
              <w:top w:w="45" w:type="dxa"/>
              <w:left w:w="50" w:type="dxa"/>
              <w:bottom w:w="45" w:type="dxa"/>
              <w:right w:w="50" w:type="dxa"/>
            </w:tcMar>
          </w:tcPr>
          <w:p w14:paraId="71B737B2" w14:textId="77777777" w:rsidR="00975CCC" w:rsidRDefault="00000000">
            <w:pPr>
              <w:jc w:val="center"/>
            </w:pPr>
            <w:r>
              <w:rPr>
                <w:b/>
                <w:sz w:val="18"/>
              </w:rPr>
              <w:t>Step</w:t>
            </w:r>
          </w:p>
        </w:tc>
        <w:tc>
          <w:tcPr>
            <w:tcW w:w="1944" w:type="dxa"/>
            <w:gridSpan w:val="2"/>
            <w:tcBorders>
              <w:top w:val="single" w:sz="6" w:space="0" w:color="707070"/>
              <w:left w:val="single" w:sz="6" w:space="0" w:color="707070"/>
              <w:bottom w:val="single" w:sz="6" w:space="0" w:color="707070"/>
              <w:right w:val="single" w:sz="6" w:space="0" w:color="707070"/>
            </w:tcBorders>
            <w:shd w:val="clear" w:color="auto" w:fill="E7E6E6"/>
            <w:tcMar>
              <w:top w:w="45" w:type="dxa"/>
              <w:left w:w="50" w:type="dxa"/>
              <w:bottom w:w="45" w:type="dxa"/>
              <w:right w:w="50" w:type="dxa"/>
            </w:tcMar>
          </w:tcPr>
          <w:p w14:paraId="1CE0949D" w14:textId="77777777" w:rsidR="00975CCC" w:rsidRDefault="00000000">
            <w:pPr>
              <w:jc w:val="center"/>
            </w:pPr>
            <w:r>
              <w:rPr>
                <w:b/>
                <w:sz w:val="18"/>
              </w:rPr>
              <w:t>Actor Action</w:t>
            </w:r>
          </w:p>
        </w:tc>
        <w:tc>
          <w:tcPr>
            <w:tcW w:w="2088" w:type="dxa"/>
            <w:tcBorders>
              <w:top w:val="single" w:sz="6" w:space="0" w:color="707070"/>
              <w:left w:val="single" w:sz="6" w:space="0" w:color="707070"/>
              <w:bottom w:val="single" w:sz="6" w:space="0" w:color="707070"/>
              <w:right w:val="single" w:sz="6" w:space="0" w:color="707070"/>
            </w:tcBorders>
            <w:shd w:val="clear" w:color="auto" w:fill="E7E6E6"/>
            <w:tcMar>
              <w:top w:w="45" w:type="dxa"/>
              <w:left w:w="50" w:type="dxa"/>
              <w:bottom w:w="45" w:type="dxa"/>
              <w:right w:w="50" w:type="dxa"/>
            </w:tcMar>
          </w:tcPr>
          <w:p w14:paraId="6EB219A2" w14:textId="77777777" w:rsidR="00975CCC" w:rsidRDefault="00000000">
            <w:pPr>
              <w:jc w:val="center"/>
            </w:pPr>
            <w:r>
              <w:rPr>
                <w:b/>
                <w:sz w:val="18"/>
              </w:rPr>
              <w:t>System Response</w:t>
            </w:r>
          </w:p>
        </w:tc>
      </w:tr>
      <w:tr w:rsidR="00975CCC" w14:paraId="43660AF4" w14:textId="77777777">
        <w:trPr>
          <w:jc w:val="center"/>
        </w:trPr>
        <w:tc>
          <w:tcPr>
            <w:tcW w:w="2232" w:type="dxa"/>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0ACAD527" w14:textId="77777777" w:rsidR="00975CCC" w:rsidRDefault="00975CCC"/>
        </w:tc>
        <w:tc>
          <w:tcPr>
            <w:tcW w:w="835" w:type="dxa"/>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225FF590" w14:textId="77777777" w:rsidR="00975CCC" w:rsidRDefault="00000000">
            <w:pPr>
              <w:jc w:val="center"/>
            </w:pPr>
            <w:r>
              <w:rPr>
                <w:b/>
                <w:sz w:val="18"/>
              </w:rPr>
              <w:t>1</w:t>
            </w:r>
          </w:p>
        </w:tc>
        <w:tc>
          <w:tcPr>
            <w:tcW w:w="1944" w:type="dxa"/>
            <w:gridSpan w:val="2"/>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565C5839" w14:textId="77777777" w:rsidR="00975CCC" w:rsidRDefault="00000000">
            <w:r>
              <w:rPr>
                <w:sz w:val="18"/>
              </w:rPr>
              <w:t>Open a notification for an expired Open Shift or superseded schedule change.</w:t>
            </w:r>
          </w:p>
        </w:tc>
        <w:tc>
          <w:tcPr>
            <w:tcW w:w="2088" w:type="dxa"/>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2FB1646A" w14:textId="77777777" w:rsidR="00975CCC" w:rsidRDefault="00000000">
            <w:r>
              <w:rPr>
                <w:sz w:val="18"/>
              </w:rPr>
              <w:t>Display the notification history and current item status rather than allowing an invalid action.</w:t>
            </w:r>
          </w:p>
        </w:tc>
      </w:tr>
      <w:tr w:rsidR="00975CCC" w14:paraId="1BD586BE" w14:textId="77777777">
        <w:trPr>
          <w:jc w:val="center"/>
        </w:trPr>
        <w:tc>
          <w:tcPr>
            <w:tcW w:w="2232" w:type="dxa"/>
            <w:tcBorders>
              <w:top w:val="single" w:sz="6" w:space="0" w:color="707070"/>
              <w:left w:val="single" w:sz="6" w:space="0" w:color="707070"/>
              <w:bottom w:val="single" w:sz="6" w:space="0" w:color="707070"/>
              <w:right w:val="single" w:sz="6" w:space="0" w:color="707070"/>
            </w:tcBorders>
            <w:shd w:val="clear" w:color="auto" w:fill="D9D9D9"/>
            <w:tcMar>
              <w:top w:w="45" w:type="dxa"/>
              <w:left w:w="50" w:type="dxa"/>
              <w:bottom w:w="45" w:type="dxa"/>
              <w:right w:w="50" w:type="dxa"/>
            </w:tcMar>
          </w:tcPr>
          <w:p w14:paraId="3CBF0151" w14:textId="77777777" w:rsidR="00975CCC" w:rsidRDefault="00000000">
            <w:r>
              <w:rPr>
                <w:b/>
                <w:sz w:val="18"/>
              </w:rPr>
              <w:t>Exception Flow</w:t>
            </w:r>
          </w:p>
        </w:tc>
        <w:tc>
          <w:tcPr>
            <w:tcW w:w="2088" w:type="dxa"/>
            <w:gridSpan w:val="4"/>
            <w:tcBorders>
              <w:top w:val="single" w:sz="6" w:space="0" w:color="707070"/>
              <w:left w:val="single" w:sz="6" w:space="0" w:color="707070"/>
              <w:bottom w:val="single" w:sz="6" w:space="0" w:color="707070"/>
              <w:right w:val="single" w:sz="6" w:space="0" w:color="707070"/>
            </w:tcBorders>
            <w:shd w:val="clear" w:color="auto" w:fill="D9D9D9"/>
            <w:tcMar>
              <w:top w:w="45" w:type="dxa"/>
              <w:left w:w="50" w:type="dxa"/>
              <w:bottom w:w="45" w:type="dxa"/>
              <w:right w:w="50" w:type="dxa"/>
            </w:tcMar>
          </w:tcPr>
          <w:p w14:paraId="06A24FA1" w14:textId="77777777" w:rsidR="00975CCC" w:rsidRDefault="00000000">
            <w:pPr>
              <w:jc w:val="center"/>
            </w:pPr>
            <w:r>
              <w:rPr>
                <w:b/>
                <w:sz w:val="18"/>
              </w:rPr>
              <w:t>Notification service/data unavailable</w:t>
            </w:r>
          </w:p>
        </w:tc>
      </w:tr>
      <w:tr w:rsidR="00975CCC" w14:paraId="0AD682F5" w14:textId="77777777">
        <w:trPr>
          <w:jc w:val="center"/>
        </w:trPr>
        <w:tc>
          <w:tcPr>
            <w:tcW w:w="2232" w:type="dxa"/>
            <w:tcBorders>
              <w:top w:val="single" w:sz="6" w:space="0" w:color="707070"/>
              <w:left w:val="single" w:sz="6" w:space="0" w:color="707070"/>
              <w:bottom w:val="single" w:sz="6" w:space="0" w:color="707070"/>
              <w:right w:val="single" w:sz="6" w:space="0" w:color="707070"/>
            </w:tcBorders>
            <w:shd w:val="clear" w:color="auto" w:fill="E7E6E6"/>
            <w:tcMar>
              <w:top w:w="45" w:type="dxa"/>
              <w:left w:w="50" w:type="dxa"/>
              <w:bottom w:w="45" w:type="dxa"/>
              <w:right w:w="50" w:type="dxa"/>
            </w:tcMar>
          </w:tcPr>
          <w:p w14:paraId="699EE3CA" w14:textId="77777777" w:rsidR="00975CCC" w:rsidRDefault="00975CCC"/>
        </w:tc>
        <w:tc>
          <w:tcPr>
            <w:tcW w:w="835" w:type="dxa"/>
            <w:tcBorders>
              <w:top w:val="single" w:sz="6" w:space="0" w:color="707070"/>
              <w:left w:val="single" w:sz="6" w:space="0" w:color="707070"/>
              <w:bottom w:val="single" w:sz="6" w:space="0" w:color="707070"/>
              <w:right w:val="single" w:sz="6" w:space="0" w:color="707070"/>
            </w:tcBorders>
            <w:shd w:val="clear" w:color="auto" w:fill="E7E6E6"/>
            <w:tcMar>
              <w:top w:w="45" w:type="dxa"/>
              <w:left w:w="50" w:type="dxa"/>
              <w:bottom w:w="45" w:type="dxa"/>
              <w:right w:w="50" w:type="dxa"/>
            </w:tcMar>
          </w:tcPr>
          <w:p w14:paraId="0F95A224" w14:textId="77777777" w:rsidR="00975CCC" w:rsidRDefault="00000000">
            <w:pPr>
              <w:jc w:val="center"/>
            </w:pPr>
            <w:r>
              <w:rPr>
                <w:b/>
                <w:sz w:val="18"/>
              </w:rPr>
              <w:t>Step</w:t>
            </w:r>
          </w:p>
        </w:tc>
        <w:tc>
          <w:tcPr>
            <w:tcW w:w="1944" w:type="dxa"/>
            <w:gridSpan w:val="2"/>
            <w:tcBorders>
              <w:top w:val="single" w:sz="6" w:space="0" w:color="707070"/>
              <w:left w:val="single" w:sz="6" w:space="0" w:color="707070"/>
              <w:bottom w:val="single" w:sz="6" w:space="0" w:color="707070"/>
              <w:right w:val="single" w:sz="6" w:space="0" w:color="707070"/>
            </w:tcBorders>
            <w:shd w:val="clear" w:color="auto" w:fill="E7E6E6"/>
            <w:tcMar>
              <w:top w:w="45" w:type="dxa"/>
              <w:left w:w="50" w:type="dxa"/>
              <w:bottom w:w="45" w:type="dxa"/>
              <w:right w:w="50" w:type="dxa"/>
            </w:tcMar>
          </w:tcPr>
          <w:p w14:paraId="7A79E5D0" w14:textId="77777777" w:rsidR="00975CCC" w:rsidRDefault="00000000">
            <w:pPr>
              <w:jc w:val="center"/>
            </w:pPr>
            <w:r>
              <w:rPr>
                <w:b/>
                <w:sz w:val="18"/>
              </w:rPr>
              <w:t>Actor Action</w:t>
            </w:r>
          </w:p>
        </w:tc>
        <w:tc>
          <w:tcPr>
            <w:tcW w:w="2088" w:type="dxa"/>
            <w:tcBorders>
              <w:top w:val="single" w:sz="6" w:space="0" w:color="707070"/>
              <w:left w:val="single" w:sz="6" w:space="0" w:color="707070"/>
              <w:bottom w:val="single" w:sz="6" w:space="0" w:color="707070"/>
              <w:right w:val="single" w:sz="6" w:space="0" w:color="707070"/>
            </w:tcBorders>
            <w:shd w:val="clear" w:color="auto" w:fill="E7E6E6"/>
            <w:tcMar>
              <w:top w:w="45" w:type="dxa"/>
              <w:left w:w="50" w:type="dxa"/>
              <w:bottom w:w="45" w:type="dxa"/>
              <w:right w:w="50" w:type="dxa"/>
            </w:tcMar>
          </w:tcPr>
          <w:p w14:paraId="3172593F" w14:textId="77777777" w:rsidR="00975CCC" w:rsidRDefault="00000000">
            <w:pPr>
              <w:jc w:val="center"/>
            </w:pPr>
            <w:r>
              <w:rPr>
                <w:b/>
                <w:sz w:val="18"/>
              </w:rPr>
              <w:t>System Response</w:t>
            </w:r>
          </w:p>
        </w:tc>
      </w:tr>
      <w:tr w:rsidR="00975CCC" w14:paraId="34621021" w14:textId="77777777">
        <w:trPr>
          <w:jc w:val="center"/>
        </w:trPr>
        <w:tc>
          <w:tcPr>
            <w:tcW w:w="2232" w:type="dxa"/>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626AA5E7" w14:textId="77777777" w:rsidR="00975CCC" w:rsidRDefault="00975CCC"/>
        </w:tc>
        <w:tc>
          <w:tcPr>
            <w:tcW w:w="835" w:type="dxa"/>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306B71E6" w14:textId="77777777" w:rsidR="00975CCC" w:rsidRDefault="00000000">
            <w:pPr>
              <w:jc w:val="center"/>
            </w:pPr>
            <w:r>
              <w:rPr>
                <w:b/>
                <w:sz w:val="18"/>
              </w:rPr>
              <w:t>1</w:t>
            </w:r>
          </w:p>
        </w:tc>
        <w:tc>
          <w:tcPr>
            <w:tcW w:w="1944" w:type="dxa"/>
            <w:gridSpan w:val="2"/>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24FD5C5F" w14:textId="77777777" w:rsidR="00975CCC" w:rsidRDefault="00000000">
            <w:r>
              <w:rPr>
                <w:sz w:val="18"/>
              </w:rPr>
              <w:t>Open Notifications during a temporary backend error.</w:t>
            </w:r>
          </w:p>
        </w:tc>
        <w:tc>
          <w:tcPr>
            <w:tcW w:w="2088" w:type="dxa"/>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26CD7DDB" w14:textId="77777777" w:rsidR="00975CCC" w:rsidRDefault="00000000">
            <w:r>
              <w:rPr>
                <w:sz w:val="18"/>
              </w:rPr>
              <w:t>Display a load-error message; core business records remain unchanged.</w:t>
            </w:r>
          </w:p>
        </w:tc>
      </w:tr>
      <w:tr w:rsidR="00975CCC" w14:paraId="581B7609" w14:textId="77777777">
        <w:trPr>
          <w:jc w:val="center"/>
        </w:trPr>
        <w:tc>
          <w:tcPr>
            <w:tcW w:w="2232" w:type="dxa"/>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31118619" w14:textId="77777777" w:rsidR="00975CCC" w:rsidRDefault="00000000">
            <w:r>
              <w:rPr>
                <w:b/>
                <w:sz w:val="18"/>
              </w:rPr>
              <w:t>Priority</w:t>
            </w:r>
          </w:p>
        </w:tc>
        <w:tc>
          <w:tcPr>
            <w:tcW w:w="2088" w:type="dxa"/>
            <w:gridSpan w:val="4"/>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08524B32" w14:textId="77777777" w:rsidR="00975CCC" w:rsidRDefault="00000000">
            <w:r>
              <w:rPr>
                <w:sz w:val="18"/>
              </w:rPr>
              <w:t>Medium</w:t>
            </w:r>
          </w:p>
        </w:tc>
      </w:tr>
      <w:tr w:rsidR="00975CCC" w14:paraId="73591D66" w14:textId="77777777">
        <w:trPr>
          <w:jc w:val="center"/>
        </w:trPr>
        <w:tc>
          <w:tcPr>
            <w:tcW w:w="2232" w:type="dxa"/>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308C0BF1" w14:textId="77777777" w:rsidR="00975CCC" w:rsidRDefault="00000000">
            <w:r>
              <w:rPr>
                <w:b/>
                <w:sz w:val="18"/>
              </w:rPr>
              <w:t>Business Rule</w:t>
            </w:r>
          </w:p>
        </w:tc>
        <w:tc>
          <w:tcPr>
            <w:tcW w:w="2088" w:type="dxa"/>
            <w:gridSpan w:val="4"/>
            <w:tcBorders>
              <w:top w:val="single" w:sz="6" w:space="0" w:color="707070"/>
              <w:left w:val="single" w:sz="6" w:space="0" w:color="707070"/>
              <w:bottom w:val="single" w:sz="6" w:space="0" w:color="707070"/>
              <w:right w:val="single" w:sz="6" w:space="0" w:color="707070"/>
            </w:tcBorders>
            <w:tcMar>
              <w:top w:w="45" w:type="dxa"/>
              <w:left w:w="50" w:type="dxa"/>
              <w:bottom w:w="45" w:type="dxa"/>
              <w:right w:w="50" w:type="dxa"/>
            </w:tcMar>
          </w:tcPr>
          <w:p w14:paraId="07B2D9C5" w14:textId="77777777" w:rsidR="00975CCC" w:rsidRDefault="00000000">
            <w:r>
              <w:rPr>
                <w:sz w:val="18"/>
              </w:rPr>
              <w:t>BR23</w:t>
            </w:r>
          </w:p>
        </w:tc>
      </w:tr>
    </w:tbl>
    <w:p w14:paraId="3CC9D328" w14:textId="77777777" w:rsidR="00975CCC" w:rsidRDefault="00975CCC"/>
    <w:p w14:paraId="25B67E2C" w14:textId="77777777" w:rsidR="00975CCC" w:rsidRDefault="00000000">
      <w:pPr>
        <w:pStyle w:val="u2"/>
      </w:pPr>
      <w:r>
        <w:t>2.5.6. Software Quality Attributes</w:t>
      </w:r>
    </w:p>
    <w:p w14:paraId="65133340" w14:textId="77777777" w:rsidR="00975CCC" w:rsidRDefault="00000000">
      <w:pPr>
        <w:jc w:val="both"/>
      </w:pPr>
      <w:r>
        <w:t>The quality attributes below define measurable or verifiable expectations for the MVP. Measurements are evaluated in the agreed academic test environment and are not claims of production-scale service-level agreements.</w:t>
      </w:r>
    </w:p>
    <w:p w14:paraId="2CA21337" w14:textId="77777777" w:rsidR="00975CCC" w:rsidRDefault="00000000">
      <w:pPr>
        <w:pStyle w:val="u2"/>
      </w:pPr>
      <w:r>
        <w:t>2.5.6.1. Usability</w:t>
      </w:r>
    </w:p>
    <w:p w14:paraId="60C7ED36" w14:textId="77777777" w:rsidR="00975CCC" w:rsidRDefault="00000000">
      <w:pPr>
        <w:ind w:left="403" w:hanging="230"/>
        <w:jc w:val="both"/>
      </w:pPr>
      <w:r>
        <w:t>• The Web and Mobile interfaces shall use consistent terminology for Employee, Availability, Shift, Draft Schedule, Published Schedule, Leave, Attendance, and Timesheet.</w:t>
      </w:r>
    </w:p>
    <w:p w14:paraId="70E40E5A" w14:textId="77777777" w:rsidR="00975CCC" w:rsidRDefault="00000000">
      <w:pPr>
        <w:ind w:left="403" w:hanging="230"/>
        <w:jc w:val="both"/>
      </w:pPr>
      <w:r>
        <w:t>• Primary Staff tasks - viewing schedule, registering availability, check-in/check-out, leave, and shift requests - should be reachable through direct navigation without requiring administrative knowledge.</w:t>
      </w:r>
    </w:p>
    <w:p w14:paraId="78077573" w14:textId="77777777" w:rsidR="00975CCC" w:rsidRDefault="00000000">
      <w:pPr>
        <w:ind w:left="403" w:hanging="230"/>
        <w:jc w:val="both"/>
      </w:pPr>
      <w:r>
        <w:t>• Validation errors shall identify the affected field or rule and provide actionable correction guidance.</w:t>
      </w:r>
    </w:p>
    <w:p w14:paraId="5131A633" w14:textId="77777777" w:rsidR="00975CCC" w:rsidRDefault="00000000">
      <w:pPr>
        <w:ind w:left="403" w:hanging="230"/>
        <w:jc w:val="both"/>
      </w:pPr>
      <w:r>
        <w:t>• Draft schedules, published schedules, unfilled positions, pending requests, and approved records shall be visually distinguishable to reduce operational ambiguity.</w:t>
      </w:r>
    </w:p>
    <w:p w14:paraId="78C1E23E" w14:textId="77777777" w:rsidR="00975CCC" w:rsidRDefault="00000000">
      <w:pPr>
        <w:pStyle w:val="u2"/>
      </w:pPr>
      <w:r>
        <w:t>2.5.6.2. Reliability</w:t>
      </w:r>
    </w:p>
    <w:p w14:paraId="41115E0F" w14:textId="77777777" w:rsidR="00975CCC" w:rsidRDefault="00000000">
      <w:pPr>
        <w:ind w:left="403" w:hanging="230"/>
        <w:jc w:val="both"/>
      </w:pPr>
      <w:r>
        <w:t>• Laravel and Microsoft SQL Server are the core system of record. Failure of the Scheduling Service or AI Service shall not make core employee, manual scheduling, attendance, timesheet, dashboard, and report functions unavailable.</w:t>
      </w:r>
    </w:p>
    <w:p w14:paraId="525230E7" w14:textId="77777777" w:rsidR="00975CCC" w:rsidRDefault="00000000">
      <w:pPr>
        <w:ind w:left="403" w:hanging="230"/>
        <w:jc w:val="both"/>
      </w:pPr>
      <w:r>
        <w:t>• Auto-scheduling jobs shall expose explicit lifecycle states such as queued/running/succeeded/failed or equivalent, so a timeout is not mistaken for a successful schedule.</w:t>
      </w:r>
    </w:p>
    <w:p w14:paraId="362AE463" w14:textId="77777777" w:rsidR="00975CCC" w:rsidRDefault="00000000">
      <w:pPr>
        <w:ind w:left="403" w:hanging="230"/>
        <w:jc w:val="both"/>
      </w:pPr>
      <w:r>
        <w:t>• Open Shift assignment shall be concurrency-safe: one vacancy can be assigned successfully to only one Staff member.</w:t>
      </w:r>
    </w:p>
    <w:p w14:paraId="268874F8" w14:textId="77777777" w:rsidR="00975CCC" w:rsidRDefault="00000000">
      <w:pPr>
        <w:ind w:left="403" w:hanging="230"/>
        <w:jc w:val="both"/>
      </w:pPr>
      <w:r>
        <w:t>• Critical write operations such as publishing a schedule, accepting an Open Shift, and approving/correcting attendance shall use transactional integrity appropriate to the selected implementation.</w:t>
      </w:r>
    </w:p>
    <w:p w14:paraId="5BFC211D" w14:textId="77777777" w:rsidR="00975CCC" w:rsidRDefault="00000000">
      <w:pPr>
        <w:pStyle w:val="u2"/>
      </w:pPr>
      <w:r>
        <w:t>2.5.6.3. Security</w:t>
      </w:r>
    </w:p>
    <w:p w14:paraId="728F3943" w14:textId="77777777" w:rsidR="00975CCC" w:rsidRDefault="00000000">
      <w:pPr>
        <w:ind w:left="403" w:hanging="230"/>
        <w:jc w:val="both"/>
      </w:pPr>
      <w:r>
        <w:t>• Protected API functions shall require authentication and server-side RBAC authorization for Admin, Manager, or Staff as appropriate.</w:t>
      </w:r>
    </w:p>
    <w:p w14:paraId="7B94B679" w14:textId="77777777" w:rsidR="00975CCC" w:rsidRDefault="00000000">
      <w:pPr>
        <w:ind w:left="403" w:hanging="230"/>
        <w:jc w:val="both"/>
      </w:pPr>
      <w:r>
        <w:t>• Passwords shall be stored using one-way password hashing; plaintext passwords shall not be stored in the application database.</w:t>
      </w:r>
    </w:p>
    <w:p w14:paraId="132938F8" w14:textId="77777777" w:rsidR="00975CCC" w:rsidRDefault="00000000">
      <w:pPr>
        <w:ind w:left="403" w:hanging="230"/>
        <w:jc w:val="both"/>
      </w:pPr>
      <w:r>
        <w:t>• JWT/session handling shall include expiry and validation; authorization decisions shall not rely only on client-side UI hiding.</w:t>
      </w:r>
    </w:p>
    <w:p w14:paraId="2F7B430F" w14:textId="77777777" w:rsidR="00975CCC" w:rsidRDefault="00000000">
      <w:pPr>
        <w:ind w:left="403" w:hanging="230"/>
        <w:jc w:val="both"/>
      </w:pPr>
      <w:r>
        <w:t>• User inputs shall be validated and parameterized ORM/query techniques shall be used to reduce common injection risks.</w:t>
      </w:r>
    </w:p>
    <w:p w14:paraId="26C85C6F" w14:textId="77777777" w:rsidR="00975CCC" w:rsidRDefault="00000000">
      <w:pPr>
        <w:ind w:left="403" w:hanging="230"/>
        <w:jc w:val="both"/>
      </w:pPr>
      <w:r>
        <w:t>• GPS coordinates shall be collected only for attendance events in the MVP; continuous employee location tracking is not permitted.</w:t>
      </w:r>
    </w:p>
    <w:p w14:paraId="6F8EDAD3" w14:textId="77777777" w:rsidR="00975CCC" w:rsidRDefault="00000000">
      <w:pPr>
        <w:ind w:left="403" w:hanging="230"/>
        <w:jc w:val="both"/>
      </w:pPr>
      <w:r>
        <w:lastRenderedPageBreak/>
        <w:t>• Audit-relevant changes such as schedule publication, account status changes, attendance corrections, and important configuration changes shall be traceable.</w:t>
      </w:r>
    </w:p>
    <w:p w14:paraId="566DBBF3" w14:textId="77777777" w:rsidR="00975CCC" w:rsidRDefault="00000000">
      <w:pPr>
        <w:pStyle w:val="u2"/>
      </w:pPr>
      <w:r>
        <w:t>2.5.6.4. Maintainability</w:t>
      </w:r>
    </w:p>
    <w:p w14:paraId="4AD03750" w14:textId="77777777" w:rsidR="00975CCC" w:rsidRDefault="00000000">
      <w:pPr>
        <w:ind w:left="403" w:hanging="230"/>
        <w:jc w:val="both"/>
      </w:pPr>
      <w:r>
        <w:t>• Core business logic shall be organized in Laravel modules/services with clear separation from the optional Scheduling and AI services.</w:t>
      </w:r>
    </w:p>
    <w:p w14:paraId="30E6D054" w14:textId="77777777" w:rsidR="00975CCC" w:rsidRDefault="00000000">
      <w:pPr>
        <w:ind w:left="403" w:hanging="230"/>
        <w:jc w:val="both"/>
      </w:pPr>
      <w:r>
        <w:t>• The Laravel-to-Scheduling and Laravel-to-AI interfaces shall use documented JSON/API contracts so services can be tested independently.</w:t>
      </w:r>
    </w:p>
    <w:p w14:paraId="21D2FF4F" w14:textId="77777777" w:rsidR="00975CCC" w:rsidRDefault="00000000">
      <w:pPr>
        <w:ind w:left="403" w:hanging="230"/>
        <w:jc w:val="both"/>
      </w:pPr>
      <w:r>
        <w:t>• Scheduling constraints shall be implemented as identifiable rules with test datasets that allow individual hard constraints to be verified.</w:t>
      </w:r>
    </w:p>
    <w:p w14:paraId="3699368B" w14:textId="77777777" w:rsidR="00975CCC" w:rsidRDefault="00000000">
      <w:pPr>
        <w:ind w:left="403" w:hanging="230"/>
        <w:jc w:val="both"/>
      </w:pPr>
      <w:r>
        <w:t>• Source code shall follow the project coding standards for React/JavaScript, Laravel/PHP, and Python, with version control in Git/GitHub.</w:t>
      </w:r>
    </w:p>
    <w:p w14:paraId="2ECE38DB" w14:textId="77777777" w:rsidR="00975CCC" w:rsidRDefault="00000000">
      <w:pPr>
        <w:pStyle w:val="u2"/>
      </w:pPr>
      <w:r>
        <w:t>2.5.6.5. Portability</w:t>
      </w:r>
    </w:p>
    <w:p w14:paraId="3867F28A" w14:textId="77777777" w:rsidR="00975CCC" w:rsidRDefault="00000000">
      <w:pPr>
        <w:ind w:left="403" w:hanging="230"/>
        <w:jc w:val="both"/>
      </w:pPr>
      <w:r>
        <w:t>• The Manager/Admin Web application shall run on modern desktop browsers used in the project test environment and use responsive layouts for practical screen sizes.</w:t>
      </w:r>
    </w:p>
    <w:p w14:paraId="06D06ED4" w14:textId="77777777" w:rsidR="00975CCC" w:rsidRDefault="00000000">
      <w:pPr>
        <w:ind w:left="403" w:hanging="230"/>
        <w:jc w:val="both"/>
      </w:pPr>
      <w:r>
        <w:t>• The Staff Mobile App shall be implemented with React Native using JavaScript/JSX and shall access business functions only through the Laravel REST API.</w:t>
      </w:r>
    </w:p>
    <w:p w14:paraId="05387491" w14:textId="77777777" w:rsidR="00975CCC" w:rsidRDefault="00000000">
      <w:pPr>
        <w:ind w:left="403" w:hanging="230"/>
        <w:jc w:val="both"/>
      </w:pPr>
      <w:r>
        <w:t>• Docker/Docker Compose shall be used for repeatable local/test deployment of core backend, database/cache, Scheduling Service, and optional AI Service where applicable.</w:t>
      </w:r>
    </w:p>
    <w:p w14:paraId="61DC7EF8" w14:textId="77777777" w:rsidR="00975CCC" w:rsidRDefault="00000000">
      <w:pPr>
        <w:pStyle w:val="u2"/>
      </w:pPr>
      <w:r>
        <w:t>2.5.6.6. Performance</w:t>
      </w:r>
    </w:p>
    <w:p w14:paraId="62FFD4F2" w14:textId="77777777" w:rsidR="00975CCC" w:rsidRDefault="00000000">
      <w:pPr>
        <w:ind w:left="403" w:hanging="230"/>
        <w:jc w:val="both"/>
      </w:pPr>
      <w:r>
        <w:t>• Core API endpoints target P95 response time below 500 ms for ordinary CRUD/read operations in the defined test environment, excluding long-running external/optimization jobs.</w:t>
      </w:r>
    </w:p>
    <w:p w14:paraId="0B99347D" w14:textId="77777777" w:rsidR="00975CCC" w:rsidRDefault="00000000">
      <w:pPr>
        <w:ind w:left="403" w:hanging="230"/>
        <w:jc w:val="both"/>
      </w:pPr>
      <w:r>
        <w:t>• The Scheduling Engine target is approximately 15 seconds or less for the agreed academic dataset of about 20-30 employees for a weekly scheduling period, subject to configured solver time limit.</w:t>
      </w:r>
    </w:p>
    <w:p w14:paraId="0F7F5A75" w14:textId="77777777" w:rsidR="00975CCC" w:rsidRDefault="00000000">
      <w:pPr>
        <w:ind w:left="403" w:hanging="230"/>
        <w:jc w:val="both"/>
      </w:pPr>
      <w:r>
        <w:t>• Automatically generated schedules must have zero hard-constraint violations in the validation test suite.</w:t>
      </w:r>
    </w:p>
    <w:p w14:paraId="23BDF314" w14:textId="77777777" w:rsidR="00975CCC" w:rsidRDefault="00000000">
      <w:pPr>
        <w:ind w:left="403" w:hanging="230"/>
        <w:jc w:val="both"/>
      </w:pPr>
      <w:r>
        <w:t>• The system shall return an explicit timeout/failure state when an optional service exceeds its configured timeout, instead of blocking core requests indefinitely.</w:t>
      </w:r>
    </w:p>
    <w:p w14:paraId="4922FF10" w14:textId="77777777" w:rsidR="00975CCC" w:rsidRDefault="00000000">
      <w:pPr>
        <w:ind w:left="403" w:hanging="230"/>
        <w:jc w:val="both"/>
      </w:pPr>
      <w:r>
        <w:t>• Report/export jobs that exceed normal request time should be executed asynchronously when the implementation requires it.</w:t>
      </w:r>
    </w:p>
    <w:p w14:paraId="5E9FD683" w14:textId="77777777" w:rsidR="00975CCC" w:rsidRDefault="00000000">
      <w:pPr>
        <w:pStyle w:val="u2"/>
      </w:pPr>
      <w:r>
        <w:t>2.6. Software Design Description</w:t>
      </w:r>
    </w:p>
    <w:p w14:paraId="34F5474B" w14:textId="77777777" w:rsidR="00975CCC" w:rsidRDefault="00000000">
      <w:pPr>
        <w:jc w:val="both"/>
      </w:pPr>
      <w:r>
        <w:t>This section reserves the diagram structure required by the SRS template. Diagram content is intentionally left blank in this version and will be inserted after the corresponding analysis/design review.</w:t>
      </w:r>
    </w:p>
    <w:p w14:paraId="40BCCAB5" w14:textId="77777777" w:rsidR="00975CCC" w:rsidRDefault="00000000">
      <w:pPr>
        <w:pStyle w:val="u2"/>
      </w:pPr>
      <w:r>
        <w:t>2.6.1. Sequence Diagrams</w:t>
      </w:r>
    </w:p>
    <w:p w14:paraId="25B96004" w14:textId="77777777" w:rsidR="00975CCC" w:rsidRDefault="00000000">
      <w:pPr>
        <w:pStyle w:val="u2"/>
      </w:pPr>
      <w:r>
        <w:t>2.6.1.1. Login</w:t>
      </w:r>
    </w:p>
    <w:p w14:paraId="53A54042" w14:textId="77777777" w:rsidR="00975CCC" w:rsidRDefault="00000000">
      <w:r>
        <w:rPr>
          <w:color w:val="FFFFFF"/>
          <w:sz w:val="2"/>
        </w:rPr>
        <w:t>SEQ:UC.01</w:t>
      </w:r>
    </w:p>
    <w:p w14:paraId="059F16C5" w14:textId="77777777" w:rsidR="00975CCC" w:rsidRDefault="00975CCC">
      <w:pPr>
        <w:spacing w:after="240"/>
      </w:pPr>
    </w:p>
    <w:p w14:paraId="43394188" w14:textId="77777777" w:rsidR="00975CCC" w:rsidRDefault="00975CCC">
      <w:pPr>
        <w:spacing w:after="240"/>
      </w:pPr>
    </w:p>
    <w:p w14:paraId="0693E091" w14:textId="77777777" w:rsidR="00975CCC" w:rsidRDefault="00000000">
      <w:pPr>
        <w:pStyle w:val="u2"/>
      </w:pPr>
      <w:r>
        <w:t>2.6.1.2. Manage User Accounts</w:t>
      </w:r>
    </w:p>
    <w:p w14:paraId="721ACC33" w14:textId="77777777" w:rsidR="00975CCC" w:rsidRDefault="00000000">
      <w:r>
        <w:rPr>
          <w:color w:val="FFFFFF"/>
          <w:sz w:val="2"/>
        </w:rPr>
        <w:t>SEQ:UC.02</w:t>
      </w:r>
    </w:p>
    <w:p w14:paraId="0918C335" w14:textId="77777777" w:rsidR="00975CCC" w:rsidRDefault="00975CCC">
      <w:pPr>
        <w:spacing w:after="240"/>
      </w:pPr>
    </w:p>
    <w:p w14:paraId="16057357" w14:textId="77777777" w:rsidR="00975CCC" w:rsidRDefault="00975CCC">
      <w:pPr>
        <w:spacing w:after="240"/>
      </w:pPr>
    </w:p>
    <w:p w14:paraId="6A269516" w14:textId="77777777" w:rsidR="00975CCC" w:rsidRDefault="00000000">
      <w:pPr>
        <w:pStyle w:val="u2"/>
      </w:pPr>
      <w:r>
        <w:t>2.6.1.3. Manage Account Access</w:t>
      </w:r>
    </w:p>
    <w:p w14:paraId="65326DF1" w14:textId="77777777" w:rsidR="00975CCC" w:rsidRDefault="00000000">
      <w:r>
        <w:rPr>
          <w:color w:val="FFFFFF"/>
          <w:sz w:val="2"/>
        </w:rPr>
        <w:t>SEQ:UC.03</w:t>
      </w:r>
    </w:p>
    <w:p w14:paraId="5AB0A78B" w14:textId="77777777" w:rsidR="00975CCC" w:rsidRDefault="00975CCC">
      <w:pPr>
        <w:spacing w:after="240"/>
      </w:pPr>
    </w:p>
    <w:p w14:paraId="4618560A" w14:textId="77777777" w:rsidR="00975CCC" w:rsidRDefault="00975CCC">
      <w:pPr>
        <w:spacing w:after="240"/>
      </w:pPr>
    </w:p>
    <w:p w14:paraId="2EA98F9B" w14:textId="77777777" w:rsidR="00975CCC" w:rsidRDefault="00000000">
      <w:pPr>
        <w:pStyle w:val="u2"/>
      </w:pPr>
      <w:r>
        <w:t>2.6.1.4. View System / Service Health</w:t>
      </w:r>
    </w:p>
    <w:p w14:paraId="39F6FC35" w14:textId="77777777" w:rsidR="00975CCC" w:rsidRDefault="00000000">
      <w:r>
        <w:rPr>
          <w:color w:val="FFFFFF"/>
          <w:sz w:val="2"/>
        </w:rPr>
        <w:t>SEQ:UC.04</w:t>
      </w:r>
    </w:p>
    <w:p w14:paraId="5336615B" w14:textId="77777777" w:rsidR="00975CCC" w:rsidRDefault="00975CCC">
      <w:pPr>
        <w:spacing w:after="240"/>
      </w:pPr>
    </w:p>
    <w:p w14:paraId="6841D3AC" w14:textId="77777777" w:rsidR="00975CCC" w:rsidRDefault="00975CCC">
      <w:pPr>
        <w:spacing w:after="240"/>
      </w:pPr>
    </w:p>
    <w:p w14:paraId="406251BD" w14:textId="77777777" w:rsidR="00975CCC" w:rsidRDefault="00000000">
      <w:pPr>
        <w:pStyle w:val="u2"/>
      </w:pPr>
      <w:r>
        <w:t>2.6.1.5. Manage System Configuration</w:t>
      </w:r>
    </w:p>
    <w:p w14:paraId="16E69ADA" w14:textId="77777777" w:rsidR="00975CCC" w:rsidRDefault="00000000">
      <w:r>
        <w:rPr>
          <w:color w:val="FFFFFF"/>
          <w:sz w:val="2"/>
        </w:rPr>
        <w:t>SEQ:UC.05</w:t>
      </w:r>
    </w:p>
    <w:p w14:paraId="27CF52D9" w14:textId="77777777" w:rsidR="00975CCC" w:rsidRDefault="00975CCC">
      <w:pPr>
        <w:spacing w:after="240"/>
      </w:pPr>
    </w:p>
    <w:p w14:paraId="57AA0468" w14:textId="77777777" w:rsidR="00975CCC" w:rsidRDefault="00975CCC">
      <w:pPr>
        <w:spacing w:after="240"/>
      </w:pPr>
    </w:p>
    <w:p w14:paraId="3077DEC0" w14:textId="77777777" w:rsidR="00975CCC" w:rsidRDefault="00000000">
      <w:pPr>
        <w:pStyle w:val="u2"/>
      </w:pPr>
      <w:r>
        <w:t>2.6.1.6. Login</w:t>
      </w:r>
    </w:p>
    <w:p w14:paraId="01A944D8" w14:textId="77777777" w:rsidR="00975CCC" w:rsidRDefault="00000000">
      <w:r>
        <w:rPr>
          <w:color w:val="FFFFFF"/>
          <w:sz w:val="2"/>
        </w:rPr>
        <w:t>SEQ:UC.06</w:t>
      </w:r>
    </w:p>
    <w:p w14:paraId="55C2C4D2" w14:textId="77777777" w:rsidR="00975CCC" w:rsidRDefault="00975CCC">
      <w:pPr>
        <w:spacing w:after="240"/>
      </w:pPr>
    </w:p>
    <w:p w14:paraId="2C058887" w14:textId="77777777" w:rsidR="00975CCC" w:rsidRDefault="00975CCC">
      <w:pPr>
        <w:spacing w:after="240"/>
      </w:pPr>
    </w:p>
    <w:p w14:paraId="6B5378FC" w14:textId="77777777" w:rsidR="00975CCC" w:rsidRDefault="00000000">
      <w:pPr>
        <w:pStyle w:val="u2"/>
      </w:pPr>
      <w:r>
        <w:t>2.6.1.7. Manage Employees and Skills</w:t>
      </w:r>
    </w:p>
    <w:p w14:paraId="7C55427F" w14:textId="77777777" w:rsidR="00975CCC" w:rsidRDefault="00000000">
      <w:r>
        <w:rPr>
          <w:color w:val="FFFFFF"/>
          <w:sz w:val="2"/>
        </w:rPr>
        <w:t>SEQ:UC.07</w:t>
      </w:r>
    </w:p>
    <w:p w14:paraId="6DE4F227" w14:textId="77777777" w:rsidR="00975CCC" w:rsidRDefault="00975CCC">
      <w:pPr>
        <w:spacing w:after="240"/>
      </w:pPr>
    </w:p>
    <w:p w14:paraId="032AB14A" w14:textId="77777777" w:rsidR="00975CCC" w:rsidRDefault="00975CCC">
      <w:pPr>
        <w:spacing w:after="240"/>
      </w:pPr>
    </w:p>
    <w:p w14:paraId="17E025BF" w14:textId="77777777" w:rsidR="00975CCC" w:rsidRDefault="00000000">
      <w:pPr>
        <w:pStyle w:val="u2"/>
      </w:pPr>
      <w:r>
        <w:t>2.6.1.8. Manage Shifts and Scheduling Rules</w:t>
      </w:r>
    </w:p>
    <w:p w14:paraId="0D14DD45" w14:textId="77777777" w:rsidR="00975CCC" w:rsidRDefault="00000000">
      <w:r>
        <w:rPr>
          <w:color w:val="FFFFFF"/>
          <w:sz w:val="2"/>
        </w:rPr>
        <w:t>SEQ:UC.08</w:t>
      </w:r>
    </w:p>
    <w:p w14:paraId="7479521E" w14:textId="77777777" w:rsidR="00975CCC" w:rsidRDefault="00975CCC">
      <w:pPr>
        <w:spacing w:after="240"/>
      </w:pPr>
    </w:p>
    <w:p w14:paraId="6D502F9F" w14:textId="77777777" w:rsidR="00975CCC" w:rsidRDefault="00975CCC">
      <w:pPr>
        <w:spacing w:after="240"/>
      </w:pPr>
    </w:p>
    <w:p w14:paraId="383FE82A" w14:textId="77777777" w:rsidR="00975CCC" w:rsidRDefault="00000000">
      <w:pPr>
        <w:pStyle w:val="u2"/>
      </w:pPr>
      <w:r>
        <w:t>2.6.1.9. View Staff Availability</w:t>
      </w:r>
    </w:p>
    <w:p w14:paraId="06BA6169" w14:textId="77777777" w:rsidR="00975CCC" w:rsidRDefault="00000000">
      <w:r>
        <w:rPr>
          <w:color w:val="FFFFFF"/>
          <w:sz w:val="2"/>
        </w:rPr>
        <w:t>SEQ:UC.09</w:t>
      </w:r>
    </w:p>
    <w:p w14:paraId="3737BDEE" w14:textId="77777777" w:rsidR="00975CCC" w:rsidRDefault="00975CCC">
      <w:pPr>
        <w:spacing w:after="240"/>
      </w:pPr>
    </w:p>
    <w:p w14:paraId="707E238F" w14:textId="77777777" w:rsidR="00975CCC" w:rsidRDefault="00975CCC">
      <w:pPr>
        <w:spacing w:after="240"/>
      </w:pPr>
    </w:p>
    <w:p w14:paraId="32270575" w14:textId="77777777" w:rsidR="00975CCC" w:rsidRDefault="00000000">
      <w:pPr>
        <w:pStyle w:val="u2"/>
      </w:pPr>
      <w:r>
        <w:t>2.6.1.10. Run Auto Scheduling</w:t>
      </w:r>
    </w:p>
    <w:p w14:paraId="1E09318C" w14:textId="77777777" w:rsidR="00975CCC" w:rsidRDefault="00000000">
      <w:r>
        <w:rPr>
          <w:color w:val="FFFFFF"/>
          <w:sz w:val="2"/>
        </w:rPr>
        <w:t>SEQ:UC.10</w:t>
      </w:r>
    </w:p>
    <w:p w14:paraId="61BE8BBE" w14:textId="77777777" w:rsidR="00975CCC" w:rsidRDefault="00975CCC">
      <w:pPr>
        <w:spacing w:after="240"/>
      </w:pPr>
    </w:p>
    <w:p w14:paraId="6603E797" w14:textId="77777777" w:rsidR="00975CCC" w:rsidRDefault="00975CCC">
      <w:pPr>
        <w:spacing w:after="240"/>
      </w:pPr>
    </w:p>
    <w:p w14:paraId="3ED87774" w14:textId="77777777" w:rsidR="00975CCC" w:rsidRDefault="00000000">
      <w:pPr>
        <w:pStyle w:val="u2"/>
      </w:pPr>
      <w:r>
        <w:t>2.6.1.11. Review / Edit / Publish Schedule</w:t>
      </w:r>
    </w:p>
    <w:p w14:paraId="116B70B0" w14:textId="77777777" w:rsidR="00975CCC" w:rsidRDefault="00000000">
      <w:r>
        <w:rPr>
          <w:color w:val="FFFFFF"/>
          <w:sz w:val="2"/>
        </w:rPr>
        <w:t>SEQ:UC.11</w:t>
      </w:r>
    </w:p>
    <w:p w14:paraId="61CED7B8" w14:textId="77777777" w:rsidR="00975CCC" w:rsidRDefault="00975CCC">
      <w:pPr>
        <w:spacing w:after="240"/>
      </w:pPr>
    </w:p>
    <w:p w14:paraId="57368822" w14:textId="77777777" w:rsidR="00975CCC" w:rsidRDefault="00975CCC">
      <w:pPr>
        <w:spacing w:after="240"/>
      </w:pPr>
    </w:p>
    <w:p w14:paraId="62115578" w14:textId="77777777" w:rsidR="00975CCC" w:rsidRDefault="00000000">
      <w:pPr>
        <w:pStyle w:val="u2"/>
      </w:pPr>
      <w:r>
        <w:t>2.6.1.12. Review Leave Requests</w:t>
      </w:r>
    </w:p>
    <w:p w14:paraId="4E08C39F" w14:textId="77777777" w:rsidR="00975CCC" w:rsidRDefault="00000000">
      <w:r>
        <w:rPr>
          <w:color w:val="FFFFFF"/>
          <w:sz w:val="2"/>
        </w:rPr>
        <w:t>SEQ:UC.12</w:t>
      </w:r>
    </w:p>
    <w:p w14:paraId="41457B3C" w14:textId="77777777" w:rsidR="00975CCC" w:rsidRDefault="00975CCC">
      <w:pPr>
        <w:spacing w:after="240"/>
      </w:pPr>
    </w:p>
    <w:p w14:paraId="219589C9" w14:textId="77777777" w:rsidR="00975CCC" w:rsidRDefault="00975CCC">
      <w:pPr>
        <w:spacing w:after="240"/>
      </w:pPr>
    </w:p>
    <w:p w14:paraId="00D3A776" w14:textId="77777777" w:rsidR="00975CCC" w:rsidRDefault="00000000">
      <w:pPr>
        <w:pStyle w:val="u2"/>
      </w:pPr>
      <w:r>
        <w:t>2.6.1.13. Manage Swap / Open Shift / Replacement</w:t>
      </w:r>
    </w:p>
    <w:p w14:paraId="52CBF943" w14:textId="77777777" w:rsidR="00975CCC" w:rsidRDefault="00000000">
      <w:r>
        <w:rPr>
          <w:color w:val="FFFFFF"/>
          <w:sz w:val="2"/>
        </w:rPr>
        <w:t>SEQ:UC.13</w:t>
      </w:r>
    </w:p>
    <w:p w14:paraId="76265D4C" w14:textId="77777777" w:rsidR="00975CCC" w:rsidRDefault="00975CCC">
      <w:pPr>
        <w:spacing w:after="240"/>
      </w:pPr>
    </w:p>
    <w:p w14:paraId="38D62FBC" w14:textId="77777777" w:rsidR="00975CCC" w:rsidRDefault="00975CCC">
      <w:pPr>
        <w:spacing w:after="240"/>
      </w:pPr>
    </w:p>
    <w:p w14:paraId="0BF21458" w14:textId="77777777" w:rsidR="00975CCC" w:rsidRDefault="00000000">
      <w:pPr>
        <w:pStyle w:val="u2"/>
      </w:pPr>
      <w:r>
        <w:t>2.6.1.14. Manage Attendance and Timesheet</w:t>
      </w:r>
    </w:p>
    <w:p w14:paraId="61032DA9" w14:textId="77777777" w:rsidR="00975CCC" w:rsidRDefault="00000000">
      <w:r>
        <w:rPr>
          <w:color w:val="FFFFFF"/>
          <w:sz w:val="2"/>
        </w:rPr>
        <w:t>SEQ:UC.14</w:t>
      </w:r>
    </w:p>
    <w:p w14:paraId="51FBA75A" w14:textId="77777777" w:rsidR="00975CCC" w:rsidRDefault="00975CCC">
      <w:pPr>
        <w:spacing w:after="240"/>
      </w:pPr>
    </w:p>
    <w:p w14:paraId="3E50044F" w14:textId="77777777" w:rsidR="00975CCC" w:rsidRDefault="00975CCC">
      <w:pPr>
        <w:spacing w:after="240"/>
      </w:pPr>
    </w:p>
    <w:p w14:paraId="1EC211A9" w14:textId="77777777" w:rsidR="00975CCC" w:rsidRDefault="00000000">
      <w:pPr>
        <w:pStyle w:val="u2"/>
      </w:pPr>
      <w:r>
        <w:t>2.6.1.15. View Dashboard / Export Reports</w:t>
      </w:r>
    </w:p>
    <w:p w14:paraId="162C3466" w14:textId="77777777" w:rsidR="00975CCC" w:rsidRDefault="00000000">
      <w:r>
        <w:rPr>
          <w:color w:val="FFFFFF"/>
          <w:sz w:val="2"/>
        </w:rPr>
        <w:t>SEQ:UC.15</w:t>
      </w:r>
    </w:p>
    <w:p w14:paraId="38E2E2C7" w14:textId="77777777" w:rsidR="00975CCC" w:rsidRDefault="00975CCC">
      <w:pPr>
        <w:spacing w:after="240"/>
      </w:pPr>
    </w:p>
    <w:p w14:paraId="7322CF32" w14:textId="77777777" w:rsidR="00975CCC" w:rsidRDefault="00975CCC">
      <w:pPr>
        <w:spacing w:after="240"/>
      </w:pPr>
    </w:p>
    <w:p w14:paraId="1973A861" w14:textId="77777777" w:rsidR="00975CCC" w:rsidRDefault="00000000">
      <w:pPr>
        <w:pStyle w:val="u2"/>
      </w:pPr>
      <w:r>
        <w:t>2.6.1.16. Ask AI Assistant</w:t>
      </w:r>
    </w:p>
    <w:p w14:paraId="050F446B" w14:textId="77777777" w:rsidR="00975CCC" w:rsidRDefault="00000000">
      <w:r>
        <w:rPr>
          <w:color w:val="FFFFFF"/>
          <w:sz w:val="2"/>
        </w:rPr>
        <w:t>SEQ:UC.16</w:t>
      </w:r>
    </w:p>
    <w:p w14:paraId="35C072AC" w14:textId="77777777" w:rsidR="00975CCC" w:rsidRDefault="00975CCC">
      <w:pPr>
        <w:spacing w:after="240"/>
      </w:pPr>
    </w:p>
    <w:p w14:paraId="32FBF3FF" w14:textId="77777777" w:rsidR="00975CCC" w:rsidRDefault="00975CCC">
      <w:pPr>
        <w:spacing w:after="240"/>
      </w:pPr>
    </w:p>
    <w:p w14:paraId="06CC4A5E" w14:textId="77777777" w:rsidR="00975CCC" w:rsidRDefault="00000000">
      <w:pPr>
        <w:pStyle w:val="u2"/>
      </w:pPr>
      <w:r>
        <w:t>2.6.1.17. Login</w:t>
      </w:r>
    </w:p>
    <w:p w14:paraId="664DAB9F" w14:textId="77777777" w:rsidR="00975CCC" w:rsidRDefault="00000000">
      <w:r>
        <w:rPr>
          <w:color w:val="FFFFFF"/>
          <w:sz w:val="2"/>
        </w:rPr>
        <w:t>SEQ:UC.17</w:t>
      </w:r>
    </w:p>
    <w:p w14:paraId="4CBDEACC" w14:textId="77777777" w:rsidR="00975CCC" w:rsidRDefault="00975CCC">
      <w:pPr>
        <w:spacing w:after="240"/>
      </w:pPr>
    </w:p>
    <w:p w14:paraId="2CE56D80" w14:textId="77777777" w:rsidR="00975CCC" w:rsidRDefault="00975CCC">
      <w:pPr>
        <w:spacing w:after="240"/>
      </w:pPr>
    </w:p>
    <w:p w14:paraId="78A695B9" w14:textId="77777777" w:rsidR="00975CCC" w:rsidRDefault="00000000">
      <w:pPr>
        <w:pStyle w:val="u2"/>
      </w:pPr>
      <w:r>
        <w:t>2.6.1.18. View / Update Personal Profile</w:t>
      </w:r>
    </w:p>
    <w:p w14:paraId="29CACC53" w14:textId="77777777" w:rsidR="00975CCC" w:rsidRDefault="00000000">
      <w:r>
        <w:rPr>
          <w:color w:val="FFFFFF"/>
          <w:sz w:val="2"/>
        </w:rPr>
        <w:t>SEQ:UC.18</w:t>
      </w:r>
    </w:p>
    <w:p w14:paraId="640D5834" w14:textId="77777777" w:rsidR="00975CCC" w:rsidRDefault="00975CCC">
      <w:pPr>
        <w:spacing w:after="240"/>
      </w:pPr>
    </w:p>
    <w:p w14:paraId="6EFDAABD" w14:textId="77777777" w:rsidR="00975CCC" w:rsidRDefault="00975CCC">
      <w:pPr>
        <w:spacing w:after="240"/>
      </w:pPr>
    </w:p>
    <w:p w14:paraId="148C0B6D" w14:textId="77777777" w:rsidR="00975CCC" w:rsidRDefault="00000000">
      <w:pPr>
        <w:pStyle w:val="u2"/>
      </w:pPr>
      <w:r>
        <w:t>2.6.1.19. Register Availability</w:t>
      </w:r>
    </w:p>
    <w:p w14:paraId="5B9F0453" w14:textId="77777777" w:rsidR="00975CCC" w:rsidRDefault="00000000">
      <w:r>
        <w:rPr>
          <w:color w:val="FFFFFF"/>
          <w:sz w:val="2"/>
        </w:rPr>
        <w:t>SEQ:UC.19</w:t>
      </w:r>
    </w:p>
    <w:p w14:paraId="7E75D909" w14:textId="77777777" w:rsidR="00975CCC" w:rsidRDefault="00975CCC">
      <w:pPr>
        <w:spacing w:after="240"/>
      </w:pPr>
    </w:p>
    <w:p w14:paraId="0A143C43" w14:textId="77777777" w:rsidR="00975CCC" w:rsidRDefault="00975CCC">
      <w:pPr>
        <w:spacing w:after="240"/>
      </w:pPr>
    </w:p>
    <w:p w14:paraId="455891E8" w14:textId="77777777" w:rsidR="00975CCC" w:rsidRDefault="00000000">
      <w:pPr>
        <w:pStyle w:val="u2"/>
      </w:pPr>
      <w:r>
        <w:lastRenderedPageBreak/>
        <w:t>2.6.1.20. View Work Schedule</w:t>
      </w:r>
    </w:p>
    <w:p w14:paraId="71E25AA1" w14:textId="77777777" w:rsidR="00975CCC" w:rsidRDefault="00000000">
      <w:r>
        <w:rPr>
          <w:color w:val="FFFFFF"/>
          <w:sz w:val="2"/>
        </w:rPr>
        <w:t>SEQ:UC.20</w:t>
      </w:r>
    </w:p>
    <w:p w14:paraId="13BBBB2B" w14:textId="77777777" w:rsidR="00975CCC" w:rsidRDefault="00975CCC">
      <w:pPr>
        <w:spacing w:after="240"/>
      </w:pPr>
    </w:p>
    <w:p w14:paraId="24080AA8" w14:textId="77777777" w:rsidR="00975CCC" w:rsidRDefault="00975CCC">
      <w:pPr>
        <w:spacing w:after="240"/>
      </w:pPr>
    </w:p>
    <w:p w14:paraId="638DA50C" w14:textId="77777777" w:rsidR="00975CCC" w:rsidRDefault="00000000">
      <w:pPr>
        <w:pStyle w:val="u2"/>
      </w:pPr>
      <w:r>
        <w:t>2.6.1.21. GPS Check-in / Check-out</w:t>
      </w:r>
    </w:p>
    <w:p w14:paraId="4C01AB47" w14:textId="77777777" w:rsidR="00975CCC" w:rsidRDefault="00000000">
      <w:r>
        <w:rPr>
          <w:color w:val="FFFFFF"/>
          <w:sz w:val="2"/>
        </w:rPr>
        <w:t>SEQ:UC.21</w:t>
      </w:r>
    </w:p>
    <w:p w14:paraId="7714AE89" w14:textId="77777777" w:rsidR="00975CCC" w:rsidRDefault="00975CCC">
      <w:pPr>
        <w:spacing w:after="240"/>
      </w:pPr>
    </w:p>
    <w:p w14:paraId="6F78C59D" w14:textId="77777777" w:rsidR="00975CCC" w:rsidRDefault="00975CCC">
      <w:pPr>
        <w:spacing w:after="240"/>
      </w:pPr>
    </w:p>
    <w:p w14:paraId="0741FE04" w14:textId="77777777" w:rsidR="00975CCC" w:rsidRDefault="00000000">
      <w:pPr>
        <w:pStyle w:val="u2"/>
      </w:pPr>
      <w:r>
        <w:t>2.6.1.22. Submit Leave Request</w:t>
      </w:r>
    </w:p>
    <w:p w14:paraId="09BA9B2D" w14:textId="77777777" w:rsidR="00975CCC" w:rsidRDefault="00000000">
      <w:r>
        <w:rPr>
          <w:color w:val="FFFFFF"/>
          <w:sz w:val="2"/>
        </w:rPr>
        <w:t>SEQ:UC.22</w:t>
      </w:r>
    </w:p>
    <w:p w14:paraId="56DFB7E8" w14:textId="77777777" w:rsidR="00975CCC" w:rsidRDefault="00975CCC">
      <w:pPr>
        <w:spacing w:after="240"/>
      </w:pPr>
    </w:p>
    <w:p w14:paraId="5F9F1FB6" w14:textId="77777777" w:rsidR="00975CCC" w:rsidRDefault="00975CCC">
      <w:pPr>
        <w:spacing w:after="240"/>
      </w:pPr>
    </w:p>
    <w:p w14:paraId="7690808D" w14:textId="77777777" w:rsidR="00975CCC" w:rsidRDefault="00000000">
      <w:pPr>
        <w:pStyle w:val="u2"/>
      </w:pPr>
      <w:r>
        <w:t>2.6.1.23. Request Shift Swap / Accept Open Shift</w:t>
      </w:r>
    </w:p>
    <w:p w14:paraId="20A08F98" w14:textId="77777777" w:rsidR="00975CCC" w:rsidRDefault="00000000">
      <w:r>
        <w:rPr>
          <w:color w:val="FFFFFF"/>
          <w:sz w:val="2"/>
        </w:rPr>
        <w:t>SEQ:UC.23</w:t>
      </w:r>
    </w:p>
    <w:p w14:paraId="4AB18320" w14:textId="77777777" w:rsidR="00975CCC" w:rsidRDefault="00975CCC">
      <w:pPr>
        <w:spacing w:after="240"/>
      </w:pPr>
    </w:p>
    <w:p w14:paraId="1700325A" w14:textId="77777777" w:rsidR="00975CCC" w:rsidRDefault="00975CCC">
      <w:pPr>
        <w:spacing w:after="240"/>
      </w:pPr>
    </w:p>
    <w:p w14:paraId="7D98645C" w14:textId="77777777" w:rsidR="00975CCC" w:rsidRDefault="00000000">
      <w:pPr>
        <w:pStyle w:val="u2"/>
      </w:pPr>
      <w:r>
        <w:t>2.6.1.24. View Timesheet / Working Hours</w:t>
      </w:r>
    </w:p>
    <w:p w14:paraId="5A4F0A11" w14:textId="77777777" w:rsidR="00975CCC" w:rsidRDefault="00000000">
      <w:r>
        <w:rPr>
          <w:color w:val="FFFFFF"/>
          <w:sz w:val="2"/>
        </w:rPr>
        <w:t>SEQ:UC.24</w:t>
      </w:r>
    </w:p>
    <w:p w14:paraId="254216B4" w14:textId="77777777" w:rsidR="00975CCC" w:rsidRDefault="00975CCC">
      <w:pPr>
        <w:spacing w:after="240"/>
      </w:pPr>
    </w:p>
    <w:p w14:paraId="736DB9C6" w14:textId="77777777" w:rsidR="00975CCC" w:rsidRDefault="00975CCC">
      <w:pPr>
        <w:spacing w:after="240"/>
      </w:pPr>
    </w:p>
    <w:p w14:paraId="537CDE95" w14:textId="77777777" w:rsidR="00975CCC" w:rsidRDefault="00000000">
      <w:pPr>
        <w:pStyle w:val="u2"/>
      </w:pPr>
      <w:r>
        <w:t>2.6.1.25. View Notifications</w:t>
      </w:r>
    </w:p>
    <w:p w14:paraId="7873EB7E" w14:textId="77777777" w:rsidR="00975CCC" w:rsidRDefault="00000000">
      <w:r>
        <w:rPr>
          <w:color w:val="FFFFFF"/>
          <w:sz w:val="2"/>
        </w:rPr>
        <w:t>SEQ:UC.25</w:t>
      </w:r>
    </w:p>
    <w:p w14:paraId="121E3A29" w14:textId="77777777" w:rsidR="00975CCC" w:rsidRDefault="00975CCC">
      <w:pPr>
        <w:spacing w:after="240"/>
      </w:pPr>
    </w:p>
    <w:p w14:paraId="2CA9F443" w14:textId="77777777" w:rsidR="00975CCC" w:rsidRDefault="00975CCC">
      <w:pPr>
        <w:spacing w:after="240"/>
      </w:pPr>
    </w:p>
    <w:p w14:paraId="0F0C7F1E" w14:textId="77777777" w:rsidR="00975CCC" w:rsidRDefault="00000000">
      <w:pPr>
        <w:pStyle w:val="u2"/>
      </w:pPr>
      <w:r>
        <w:t>2.6.2. Activity Diagrams</w:t>
      </w:r>
    </w:p>
    <w:p w14:paraId="6D754E07" w14:textId="77777777" w:rsidR="00975CCC" w:rsidRDefault="00000000">
      <w:pPr>
        <w:pStyle w:val="u2"/>
      </w:pPr>
      <w:r>
        <w:t>2.6.2.1. Login</w:t>
      </w:r>
    </w:p>
    <w:p w14:paraId="483F6238" w14:textId="77777777" w:rsidR="00975CCC" w:rsidRDefault="00000000">
      <w:r>
        <w:rPr>
          <w:color w:val="FFFFFF"/>
          <w:sz w:val="2"/>
        </w:rPr>
        <w:t>ACT:UC.01</w:t>
      </w:r>
    </w:p>
    <w:p w14:paraId="42A7EBF7" w14:textId="77777777" w:rsidR="00975CCC" w:rsidRDefault="00975CCC">
      <w:pPr>
        <w:spacing w:after="240"/>
      </w:pPr>
    </w:p>
    <w:p w14:paraId="3F14329B" w14:textId="77777777" w:rsidR="00975CCC" w:rsidRDefault="00975CCC">
      <w:pPr>
        <w:spacing w:after="240"/>
      </w:pPr>
    </w:p>
    <w:p w14:paraId="04E62FEA" w14:textId="77777777" w:rsidR="00975CCC" w:rsidRDefault="00000000">
      <w:pPr>
        <w:pStyle w:val="u2"/>
      </w:pPr>
      <w:r>
        <w:t>2.6.2.2. Manage User Accounts</w:t>
      </w:r>
    </w:p>
    <w:p w14:paraId="0DC8E20D" w14:textId="77777777" w:rsidR="00975CCC" w:rsidRDefault="00000000">
      <w:r>
        <w:rPr>
          <w:color w:val="FFFFFF"/>
          <w:sz w:val="2"/>
        </w:rPr>
        <w:t>ACT:UC.02</w:t>
      </w:r>
    </w:p>
    <w:p w14:paraId="6E94CF7B" w14:textId="77777777" w:rsidR="00975CCC" w:rsidRDefault="00975CCC">
      <w:pPr>
        <w:spacing w:after="240"/>
      </w:pPr>
    </w:p>
    <w:p w14:paraId="5DE89BD1" w14:textId="77777777" w:rsidR="00975CCC" w:rsidRDefault="00975CCC">
      <w:pPr>
        <w:spacing w:after="240"/>
      </w:pPr>
    </w:p>
    <w:p w14:paraId="3FAE7DC3" w14:textId="77777777" w:rsidR="00975CCC" w:rsidRDefault="00000000">
      <w:pPr>
        <w:pStyle w:val="u2"/>
      </w:pPr>
      <w:r>
        <w:t>2.6.2.3. Manage Account Access</w:t>
      </w:r>
    </w:p>
    <w:p w14:paraId="241B7DB4" w14:textId="77777777" w:rsidR="00975CCC" w:rsidRDefault="00000000">
      <w:r>
        <w:rPr>
          <w:color w:val="FFFFFF"/>
          <w:sz w:val="2"/>
        </w:rPr>
        <w:t>ACT:UC.03</w:t>
      </w:r>
    </w:p>
    <w:p w14:paraId="4DB23064" w14:textId="77777777" w:rsidR="00975CCC" w:rsidRDefault="00975CCC">
      <w:pPr>
        <w:spacing w:after="240"/>
      </w:pPr>
    </w:p>
    <w:p w14:paraId="47F7498A" w14:textId="77777777" w:rsidR="00975CCC" w:rsidRDefault="00975CCC">
      <w:pPr>
        <w:spacing w:after="240"/>
      </w:pPr>
    </w:p>
    <w:p w14:paraId="74CD0B78" w14:textId="77777777" w:rsidR="00975CCC" w:rsidRDefault="00000000">
      <w:pPr>
        <w:pStyle w:val="u2"/>
      </w:pPr>
      <w:r>
        <w:t>2.6.2.4. View System / Service Health</w:t>
      </w:r>
    </w:p>
    <w:p w14:paraId="793E00B6" w14:textId="77777777" w:rsidR="00975CCC" w:rsidRDefault="00000000">
      <w:r>
        <w:rPr>
          <w:color w:val="FFFFFF"/>
          <w:sz w:val="2"/>
        </w:rPr>
        <w:t>ACT:UC.04</w:t>
      </w:r>
    </w:p>
    <w:p w14:paraId="5AAE4BB7" w14:textId="77777777" w:rsidR="00975CCC" w:rsidRDefault="00975CCC">
      <w:pPr>
        <w:spacing w:after="240"/>
      </w:pPr>
    </w:p>
    <w:p w14:paraId="6B9B8039" w14:textId="77777777" w:rsidR="00975CCC" w:rsidRDefault="00975CCC">
      <w:pPr>
        <w:spacing w:after="240"/>
      </w:pPr>
    </w:p>
    <w:p w14:paraId="4792F541" w14:textId="77777777" w:rsidR="00975CCC" w:rsidRDefault="00000000">
      <w:pPr>
        <w:pStyle w:val="u2"/>
      </w:pPr>
      <w:r>
        <w:t>2.6.2.5. Manage System Configuration</w:t>
      </w:r>
    </w:p>
    <w:p w14:paraId="6BD7A3D7" w14:textId="77777777" w:rsidR="00975CCC" w:rsidRDefault="00000000">
      <w:r>
        <w:rPr>
          <w:color w:val="FFFFFF"/>
          <w:sz w:val="2"/>
        </w:rPr>
        <w:t>ACT:UC.05</w:t>
      </w:r>
    </w:p>
    <w:p w14:paraId="4AB55828" w14:textId="77777777" w:rsidR="00975CCC" w:rsidRDefault="00975CCC">
      <w:pPr>
        <w:spacing w:after="240"/>
      </w:pPr>
    </w:p>
    <w:p w14:paraId="2A03C37C" w14:textId="77777777" w:rsidR="00975CCC" w:rsidRDefault="00975CCC">
      <w:pPr>
        <w:spacing w:after="240"/>
      </w:pPr>
    </w:p>
    <w:p w14:paraId="6D6F346D" w14:textId="77777777" w:rsidR="00975CCC" w:rsidRDefault="00000000">
      <w:pPr>
        <w:pStyle w:val="u2"/>
      </w:pPr>
      <w:r>
        <w:t>2.6.2.6. Login</w:t>
      </w:r>
    </w:p>
    <w:p w14:paraId="5E3B2545" w14:textId="77777777" w:rsidR="00975CCC" w:rsidRDefault="00000000">
      <w:r>
        <w:rPr>
          <w:color w:val="FFFFFF"/>
          <w:sz w:val="2"/>
        </w:rPr>
        <w:t>ACT:UC.06</w:t>
      </w:r>
    </w:p>
    <w:p w14:paraId="1E11A2A8" w14:textId="77777777" w:rsidR="00975CCC" w:rsidRDefault="00975CCC">
      <w:pPr>
        <w:spacing w:after="240"/>
      </w:pPr>
    </w:p>
    <w:p w14:paraId="2599D1A9" w14:textId="77777777" w:rsidR="00975CCC" w:rsidRDefault="00975CCC">
      <w:pPr>
        <w:spacing w:after="240"/>
      </w:pPr>
    </w:p>
    <w:p w14:paraId="190D16F0" w14:textId="77777777" w:rsidR="00975CCC" w:rsidRDefault="00000000">
      <w:pPr>
        <w:pStyle w:val="u2"/>
      </w:pPr>
      <w:r>
        <w:t>2.6.2.7. Manage Employees and Skills</w:t>
      </w:r>
    </w:p>
    <w:p w14:paraId="2635C729" w14:textId="77777777" w:rsidR="00975CCC" w:rsidRDefault="00000000">
      <w:r>
        <w:rPr>
          <w:color w:val="FFFFFF"/>
          <w:sz w:val="2"/>
        </w:rPr>
        <w:t>ACT:UC.07</w:t>
      </w:r>
    </w:p>
    <w:p w14:paraId="78263ECA" w14:textId="77777777" w:rsidR="00975CCC" w:rsidRDefault="00975CCC">
      <w:pPr>
        <w:spacing w:after="240"/>
      </w:pPr>
    </w:p>
    <w:p w14:paraId="6E43D5D9" w14:textId="77777777" w:rsidR="00975CCC" w:rsidRDefault="00975CCC">
      <w:pPr>
        <w:spacing w:after="240"/>
      </w:pPr>
    </w:p>
    <w:p w14:paraId="3B6FD972" w14:textId="77777777" w:rsidR="00975CCC" w:rsidRDefault="00000000">
      <w:pPr>
        <w:pStyle w:val="u2"/>
      </w:pPr>
      <w:r>
        <w:t>2.6.2.8. Manage Shifts and Scheduling Rules</w:t>
      </w:r>
    </w:p>
    <w:p w14:paraId="4CF5CEBE" w14:textId="77777777" w:rsidR="00975CCC" w:rsidRDefault="00000000">
      <w:r>
        <w:rPr>
          <w:color w:val="FFFFFF"/>
          <w:sz w:val="2"/>
        </w:rPr>
        <w:t>ACT:UC.08</w:t>
      </w:r>
    </w:p>
    <w:p w14:paraId="0D09312F" w14:textId="77777777" w:rsidR="00975CCC" w:rsidRDefault="00975CCC">
      <w:pPr>
        <w:spacing w:after="240"/>
      </w:pPr>
    </w:p>
    <w:p w14:paraId="34B0899A" w14:textId="77777777" w:rsidR="00975CCC" w:rsidRDefault="00975CCC">
      <w:pPr>
        <w:spacing w:after="240"/>
      </w:pPr>
    </w:p>
    <w:p w14:paraId="739BB541" w14:textId="77777777" w:rsidR="00975CCC" w:rsidRDefault="00000000">
      <w:pPr>
        <w:pStyle w:val="u2"/>
      </w:pPr>
      <w:r>
        <w:t>2.6.2.9. View Staff Availability</w:t>
      </w:r>
    </w:p>
    <w:p w14:paraId="3785766D" w14:textId="77777777" w:rsidR="00975CCC" w:rsidRDefault="00000000">
      <w:r>
        <w:rPr>
          <w:color w:val="FFFFFF"/>
          <w:sz w:val="2"/>
        </w:rPr>
        <w:t>ACT:UC.09</w:t>
      </w:r>
    </w:p>
    <w:p w14:paraId="161CF829" w14:textId="77777777" w:rsidR="00975CCC" w:rsidRDefault="00975CCC">
      <w:pPr>
        <w:spacing w:after="240"/>
      </w:pPr>
    </w:p>
    <w:p w14:paraId="7068F816" w14:textId="77777777" w:rsidR="00975CCC" w:rsidRDefault="00975CCC">
      <w:pPr>
        <w:spacing w:after="240"/>
      </w:pPr>
    </w:p>
    <w:p w14:paraId="060250DE" w14:textId="77777777" w:rsidR="00975CCC" w:rsidRDefault="00000000">
      <w:pPr>
        <w:pStyle w:val="u2"/>
      </w:pPr>
      <w:r>
        <w:t>2.6.2.10. Run Auto Scheduling</w:t>
      </w:r>
    </w:p>
    <w:p w14:paraId="21E50547" w14:textId="77777777" w:rsidR="00975CCC" w:rsidRDefault="00000000">
      <w:r>
        <w:rPr>
          <w:color w:val="FFFFFF"/>
          <w:sz w:val="2"/>
        </w:rPr>
        <w:t>ACT:UC.10</w:t>
      </w:r>
    </w:p>
    <w:p w14:paraId="6A084A35" w14:textId="77777777" w:rsidR="00975CCC" w:rsidRDefault="00975CCC">
      <w:pPr>
        <w:spacing w:after="240"/>
      </w:pPr>
    </w:p>
    <w:p w14:paraId="5B13D627" w14:textId="77777777" w:rsidR="00975CCC" w:rsidRDefault="00975CCC">
      <w:pPr>
        <w:spacing w:after="240"/>
      </w:pPr>
    </w:p>
    <w:p w14:paraId="230B7C86" w14:textId="77777777" w:rsidR="00975CCC" w:rsidRDefault="00000000">
      <w:pPr>
        <w:pStyle w:val="u2"/>
      </w:pPr>
      <w:r>
        <w:t>2.6.2.11. Review / Edit / Publish Schedule</w:t>
      </w:r>
    </w:p>
    <w:p w14:paraId="0AB4D8CE" w14:textId="77777777" w:rsidR="00975CCC" w:rsidRDefault="00000000">
      <w:r>
        <w:rPr>
          <w:color w:val="FFFFFF"/>
          <w:sz w:val="2"/>
        </w:rPr>
        <w:t>ACT:UC.11</w:t>
      </w:r>
    </w:p>
    <w:p w14:paraId="56EE0C2F" w14:textId="77777777" w:rsidR="00975CCC" w:rsidRDefault="00975CCC">
      <w:pPr>
        <w:spacing w:after="240"/>
      </w:pPr>
    </w:p>
    <w:p w14:paraId="05564D81" w14:textId="77777777" w:rsidR="00975CCC" w:rsidRDefault="00975CCC">
      <w:pPr>
        <w:spacing w:after="240"/>
      </w:pPr>
    </w:p>
    <w:p w14:paraId="5AE80CF4" w14:textId="77777777" w:rsidR="00975CCC" w:rsidRDefault="00000000">
      <w:pPr>
        <w:pStyle w:val="u2"/>
      </w:pPr>
      <w:r>
        <w:lastRenderedPageBreak/>
        <w:t>2.6.2.12. Review Leave Requests</w:t>
      </w:r>
    </w:p>
    <w:p w14:paraId="1345C43C" w14:textId="77777777" w:rsidR="00975CCC" w:rsidRDefault="00000000">
      <w:r>
        <w:rPr>
          <w:color w:val="FFFFFF"/>
          <w:sz w:val="2"/>
        </w:rPr>
        <w:t>ACT:UC.12</w:t>
      </w:r>
    </w:p>
    <w:p w14:paraId="7685F23B" w14:textId="77777777" w:rsidR="00975CCC" w:rsidRDefault="00975CCC">
      <w:pPr>
        <w:spacing w:after="240"/>
      </w:pPr>
    </w:p>
    <w:p w14:paraId="0BAAC9BB" w14:textId="77777777" w:rsidR="00975CCC" w:rsidRDefault="00975CCC">
      <w:pPr>
        <w:spacing w:after="240"/>
      </w:pPr>
    </w:p>
    <w:p w14:paraId="3209CDFF" w14:textId="77777777" w:rsidR="00975CCC" w:rsidRDefault="00000000">
      <w:pPr>
        <w:pStyle w:val="u2"/>
      </w:pPr>
      <w:r>
        <w:t>2.6.2.13. Manage Swap / Open Shift / Replacement</w:t>
      </w:r>
    </w:p>
    <w:p w14:paraId="3D3078EB" w14:textId="77777777" w:rsidR="00975CCC" w:rsidRDefault="00000000">
      <w:r>
        <w:rPr>
          <w:color w:val="FFFFFF"/>
          <w:sz w:val="2"/>
        </w:rPr>
        <w:t>ACT:UC.13</w:t>
      </w:r>
    </w:p>
    <w:p w14:paraId="079B9B94" w14:textId="77777777" w:rsidR="00975CCC" w:rsidRDefault="00975CCC">
      <w:pPr>
        <w:spacing w:after="240"/>
      </w:pPr>
    </w:p>
    <w:p w14:paraId="77AC25D3" w14:textId="77777777" w:rsidR="00975CCC" w:rsidRDefault="00975CCC">
      <w:pPr>
        <w:spacing w:after="240"/>
      </w:pPr>
    </w:p>
    <w:p w14:paraId="2233FE2C" w14:textId="77777777" w:rsidR="00975CCC" w:rsidRDefault="00000000">
      <w:pPr>
        <w:pStyle w:val="u2"/>
      </w:pPr>
      <w:r>
        <w:t>2.6.2.14. Manage Attendance and Timesheet</w:t>
      </w:r>
    </w:p>
    <w:p w14:paraId="3FAAB4D4" w14:textId="77777777" w:rsidR="00975CCC" w:rsidRDefault="00000000">
      <w:r>
        <w:rPr>
          <w:color w:val="FFFFFF"/>
          <w:sz w:val="2"/>
        </w:rPr>
        <w:t>ACT:UC.14</w:t>
      </w:r>
    </w:p>
    <w:p w14:paraId="12E7F080" w14:textId="77777777" w:rsidR="00975CCC" w:rsidRDefault="00975CCC">
      <w:pPr>
        <w:spacing w:after="240"/>
      </w:pPr>
    </w:p>
    <w:p w14:paraId="67021CEA" w14:textId="77777777" w:rsidR="00975CCC" w:rsidRDefault="00975CCC">
      <w:pPr>
        <w:spacing w:after="240"/>
      </w:pPr>
    </w:p>
    <w:p w14:paraId="571C229C" w14:textId="77777777" w:rsidR="00975CCC" w:rsidRDefault="00000000">
      <w:pPr>
        <w:pStyle w:val="u2"/>
      </w:pPr>
      <w:r>
        <w:t>2.6.2.15. View Dashboard / Export Reports</w:t>
      </w:r>
    </w:p>
    <w:p w14:paraId="6D68A032" w14:textId="77777777" w:rsidR="00975CCC" w:rsidRDefault="00000000">
      <w:r>
        <w:rPr>
          <w:color w:val="FFFFFF"/>
          <w:sz w:val="2"/>
        </w:rPr>
        <w:t>ACT:UC.15</w:t>
      </w:r>
    </w:p>
    <w:p w14:paraId="61D6A316" w14:textId="77777777" w:rsidR="00975CCC" w:rsidRDefault="00975CCC">
      <w:pPr>
        <w:spacing w:after="240"/>
      </w:pPr>
    </w:p>
    <w:p w14:paraId="023B65D4" w14:textId="77777777" w:rsidR="00975CCC" w:rsidRDefault="00975CCC">
      <w:pPr>
        <w:spacing w:after="240"/>
      </w:pPr>
    </w:p>
    <w:p w14:paraId="3BBE1988" w14:textId="77777777" w:rsidR="00975CCC" w:rsidRDefault="00000000">
      <w:pPr>
        <w:pStyle w:val="u2"/>
      </w:pPr>
      <w:r>
        <w:t>2.6.2.16. Ask AI Assistant</w:t>
      </w:r>
    </w:p>
    <w:p w14:paraId="06E653FF" w14:textId="77777777" w:rsidR="00975CCC" w:rsidRDefault="00000000">
      <w:r>
        <w:rPr>
          <w:color w:val="FFFFFF"/>
          <w:sz w:val="2"/>
        </w:rPr>
        <w:t>ACT:UC.16</w:t>
      </w:r>
    </w:p>
    <w:p w14:paraId="4D312318" w14:textId="77777777" w:rsidR="00975CCC" w:rsidRDefault="00975CCC">
      <w:pPr>
        <w:spacing w:after="240"/>
      </w:pPr>
    </w:p>
    <w:p w14:paraId="711C382B" w14:textId="77777777" w:rsidR="00975CCC" w:rsidRDefault="00975CCC">
      <w:pPr>
        <w:spacing w:after="240"/>
      </w:pPr>
    </w:p>
    <w:p w14:paraId="62A3AB67" w14:textId="77777777" w:rsidR="00975CCC" w:rsidRDefault="00000000">
      <w:pPr>
        <w:pStyle w:val="u2"/>
      </w:pPr>
      <w:r>
        <w:t>2.6.2.17. Login</w:t>
      </w:r>
    </w:p>
    <w:p w14:paraId="3BF369E8" w14:textId="77777777" w:rsidR="00975CCC" w:rsidRDefault="00000000">
      <w:r>
        <w:rPr>
          <w:color w:val="FFFFFF"/>
          <w:sz w:val="2"/>
        </w:rPr>
        <w:t>ACT:UC.17</w:t>
      </w:r>
    </w:p>
    <w:p w14:paraId="0432BACF" w14:textId="77777777" w:rsidR="00975CCC" w:rsidRDefault="00975CCC">
      <w:pPr>
        <w:spacing w:after="240"/>
      </w:pPr>
    </w:p>
    <w:p w14:paraId="29353C4A" w14:textId="77777777" w:rsidR="00975CCC" w:rsidRDefault="00975CCC">
      <w:pPr>
        <w:spacing w:after="240"/>
      </w:pPr>
    </w:p>
    <w:p w14:paraId="7A56B959" w14:textId="77777777" w:rsidR="00975CCC" w:rsidRDefault="00000000">
      <w:pPr>
        <w:pStyle w:val="u2"/>
      </w:pPr>
      <w:r>
        <w:t>2.6.2.18. View / Update Personal Profile</w:t>
      </w:r>
    </w:p>
    <w:p w14:paraId="6C117CB2" w14:textId="77777777" w:rsidR="00975CCC" w:rsidRDefault="00000000">
      <w:r>
        <w:rPr>
          <w:color w:val="FFFFFF"/>
          <w:sz w:val="2"/>
        </w:rPr>
        <w:t>ACT:UC.18</w:t>
      </w:r>
    </w:p>
    <w:p w14:paraId="75E9B21F" w14:textId="77777777" w:rsidR="00975CCC" w:rsidRDefault="00975CCC">
      <w:pPr>
        <w:spacing w:after="240"/>
      </w:pPr>
    </w:p>
    <w:p w14:paraId="21633A09" w14:textId="77777777" w:rsidR="00975CCC" w:rsidRDefault="00975CCC">
      <w:pPr>
        <w:spacing w:after="240"/>
      </w:pPr>
    </w:p>
    <w:p w14:paraId="76B63EF6" w14:textId="77777777" w:rsidR="00975CCC" w:rsidRDefault="00000000">
      <w:pPr>
        <w:pStyle w:val="u2"/>
      </w:pPr>
      <w:r>
        <w:t>2.6.2.19. Register Availability</w:t>
      </w:r>
    </w:p>
    <w:p w14:paraId="489A5F73" w14:textId="77777777" w:rsidR="00975CCC" w:rsidRDefault="00000000">
      <w:r>
        <w:rPr>
          <w:color w:val="FFFFFF"/>
          <w:sz w:val="2"/>
        </w:rPr>
        <w:t>ACT:UC.19</w:t>
      </w:r>
    </w:p>
    <w:p w14:paraId="654C90D2" w14:textId="77777777" w:rsidR="00975CCC" w:rsidRDefault="00975CCC">
      <w:pPr>
        <w:spacing w:after="240"/>
      </w:pPr>
    </w:p>
    <w:p w14:paraId="455CC485" w14:textId="77777777" w:rsidR="00975CCC" w:rsidRDefault="00975CCC">
      <w:pPr>
        <w:spacing w:after="240"/>
      </w:pPr>
    </w:p>
    <w:p w14:paraId="12EC024D" w14:textId="77777777" w:rsidR="00975CCC" w:rsidRDefault="00000000">
      <w:pPr>
        <w:pStyle w:val="u2"/>
      </w:pPr>
      <w:r>
        <w:t>2.6.2.20. View Work Schedule</w:t>
      </w:r>
    </w:p>
    <w:p w14:paraId="0321119A" w14:textId="77777777" w:rsidR="00975CCC" w:rsidRDefault="00000000">
      <w:r>
        <w:rPr>
          <w:color w:val="FFFFFF"/>
          <w:sz w:val="2"/>
        </w:rPr>
        <w:t>ACT:UC.20</w:t>
      </w:r>
    </w:p>
    <w:p w14:paraId="26ACFB51" w14:textId="77777777" w:rsidR="00975CCC" w:rsidRDefault="00975CCC">
      <w:pPr>
        <w:spacing w:after="240"/>
      </w:pPr>
    </w:p>
    <w:p w14:paraId="55321902" w14:textId="77777777" w:rsidR="00975CCC" w:rsidRDefault="00975CCC">
      <w:pPr>
        <w:spacing w:after="240"/>
      </w:pPr>
    </w:p>
    <w:p w14:paraId="7DF6569C" w14:textId="77777777" w:rsidR="00975CCC" w:rsidRDefault="00000000">
      <w:pPr>
        <w:pStyle w:val="u2"/>
      </w:pPr>
      <w:r>
        <w:t>2.6.2.21. GPS Check-in / Check-out</w:t>
      </w:r>
    </w:p>
    <w:p w14:paraId="6E65ACA9" w14:textId="77777777" w:rsidR="00975CCC" w:rsidRDefault="00000000">
      <w:r>
        <w:rPr>
          <w:color w:val="FFFFFF"/>
          <w:sz w:val="2"/>
        </w:rPr>
        <w:t>ACT:UC.21</w:t>
      </w:r>
    </w:p>
    <w:p w14:paraId="4D9DB153" w14:textId="77777777" w:rsidR="00975CCC" w:rsidRDefault="00975CCC">
      <w:pPr>
        <w:spacing w:after="240"/>
      </w:pPr>
    </w:p>
    <w:p w14:paraId="35A8A694" w14:textId="77777777" w:rsidR="00975CCC" w:rsidRDefault="00975CCC">
      <w:pPr>
        <w:spacing w:after="240"/>
      </w:pPr>
    </w:p>
    <w:p w14:paraId="220B450C" w14:textId="77777777" w:rsidR="00975CCC" w:rsidRDefault="00000000">
      <w:pPr>
        <w:pStyle w:val="u2"/>
      </w:pPr>
      <w:r>
        <w:t>2.6.2.22. Submit Leave Request</w:t>
      </w:r>
    </w:p>
    <w:p w14:paraId="2564A990" w14:textId="77777777" w:rsidR="00975CCC" w:rsidRDefault="00000000">
      <w:r>
        <w:rPr>
          <w:color w:val="FFFFFF"/>
          <w:sz w:val="2"/>
        </w:rPr>
        <w:t>ACT:UC.22</w:t>
      </w:r>
    </w:p>
    <w:p w14:paraId="21C9C8BD" w14:textId="77777777" w:rsidR="00975CCC" w:rsidRDefault="00975CCC">
      <w:pPr>
        <w:spacing w:after="240"/>
      </w:pPr>
    </w:p>
    <w:p w14:paraId="5526C2D1" w14:textId="77777777" w:rsidR="00975CCC" w:rsidRDefault="00975CCC">
      <w:pPr>
        <w:spacing w:after="240"/>
      </w:pPr>
    </w:p>
    <w:p w14:paraId="4B0CA2B1" w14:textId="77777777" w:rsidR="00975CCC" w:rsidRDefault="00000000">
      <w:pPr>
        <w:pStyle w:val="u2"/>
      </w:pPr>
      <w:r>
        <w:t>2.6.2.23. Request Shift Swap / Accept Open Shift</w:t>
      </w:r>
    </w:p>
    <w:p w14:paraId="3ECA472D" w14:textId="77777777" w:rsidR="00975CCC" w:rsidRDefault="00000000">
      <w:r>
        <w:rPr>
          <w:color w:val="FFFFFF"/>
          <w:sz w:val="2"/>
        </w:rPr>
        <w:t>ACT:UC.23</w:t>
      </w:r>
    </w:p>
    <w:p w14:paraId="7119723F" w14:textId="77777777" w:rsidR="00975CCC" w:rsidRDefault="00975CCC">
      <w:pPr>
        <w:spacing w:after="240"/>
      </w:pPr>
    </w:p>
    <w:p w14:paraId="7840C01D" w14:textId="77777777" w:rsidR="00975CCC" w:rsidRDefault="00975CCC">
      <w:pPr>
        <w:spacing w:after="240"/>
      </w:pPr>
    </w:p>
    <w:p w14:paraId="671701A8" w14:textId="77777777" w:rsidR="00975CCC" w:rsidRDefault="00000000">
      <w:pPr>
        <w:pStyle w:val="u2"/>
      </w:pPr>
      <w:r>
        <w:t>2.6.2.24. View Timesheet / Working Hours</w:t>
      </w:r>
    </w:p>
    <w:p w14:paraId="78A7843C" w14:textId="77777777" w:rsidR="00975CCC" w:rsidRDefault="00000000">
      <w:r>
        <w:rPr>
          <w:color w:val="FFFFFF"/>
          <w:sz w:val="2"/>
        </w:rPr>
        <w:t>ACT:UC.24</w:t>
      </w:r>
    </w:p>
    <w:p w14:paraId="4D88FBD0" w14:textId="77777777" w:rsidR="00975CCC" w:rsidRDefault="00975CCC">
      <w:pPr>
        <w:spacing w:after="240"/>
      </w:pPr>
    </w:p>
    <w:p w14:paraId="1B314AE2" w14:textId="77777777" w:rsidR="00975CCC" w:rsidRDefault="00975CCC">
      <w:pPr>
        <w:spacing w:after="240"/>
      </w:pPr>
    </w:p>
    <w:p w14:paraId="4D127E4B" w14:textId="77777777" w:rsidR="00975CCC" w:rsidRDefault="00000000">
      <w:pPr>
        <w:pStyle w:val="u2"/>
      </w:pPr>
      <w:r>
        <w:t>2.6.2.25. View Notifications</w:t>
      </w:r>
    </w:p>
    <w:p w14:paraId="5983D3F1" w14:textId="77777777" w:rsidR="00975CCC" w:rsidRDefault="00000000">
      <w:r>
        <w:rPr>
          <w:color w:val="FFFFFF"/>
          <w:sz w:val="2"/>
        </w:rPr>
        <w:t>ACT:UC.25</w:t>
      </w:r>
    </w:p>
    <w:p w14:paraId="3166B671" w14:textId="77777777" w:rsidR="00975CCC" w:rsidRDefault="00975CCC">
      <w:pPr>
        <w:spacing w:after="240"/>
      </w:pPr>
    </w:p>
    <w:p w14:paraId="4C71EA7C" w14:textId="77777777" w:rsidR="00975CCC" w:rsidRDefault="00975CCC">
      <w:pPr>
        <w:spacing w:after="240"/>
      </w:pPr>
    </w:p>
    <w:p w14:paraId="493D844B" w14:textId="77777777" w:rsidR="00975CCC" w:rsidRDefault="00000000">
      <w:pPr>
        <w:pStyle w:val="u2"/>
      </w:pPr>
      <w:r>
        <w:t>2.6.3. State Diagram</w:t>
      </w:r>
    </w:p>
    <w:p w14:paraId="580904A4" w14:textId="77777777" w:rsidR="00975CCC" w:rsidRDefault="00975CCC">
      <w:pPr>
        <w:spacing w:after="240"/>
      </w:pPr>
    </w:p>
    <w:p w14:paraId="6D03E7C9" w14:textId="77777777" w:rsidR="00975CCC" w:rsidRDefault="00975CCC">
      <w:pPr>
        <w:spacing w:after="240"/>
      </w:pPr>
    </w:p>
    <w:p w14:paraId="49DFEC8D" w14:textId="77777777" w:rsidR="00975CCC" w:rsidRDefault="00975CCC">
      <w:pPr>
        <w:spacing w:after="240"/>
      </w:pPr>
    </w:p>
    <w:p w14:paraId="2E82B1AB" w14:textId="77777777" w:rsidR="00975CCC" w:rsidRDefault="00975CCC">
      <w:pPr>
        <w:spacing w:after="240"/>
      </w:pPr>
    </w:p>
    <w:p w14:paraId="66E6BBCB" w14:textId="77777777" w:rsidR="00975CCC" w:rsidRDefault="00975CCC">
      <w:pPr>
        <w:spacing w:after="240"/>
      </w:pPr>
    </w:p>
    <w:p w14:paraId="3CBF504F" w14:textId="77777777" w:rsidR="00975CCC" w:rsidRDefault="00975CCC">
      <w:pPr>
        <w:spacing w:after="240"/>
      </w:pPr>
    </w:p>
    <w:p w14:paraId="1278C051" w14:textId="77777777" w:rsidR="00975CCC" w:rsidRDefault="00975CCC">
      <w:pPr>
        <w:spacing w:after="240"/>
      </w:pPr>
    </w:p>
    <w:p w14:paraId="3D76A031" w14:textId="77777777" w:rsidR="00975CCC" w:rsidRDefault="00000000">
      <w:pPr>
        <w:pStyle w:val="u2"/>
      </w:pPr>
      <w:r>
        <w:t>2.6.4. Class Diagram</w:t>
      </w:r>
    </w:p>
    <w:p w14:paraId="0AEC5D8F" w14:textId="77777777" w:rsidR="00975CCC" w:rsidRDefault="00975CCC">
      <w:pPr>
        <w:spacing w:after="240"/>
      </w:pPr>
    </w:p>
    <w:p w14:paraId="28CDDDB0" w14:textId="77777777" w:rsidR="00975CCC" w:rsidRDefault="00975CCC">
      <w:pPr>
        <w:spacing w:after="240"/>
      </w:pPr>
    </w:p>
    <w:p w14:paraId="7CBE7F40" w14:textId="77777777" w:rsidR="00975CCC" w:rsidRDefault="00975CCC">
      <w:pPr>
        <w:spacing w:after="240"/>
      </w:pPr>
    </w:p>
    <w:p w14:paraId="3324C40B" w14:textId="77777777" w:rsidR="00975CCC" w:rsidRDefault="00975CCC">
      <w:pPr>
        <w:spacing w:after="240"/>
      </w:pPr>
    </w:p>
    <w:p w14:paraId="2481B556" w14:textId="77777777" w:rsidR="00975CCC" w:rsidRDefault="00975CCC">
      <w:pPr>
        <w:spacing w:after="240"/>
      </w:pPr>
    </w:p>
    <w:p w14:paraId="1F1667D4" w14:textId="77777777" w:rsidR="00975CCC" w:rsidRDefault="00975CCC">
      <w:pPr>
        <w:spacing w:after="240"/>
      </w:pPr>
    </w:p>
    <w:p w14:paraId="399A03B6" w14:textId="77777777" w:rsidR="00975CCC" w:rsidRDefault="00975CCC">
      <w:pPr>
        <w:spacing w:after="240"/>
      </w:pPr>
    </w:p>
    <w:p w14:paraId="648D32D5" w14:textId="77777777" w:rsidR="00975CCC" w:rsidRDefault="00000000">
      <w:pPr>
        <w:pStyle w:val="u2"/>
      </w:pPr>
      <w:r>
        <w:t>2.6.5. Allocation Diagram</w:t>
      </w:r>
    </w:p>
    <w:p w14:paraId="17E40DCB" w14:textId="77777777" w:rsidR="00975CCC" w:rsidRDefault="00975CCC">
      <w:pPr>
        <w:spacing w:after="240"/>
      </w:pPr>
    </w:p>
    <w:p w14:paraId="22F1D441" w14:textId="77777777" w:rsidR="00975CCC" w:rsidRDefault="00975CCC">
      <w:pPr>
        <w:spacing w:after="240"/>
      </w:pPr>
    </w:p>
    <w:p w14:paraId="32687B3C" w14:textId="77777777" w:rsidR="00975CCC" w:rsidRDefault="00975CCC">
      <w:pPr>
        <w:spacing w:after="240"/>
      </w:pPr>
    </w:p>
    <w:p w14:paraId="6D4C7A6C" w14:textId="77777777" w:rsidR="00975CCC" w:rsidRDefault="00975CCC">
      <w:pPr>
        <w:spacing w:after="240"/>
      </w:pPr>
    </w:p>
    <w:p w14:paraId="2A0161F8" w14:textId="77777777" w:rsidR="00975CCC" w:rsidRDefault="00975CCC">
      <w:pPr>
        <w:spacing w:after="240"/>
      </w:pPr>
    </w:p>
    <w:p w14:paraId="12182DC1" w14:textId="77777777" w:rsidR="00975CCC" w:rsidRDefault="00975CCC">
      <w:pPr>
        <w:spacing w:after="240"/>
      </w:pPr>
    </w:p>
    <w:p w14:paraId="44A0039B" w14:textId="77777777" w:rsidR="00975CCC" w:rsidRDefault="00975CCC">
      <w:pPr>
        <w:spacing w:after="240"/>
      </w:pPr>
    </w:p>
    <w:p w14:paraId="49B71784" w14:textId="77777777" w:rsidR="00975CCC" w:rsidRDefault="00000000">
      <w:pPr>
        <w:pStyle w:val="u1"/>
      </w:pPr>
      <w:r>
        <w:t>Appendix A: Glossary</w:t>
      </w:r>
    </w:p>
    <w:tbl>
      <w:tblPr>
        <w:tblW w:w="0" w:type="auto"/>
        <w:jc w:val="center"/>
        <w:tblLayout w:type="fixed"/>
        <w:tblLook w:val="04A0" w:firstRow="1" w:lastRow="0" w:firstColumn="1" w:lastColumn="0" w:noHBand="0" w:noVBand="1"/>
      </w:tblPr>
      <w:tblGrid>
        <w:gridCol w:w="2232"/>
        <w:gridCol w:w="8208"/>
      </w:tblGrid>
      <w:tr w:rsidR="00975CCC" w14:paraId="58AEAE37" w14:textId="77777777">
        <w:trPr>
          <w:jc w:val="center"/>
        </w:trPr>
        <w:tc>
          <w:tcPr>
            <w:tcW w:w="2232" w:type="dxa"/>
            <w:tcBorders>
              <w:top w:val="single" w:sz="6" w:space="0" w:color="808080"/>
              <w:left w:val="single" w:sz="6" w:space="0" w:color="808080"/>
              <w:bottom w:val="single" w:sz="6" w:space="0" w:color="808080"/>
              <w:right w:val="single" w:sz="6" w:space="0" w:color="808080"/>
            </w:tcBorders>
            <w:shd w:val="clear" w:color="auto" w:fill="000000"/>
            <w:tcMar>
              <w:top w:w="45" w:type="dxa"/>
              <w:left w:w="50" w:type="dxa"/>
              <w:bottom w:w="45" w:type="dxa"/>
              <w:right w:w="50" w:type="dxa"/>
            </w:tcMar>
          </w:tcPr>
          <w:p w14:paraId="100E045D" w14:textId="77777777" w:rsidR="00975CCC" w:rsidRDefault="00000000">
            <w:r>
              <w:rPr>
                <w:b/>
                <w:color w:val="FFFFFF"/>
                <w:sz w:val="19"/>
              </w:rPr>
              <w:t>Term</w:t>
            </w:r>
          </w:p>
        </w:tc>
        <w:tc>
          <w:tcPr>
            <w:tcW w:w="8208" w:type="dxa"/>
            <w:tcBorders>
              <w:top w:val="single" w:sz="6" w:space="0" w:color="808080"/>
              <w:left w:val="single" w:sz="6" w:space="0" w:color="808080"/>
              <w:bottom w:val="single" w:sz="6" w:space="0" w:color="808080"/>
              <w:right w:val="single" w:sz="6" w:space="0" w:color="808080"/>
            </w:tcBorders>
            <w:shd w:val="clear" w:color="auto" w:fill="000000"/>
            <w:tcMar>
              <w:top w:w="45" w:type="dxa"/>
              <w:left w:w="50" w:type="dxa"/>
              <w:bottom w:w="45" w:type="dxa"/>
              <w:right w:w="50" w:type="dxa"/>
            </w:tcMar>
          </w:tcPr>
          <w:p w14:paraId="04CA1C5C" w14:textId="77777777" w:rsidR="00975CCC" w:rsidRDefault="00000000">
            <w:r>
              <w:rPr>
                <w:b/>
                <w:color w:val="FFFFFF"/>
                <w:sz w:val="19"/>
              </w:rPr>
              <w:t>Definition</w:t>
            </w:r>
          </w:p>
        </w:tc>
      </w:tr>
      <w:tr w:rsidR="00975CCC" w14:paraId="6D46767C" w14:textId="77777777">
        <w:trPr>
          <w:jc w:val="center"/>
        </w:trPr>
        <w:tc>
          <w:tcPr>
            <w:tcW w:w="2232" w:type="dxa"/>
            <w:tcBorders>
              <w:top w:val="single" w:sz="6" w:space="0" w:color="808080"/>
              <w:left w:val="single" w:sz="6" w:space="0" w:color="808080"/>
              <w:bottom w:val="single" w:sz="6" w:space="0" w:color="808080"/>
              <w:right w:val="single" w:sz="6" w:space="0" w:color="808080"/>
            </w:tcBorders>
            <w:tcMar>
              <w:top w:w="45" w:type="dxa"/>
              <w:left w:w="50" w:type="dxa"/>
              <w:bottom w:w="45" w:type="dxa"/>
              <w:right w:w="50" w:type="dxa"/>
            </w:tcMar>
          </w:tcPr>
          <w:p w14:paraId="405E680B" w14:textId="77777777" w:rsidR="00975CCC" w:rsidRDefault="00000000">
            <w:r>
              <w:rPr>
                <w:b/>
                <w:sz w:val="19"/>
              </w:rPr>
              <w:t>Admin</w:t>
            </w:r>
          </w:p>
        </w:tc>
        <w:tc>
          <w:tcPr>
            <w:tcW w:w="8208" w:type="dxa"/>
            <w:tcBorders>
              <w:top w:val="single" w:sz="6" w:space="0" w:color="808080"/>
              <w:left w:val="single" w:sz="6" w:space="0" w:color="808080"/>
              <w:bottom w:val="single" w:sz="6" w:space="0" w:color="808080"/>
              <w:right w:val="single" w:sz="6" w:space="0" w:color="808080"/>
            </w:tcBorders>
            <w:tcMar>
              <w:top w:w="45" w:type="dxa"/>
              <w:left w:w="50" w:type="dxa"/>
              <w:bottom w:w="45" w:type="dxa"/>
              <w:right w:w="50" w:type="dxa"/>
            </w:tcMar>
          </w:tcPr>
          <w:p w14:paraId="00CA55B3" w14:textId="77777777" w:rsidR="00975CCC" w:rsidRDefault="00000000">
            <w:r>
              <w:rPr>
                <w:sz w:val="19"/>
              </w:rPr>
              <w:t>Platform administrator responsible for accounts, access, service health, and permitted system configuration.</w:t>
            </w:r>
          </w:p>
        </w:tc>
      </w:tr>
      <w:tr w:rsidR="00975CCC" w14:paraId="6A165DC1" w14:textId="77777777">
        <w:trPr>
          <w:jc w:val="center"/>
        </w:trPr>
        <w:tc>
          <w:tcPr>
            <w:tcW w:w="2232" w:type="dxa"/>
            <w:tcBorders>
              <w:top w:val="single" w:sz="6" w:space="0" w:color="808080"/>
              <w:left w:val="single" w:sz="6" w:space="0" w:color="808080"/>
              <w:bottom w:val="single" w:sz="6" w:space="0" w:color="808080"/>
              <w:right w:val="single" w:sz="6" w:space="0" w:color="808080"/>
            </w:tcBorders>
            <w:tcMar>
              <w:top w:w="45" w:type="dxa"/>
              <w:left w:w="50" w:type="dxa"/>
              <w:bottom w:w="45" w:type="dxa"/>
              <w:right w:w="50" w:type="dxa"/>
            </w:tcMar>
          </w:tcPr>
          <w:p w14:paraId="433C77AC" w14:textId="77777777" w:rsidR="00975CCC" w:rsidRDefault="00000000">
            <w:r>
              <w:rPr>
                <w:b/>
                <w:sz w:val="19"/>
              </w:rPr>
              <w:t>Manager</w:t>
            </w:r>
          </w:p>
        </w:tc>
        <w:tc>
          <w:tcPr>
            <w:tcW w:w="8208" w:type="dxa"/>
            <w:tcBorders>
              <w:top w:val="single" w:sz="6" w:space="0" w:color="808080"/>
              <w:left w:val="single" w:sz="6" w:space="0" w:color="808080"/>
              <w:bottom w:val="single" w:sz="6" w:space="0" w:color="808080"/>
              <w:right w:val="single" w:sz="6" w:space="0" w:color="808080"/>
            </w:tcBorders>
            <w:tcMar>
              <w:top w:w="45" w:type="dxa"/>
              <w:left w:w="50" w:type="dxa"/>
              <w:bottom w:w="45" w:type="dxa"/>
              <w:right w:w="50" w:type="dxa"/>
            </w:tcMar>
          </w:tcPr>
          <w:p w14:paraId="01C7D3D6" w14:textId="77777777" w:rsidR="00975CCC" w:rsidRDefault="00000000">
            <w:r>
              <w:rPr>
                <w:sz w:val="19"/>
              </w:rPr>
              <w:t>Store manager who manages staff, shifts, schedules, attendance, timesheets, reports, and operational decisions.</w:t>
            </w:r>
          </w:p>
        </w:tc>
      </w:tr>
      <w:tr w:rsidR="00975CCC" w14:paraId="463B19EF" w14:textId="77777777">
        <w:trPr>
          <w:jc w:val="center"/>
        </w:trPr>
        <w:tc>
          <w:tcPr>
            <w:tcW w:w="2232" w:type="dxa"/>
            <w:tcBorders>
              <w:top w:val="single" w:sz="6" w:space="0" w:color="808080"/>
              <w:left w:val="single" w:sz="6" w:space="0" w:color="808080"/>
              <w:bottom w:val="single" w:sz="6" w:space="0" w:color="808080"/>
              <w:right w:val="single" w:sz="6" w:space="0" w:color="808080"/>
            </w:tcBorders>
            <w:tcMar>
              <w:top w:w="45" w:type="dxa"/>
              <w:left w:w="50" w:type="dxa"/>
              <w:bottom w:w="45" w:type="dxa"/>
              <w:right w:w="50" w:type="dxa"/>
            </w:tcMar>
          </w:tcPr>
          <w:p w14:paraId="7717AAFA" w14:textId="77777777" w:rsidR="00975CCC" w:rsidRDefault="00000000">
            <w:r>
              <w:rPr>
                <w:b/>
                <w:sz w:val="19"/>
              </w:rPr>
              <w:t>Staff</w:t>
            </w:r>
          </w:p>
        </w:tc>
        <w:tc>
          <w:tcPr>
            <w:tcW w:w="8208" w:type="dxa"/>
            <w:tcBorders>
              <w:top w:val="single" w:sz="6" w:space="0" w:color="808080"/>
              <w:left w:val="single" w:sz="6" w:space="0" w:color="808080"/>
              <w:bottom w:val="single" w:sz="6" w:space="0" w:color="808080"/>
              <w:right w:val="single" w:sz="6" w:space="0" w:color="808080"/>
            </w:tcBorders>
            <w:tcMar>
              <w:top w:w="45" w:type="dxa"/>
              <w:left w:w="50" w:type="dxa"/>
              <w:bottom w:w="45" w:type="dxa"/>
              <w:right w:w="50" w:type="dxa"/>
            </w:tcMar>
          </w:tcPr>
          <w:p w14:paraId="62071EF2" w14:textId="77777777" w:rsidR="00975CCC" w:rsidRDefault="00000000">
            <w:r>
              <w:rPr>
                <w:sz w:val="19"/>
              </w:rPr>
              <w:t>Employee who uses the Mobile App for availability, schedule viewing, attendance, leave, shift requests, timesheets, and notifications.</w:t>
            </w:r>
          </w:p>
        </w:tc>
      </w:tr>
      <w:tr w:rsidR="00975CCC" w14:paraId="4492D263" w14:textId="77777777">
        <w:trPr>
          <w:jc w:val="center"/>
        </w:trPr>
        <w:tc>
          <w:tcPr>
            <w:tcW w:w="2232" w:type="dxa"/>
            <w:tcBorders>
              <w:top w:val="single" w:sz="6" w:space="0" w:color="808080"/>
              <w:left w:val="single" w:sz="6" w:space="0" w:color="808080"/>
              <w:bottom w:val="single" w:sz="6" w:space="0" w:color="808080"/>
              <w:right w:val="single" w:sz="6" w:space="0" w:color="808080"/>
            </w:tcBorders>
            <w:tcMar>
              <w:top w:w="45" w:type="dxa"/>
              <w:left w:w="50" w:type="dxa"/>
              <w:bottom w:w="45" w:type="dxa"/>
              <w:right w:w="50" w:type="dxa"/>
            </w:tcMar>
          </w:tcPr>
          <w:p w14:paraId="645EAE81" w14:textId="77777777" w:rsidR="00975CCC" w:rsidRDefault="00000000">
            <w:r>
              <w:rPr>
                <w:b/>
                <w:sz w:val="19"/>
              </w:rPr>
              <w:t>Availability</w:t>
            </w:r>
          </w:p>
        </w:tc>
        <w:tc>
          <w:tcPr>
            <w:tcW w:w="8208" w:type="dxa"/>
            <w:tcBorders>
              <w:top w:val="single" w:sz="6" w:space="0" w:color="808080"/>
              <w:left w:val="single" w:sz="6" w:space="0" w:color="808080"/>
              <w:bottom w:val="single" w:sz="6" w:space="0" w:color="808080"/>
              <w:right w:val="single" w:sz="6" w:space="0" w:color="808080"/>
            </w:tcBorders>
            <w:tcMar>
              <w:top w:w="45" w:type="dxa"/>
              <w:left w:w="50" w:type="dxa"/>
              <w:bottom w:w="45" w:type="dxa"/>
              <w:right w:w="50" w:type="dxa"/>
            </w:tcMar>
          </w:tcPr>
          <w:p w14:paraId="1F596C0C" w14:textId="77777777" w:rsidR="00975CCC" w:rsidRDefault="00000000">
            <w:r>
              <w:rPr>
                <w:sz w:val="19"/>
              </w:rPr>
              <w:t>Time intervals submitted by Staff indicating when they are available to work.</w:t>
            </w:r>
          </w:p>
        </w:tc>
      </w:tr>
      <w:tr w:rsidR="00975CCC" w14:paraId="09E663D1" w14:textId="77777777">
        <w:trPr>
          <w:jc w:val="center"/>
        </w:trPr>
        <w:tc>
          <w:tcPr>
            <w:tcW w:w="2232" w:type="dxa"/>
            <w:tcBorders>
              <w:top w:val="single" w:sz="6" w:space="0" w:color="808080"/>
              <w:left w:val="single" w:sz="6" w:space="0" w:color="808080"/>
              <w:bottom w:val="single" w:sz="6" w:space="0" w:color="808080"/>
              <w:right w:val="single" w:sz="6" w:space="0" w:color="808080"/>
            </w:tcBorders>
            <w:tcMar>
              <w:top w:w="45" w:type="dxa"/>
              <w:left w:w="50" w:type="dxa"/>
              <w:bottom w:w="45" w:type="dxa"/>
              <w:right w:w="50" w:type="dxa"/>
            </w:tcMar>
          </w:tcPr>
          <w:p w14:paraId="4F9E0B7C" w14:textId="77777777" w:rsidR="00975CCC" w:rsidRDefault="00000000">
            <w:r>
              <w:rPr>
                <w:b/>
                <w:sz w:val="19"/>
              </w:rPr>
              <w:t>Shift</w:t>
            </w:r>
          </w:p>
        </w:tc>
        <w:tc>
          <w:tcPr>
            <w:tcW w:w="8208" w:type="dxa"/>
            <w:tcBorders>
              <w:top w:val="single" w:sz="6" w:space="0" w:color="808080"/>
              <w:left w:val="single" w:sz="6" w:space="0" w:color="808080"/>
              <w:bottom w:val="single" w:sz="6" w:space="0" w:color="808080"/>
              <w:right w:val="single" w:sz="6" w:space="0" w:color="808080"/>
            </w:tcBorders>
            <w:tcMar>
              <w:top w:w="45" w:type="dxa"/>
              <w:left w:w="50" w:type="dxa"/>
              <w:bottom w:w="45" w:type="dxa"/>
              <w:right w:w="50" w:type="dxa"/>
            </w:tcMar>
          </w:tcPr>
          <w:p w14:paraId="7D2B86FC" w14:textId="77777777" w:rsidR="00975CCC" w:rsidRDefault="00000000">
            <w:r>
              <w:rPr>
                <w:sz w:val="19"/>
              </w:rPr>
              <w:t>A defined work period with start/end times and staffing requirements.</w:t>
            </w:r>
          </w:p>
        </w:tc>
      </w:tr>
      <w:tr w:rsidR="00975CCC" w14:paraId="5A9F9886" w14:textId="77777777">
        <w:trPr>
          <w:jc w:val="center"/>
        </w:trPr>
        <w:tc>
          <w:tcPr>
            <w:tcW w:w="2232" w:type="dxa"/>
            <w:tcBorders>
              <w:top w:val="single" w:sz="6" w:space="0" w:color="808080"/>
              <w:left w:val="single" w:sz="6" w:space="0" w:color="808080"/>
              <w:bottom w:val="single" w:sz="6" w:space="0" w:color="808080"/>
              <w:right w:val="single" w:sz="6" w:space="0" w:color="808080"/>
            </w:tcBorders>
            <w:tcMar>
              <w:top w:w="45" w:type="dxa"/>
              <w:left w:w="50" w:type="dxa"/>
              <w:bottom w:w="45" w:type="dxa"/>
              <w:right w:w="50" w:type="dxa"/>
            </w:tcMar>
          </w:tcPr>
          <w:p w14:paraId="668FFC8D" w14:textId="77777777" w:rsidR="00975CCC" w:rsidRDefault="00000000">
            <w:r>
              <w:rPr>
                <w:b/>
                <w:sz w:val="19"/>
              </w:rPr>
              <w:t>Shift Requirement</w:t>
            </w:r>
          </w:p>
        </w:tc>
        <w:tc>
          <w:tcPr>
            <w:tcW w:w="8208" w:type="dxa"/>
            <w:tcBorders>
              <w:top w:val="single" w:sz="6" w:space="0" w:color="808080"/>
              <w:left w:val="single" w:sz="6" w:space="0" w:color="808080"/>
              <w:bottom w:val="single" w:sz="6" w:space="0" w:color="808080"/>
              <w:right w:val="single" w:sz="6" w:space="0" w:color="808080"/>
            </w:tcBorders>
            <w:tcMar>
              <w:top w:w="45" w:type="dxa"/>
              <w:left w:w="50" w:type="dxa"/>
              <w:bottom w:w="45" w:type="dxa"/>
              <w:right w:w="50" w:type="dxa"/>
            </w:tcMar>
          </w:tcPr>
          <w:p w14:paraId="3CD88CD5" w14:textId="77777777" w:rsidR="00975CCC" w:rsidRDefault="00000000">
            <w:r>
              <w:rPr>
                <w:sz w:val="19"/>
              </w:rPr>
              <w:t>Required headcount, position, skill, skill level, or priority associated with a shift.</w:t>
            </w:r>
          </w:p>
        </w:tc>
      </w:tr>
      <w:tr w:rsidR="00975CCC" w14:paraId="53D2CA2C" w14:textId="77777777">
        <w:trPr>
          <w:jc w:val="center"/>
        </w:trPr>
        <w:tc>
          <w:tcPr>
            <w:tcW w:w="2232" w:type="dxa"/>
            <w:tcBorders>
              <w:top w:val="single" w:sz="6" w:space="0" w:color="808080"/>
              <w:left w:val="single" w:sz="6" w:space="0" w:color="808080"/>
              <w:bottom w:val="single" w:sz="6" w:space="0" w:color="808080"/>
              <w:right w:val="single" w:sz="6" w:space="0" w:color="808080"/>
            </w:tcBorders>
            <w:tcMar>
              <w:top w:w="45" w:type="dxa"/>
              <w:left w:w="50" w:type="dxa"/>
              <w:bottom w:w="45" w:type="dxa"/>
              <w:right w:w="50" w:type="dxa"/>
            </w:tcMar>
          </w:tcPr>
          <w:p w14:paraId="37AB4205" w14:textId="77777777" w:rsidR="00975CCC" w:rsidRDefault="00000000">
            <w:r>
              <w:rPr>
                <w:b/>
                <w:sz w:val="19"/>
              </w:rPr>
              <w:t>Draft Schedule</w:t>
            </w:r>
          </w:p>
        </w:tc>
        <w:tc>
          <w:tcPr>
            <w:tcW w:w="8208" w:type="dxa"/>
            <w:tcBorders>
              <w:top w:val="single" w:sz="6" w:space="0" w:color="808080"/>
              <w:left w:val="single" w:sz="6" w:space="0" w:color="808080"/>
              <w:bottom w:val="single" w:sz="6" w:space="0" w:color="808080"/>
              <w:right w:val="single" w:sz="6" w:space="0" w:color="808080"/>
            </w:tcBorders>
            <w:tcMar>
              <w:top w:w="45" w:type="dxa"/>
              <w:left w:w="50" w:type="dxa"/>
              <w:bottom w:w="45" w:type="dxa"/>
              <w:right w:w="50" w:type="dxa"/>
            </w:tcMar>
          </w:tcPr>
          <w:p w14:paraId="40107E87" w14:textId="77777777" w:rsidR="00975CCC" w:rsidRDefault="00000000">
            <w:r>
              <w:rPr>
                <w:sz w:val="19"/>
              </w:rPr>
              <w:t>A proposed schedule that is not official until reviewed and published by the Manager.</w:t>
            </w:r>
          </w:p>
        </w:tc>
      </w:tr>
      <w:tr w:rsidR="00975CCC" w14:paraId="551834CC" w14:textId="77777777">
        <w:trPr>
          <w:jc w:val="center"/>
        </w:trPr>
        <w:tc>
          <w:tcPr>
            <w:tcW w:w="2232" w:type="dxa"/>
            <w:tcBorders>
              <w:top w:val="single" w:sz="6" w:space="0" w:color="808080"/>
              <w:left w:val="single" w:sz="6" w:space="0" w:color="808080"/>
              <w:bottom w:val="single" w:sz="6" w:space="0" w:color="808080"/>
              <w:right w:val="single" w:sz="6" w:space="0" w:color="808080"/>
            </w:tcBorders>
            <w:tcMar>
              <w:top w:w="45" w:type="dxa"/>
              <w:left w:w="50" w:type="dxa"/>
              <w:bottom w:w="45" w:type="dxa"/>
              <w:right w:w="50" w:type="dxa"/>
            </w:tcMar>
          </w:tcPr>
          <w:p w14:paraId="58A2DE9D" w14:textId="77777777" w:rsidR="00975CCC" w:rsidRDefault="00000000">
            <w:r>
              <w:rPr>
                <w:b/>
                <w:sz w:val="19"/>
              </w:rPr>
              <w:t>Published Schedule</w:t>
            </w:r>
          </w:p>
        </w:tc>
        <w:tc>
          <w:tcPr>
            <w:tcW w:w="8208" w:type="dxa"/>
            <w:tcBorders>
              <w:top w:val="single" w:sz="6" w:space="0" w:color="808080"/>
              <w:left w:val="single" w:sz="6" w:space="0" w:color="808080"/>
              <w:bottom w:val="single" w:sz="6" w:space="0" w:color="808080"/>
              <w:right w:val="single" w:sz="6" w:space="0" w:color="808080"/>
            </w:tcBorders>
            <w:tcMar>
              <w:top w:w="45" w:type="dxa"/>
              <w:left w:w="50" w:type="dxa"/>
              <w:bottom w:w="45" w:type="dxa"/>
              <w:right w:w="50" w:type="dxa"/>
            </w:tcMar>
          </w:tcPr>
          <w:p w14:paraId="7B4304B3" w14:textId="77777777" w:rsidR="00975CCC" w:rsidRDefault="00000000">
            <w:r>
              <w:rPr>
                <w:sz w:val="19"/>
              </w:rPr>
              <w:t>The official schedule visible to Staff after Manager approval.</w:t>
            </w:r>
          </w:p>
        </w:tc>
      </w:tr>
      <w:tr w:rsidR="00975CCC" w14:paraId="33DF0FC4" w14:textId="77777777">
        <w:trPr>
          <w:jc w:val="center"/>
        </w:trPr>
        <w:tc>
          <w:tcPr>
            <w:tcW w:w="2232" w:type="dxa"/>
            <w:tcBorders>
              <w:top w:val="single" w:sz="6" w:space="0" w:color="808080"/>
              <w:left w:val="single" w:sz="6" w:space="0" w:color="808080"/>
              <w:bottom w:val="single" w:sz="6" w:space="0" w:color="808080"/>
              <w:right w:val="single" w:sz="6" w:space="0" w:color="808080"/>
            </w:tcBorders>
            <w:tcMar>
              <w:top w:w="45" w:type="dxa"/>
              <w:left w:w="50" w:type="dxa"/>
              <w:bottom w:w="45" w:type="dxa"/>
              <w:right w:w="50" w:type="dxa"/>
            </w:tcMar>
          </w:tcPr>
          <w:p w14:paraId="1CAE53FF" w14:textId="77777777" w:rsidR="00975CCC" w:rsidRDefault="00000000">
            <w:r>
              <w:rPr>
                <w:b/>
                <w:sz w:val="19"/>
              </w:rPr>
              <w:t>Hard Constraint</w:t>
            </w:r>
          </w:p>
        </w:tc>
        <w:tc>
          <w:tcPr>
            <w:tcW w:w="8208" w:type="dxa"/>
            <w:tcBorders>
              <w:top w:val="single" w:sz="6" w:space="0" w:color="808080"/>
              <w:left w:val="single" w:sz="6" w:space="0" w:color="808080"/>
              <w:bottom w:val="single" w:sz="6" w:space="0" w:color="808080"/>
              <w:right w:val="single" w:sz="6" w:space="0" w:color="808080"/>
            </w:tcBorders>
            <w:tcMar>
              <w:top w:w="45" w:type="dxa"/>
              <w:left w:w="50" w:type="dxa"/>
              <w:bottom w:w="45" w:type="dxa"/>
              <w:right w:w="50" w:type="dxa"/>
            </w:tcMar>
          </w:tcPr>
          <w:p w14:paraId="66D927F7" w14:textId="77777777" w:rsidR="00975CCC" w:rsidRDefault="00000000">
            <w:r>
              <w:rPr>
                <w:sz w:val="19"/>
              </w:rPr>
              <w:t>A scheduling rule that must not be violated, such as approved leave, overlap prevention, required skill, or work-hour limits.</w:t>
            </w:r>
          </w:p>
        </w:tc>
      </w:tr>
      <w:tr w:rsidR="00975CCC" w14:paraId="3D2E89EB" w14:textId="77777777">
        <w:trPr>
          <w:jc w:val="center"/>
        </w:trPr>
        <w:tc>
          <w:tcPr>
            <w:tcW w:w="2232" w:type="dxa"/>
            <w:tcBorders>
              <w:top w:val="single" w:sz="6" w:space="0" w:color="808080"/>
              <w:left w:val="single" w:sz="6" w:space="0" w:color="808080"/>
              <w:bottom w:val="single" w:sz="6" w:space="0" w:color="808080"/>
              <w:right w:val="single" w:sz="6" w:space="0" w:color="808080"/>
            </w:tcBorders>
            <w:tcMar>
              <w:top w:w="45" w:type="dxa"/>
              <w:left w:w="50" w:type="dxa"/>
              <w:bottom w:w="45" w:type="dxa"/>
              <w:right w:w="50" w:type="dxa"/>
            </w:tcMar>
          </w:tcPr>
          <w:p w14:paraId="0F6C8E4D" w14:textId="77777777" w:rsidR="00975CCC" w:rsidRDefault="00000000">
            <w:r>
              <w:rPr>
                <w:b/>
                <w:sz w:val="19"/>
              </w:rPr>
              <w:t>Soft Constraint</w:t>
            </w:r>
          </w:p>
        </w:tc>
        <w:tc>
          <w:tcPr>
            <w:tcW w:w="8208" w:type="dxa"/>
            <w:tcBorders>
              <w:top w:val="single" w:sz="6" w:space="0" w:color="808080"/>
              <w:left w:val="single" w:sz="6" w:space="0" w:color="808080"/>
              <w:bottom w:val="single" w:sz="6" w:space="0" w:color="808080"/>
              <w:right w:val="single" w:sz="6" w:space="0" w:color="808080"/>
            </w:tcBorders>
            <w:tcMar>
              <w:top w:w="45" w:type="dxa"/>
              <w:left w:w="50" w:type="dxa"/>
              <w:bottom w:w="45" w:type="dxa"/>
              <w:right w:w="50" w:type="dxa"/>
            </w:tcMar>
          </w:tcPr>
          <w:p w14:paraId="529BC702" w14:textId="77777777" w:rsidR="00975CCC" w:rsidRDefault="00000000">
            <w:r>
              <w:rPr>
                <w:sz w:val="19"/>
              </w:rPr>
              <w:t>A preference optimized when possible, such as fairness or reduced overtime, without overriding hard constraints.</w:t>
            </w:r>
          </w:p>
        </w:tc>
      </w:tr>
      <w:tr w:rsidR="00975CCC" w14:paraId="67338D54" w14:textId="77777777">
        <w:trPr>
          <w:jc w:val="center"/>
        </w:trPr>
        <w:tc>
          <w:tcPr>
            <w:tcW w:w="2232" w:type="dxa"/>
            <w:tcBorders>
              <w:top w:val="single" w:sz="6" w:space="0" w:color="808080"/>
              <w:left w:val="single" w:sz="6" w:space="0" w:color="808080"/>
              <w:bottom w:val="single" w:sz="6" w:space="0" w:color="808080"/>
              <w:right w:val="single" w:sz="6" w:space="0" w:color="808080"/>
            </w:tcBorders>
            <w:tcMar>
              <w:top w:w="45" w:type="dxa"/>
              <w:left w:w="50" w:type="dxa"/>
              <w:bottom w:w="45" w:type="dxa"/>
              <w:right w:w="50" w:type="dxa"/>
            </w:tcMar>
          </w:tcPr>
          <w:p w14:paraId="3D6DCF51" w14:textId="77777777" w:rsidR="00975CCC" w:rsidRDefault="00000000">
            <w:r>
              <w:rPr>
                <w:b/>
                <w:sz w:val="19"/>
              </w:rPr>
              <w:t>Open Shift</w:t>
            </w:r>
          </w:p>
        </w:tc>
        <w:tc>
          <w:tcPr>
            <w:tcW w:w="8208" w:type="dxa"/>
            <w:tcBorders>
              <w:top w:val="single" w:sz="6" w:space="0" w:color="808080"/>
              <w:left w:val="single" w:sz="6" w:space="0" w:color="808080"/>
              <w:bottom w:val="single" w:sz="6" w:space="0" w:color="808080"/>
              <w:right w:val="single" w:sz="6" w:space="0" w:color="808080"/>
            </w:tcBorders>
            <w:tcMar>
              <w:top w:w="45" w:type="dxa"/>
              <w:left w:w="50" w:type="dxa"/>
              <w:bottom w:w="45" w:type="dxa"/>
              <w:right w:w="50" w:type="dxa"/>
            </w:tcMar>
          </w:tcPr>
          <w:p w14:paraId="38B73330" w14:textId="77777777" w:rsidR="00975CCC" w:rsidRDefault="00000000">
            <w:r>
              <w:rPr>
                <w:sz w:val="19"/>
              </w:rPr>
              <w:t>A vacant assignment offered to eligible Staff for claiming or replacement.</w:t>
            </w:r>
          </w:p>
        </w:tc>
      </w:tr>
      <w:tr w:rsidR="00975CCC" w14:paraId="2F4EE19B" w14:textId="77777777">
        <w:trPr>
          <w:jc w:val="center"/>
        </w:trPr>
        <w:tc>
          <w:tcPr>
            <w:tcW w:w="2232" w:type="dxa"/>
            <w:tcBorders>
              <w:top w:val="single" w:sz="6" w:space="0" w:color="808080"/>
              <w:left w:val="single" w:sz="6" w:space="0" w:color="808080"/>
              <w:bottom w:val="single" w:sz="6" w:space="0" w:color="808080"/>
              <w:right w:val="single" w:sz="6" w:space="0" w:color="808080"/>
            </w:tcBorders>
            <w:tcMar>
              <w:top w:w="45" w:type="dxa"/>
              <w:left w:w="50" w:type="dxa"/>
              <w:bottom w:w="45" w:type="dxa"/>
              <w:right w:w="50" w:type="dxa"/>
            </w:tcMar>
          </w:tcPr>
          <w:p w14:paraId="3FC1C800" w14:textId="77777777" w:rsidR="00975CCC" w:rsidRDefault="00000000">
            <w:r>
              <w:rPr>
                <w:b/>
                <w:sz w:val="19"/>
              </w:rPr>
              <w:t>Attendance</w:t>
            </w:r>
          </w:p>
        </w:tc>
        <w:tc>
          <w:tcPr>
            <w:tcW w:w="8208" w:type="dxa"/>
            <w:tcBorders>
              <w:top w:val="single" w:sz="6" w:space="0" w:color="808080"/>
              <w:left w:val="single" w:sz="6" w:space="0" w:color="808080"/>
              <w:bottom w:val="single" w:sz="6" w:space="0" w:color="808080"/>
              <w:right w:val="single" w:sz="6" w:space="0" w:color="808080"/>
            </w:tcBorders>
            <w:tcMar>
              <w:top w:w="45" w:type="dxa"/>
              <w:left w:w="50" w:type="dxa"/>
              <w:bottom w:w="45" w:type="dxa"/>
              <w:right w:w="50" w:type="dxa"/>
            </w:tcMar>
          </w:tcPr>
          <w:p w14:paraId="082284D7" w14:textId="77777777" w:rsidR="00975CCC" w:rsidRDefault="00000000">
            <w:r>
              <w:rPr>
                <w:sz w:val="19"/>
              </w:rPr>
              <w:t>Actual check-in/check-out events captured for a Staff member.</w:t>
            </w:r>
          </w:p>
        </w:tc>
      </w:tr>
      <w:tr w:rsidR="00975CCC" w14:paraId="7E3F76FC" w14:textId="77777777">
        <w:trPr>
          <w:jc w:val="center"/>
        </w:trPr>
        <w:tc>
          <w:tcPr>
            <w:tcW w:w="2232" w:type="dxa"/>
            <w:tcBorders>
              <w:top w:val="single" w:sz="6" w:space="0" w:color="808080"/>
              <w:left w:val="single" w:sz="6" w:space="0" w:color="808080"/>
              <w:bottom w:val="single" w:sz="6" w:space="0" w:color="808080"/>
              <w:right w:val="single" w:sz="6" w:space="0" w:color="808080"/>
            </w:tcBorders>
            <w:tcMar>
              <w:top w:w="45" w:type="dxa"/>
              <w:left w:w="50" w:type="dxa"/>
              <w:bottom w:w="45" w:type="dxa"/>
              <w:right w:w="50" w:type="dxa"/>
            </w:tcMar>
          </w:tcPr>
          <w:p w14:paraId="0031C550" w14:textId="77777777" w:rsidR="00975CCC" w:rsidRDefault="00000000">
            <w:r>
              <w:rPr>
                <w:b/>
                <w:sz w:val="19"/>
              </w:rPr>
              <w:lastRenderedPageBreak/>
              <w:t>Timesheet</w:t>
            </w:r>
          </w:p>
        </w:tc>
        <w:tc>
          <w:tcPr>
            <w:tcW w:w="8208" w:type="dxa"/>
            <w:tcBorders>
              <w:top w:val="single" w:sz="6" w:space="0" w:color="808080"/>
              <w:left w:val="single" w:sz="6" w:space="0" w:color="808080"/>
              <w:bottom w:val="single" w:sz="6" w:space="0" w:color="808080"/>
              <w:right w:val="single" w:sz="6" w:space="0" w:color="808080"/>
            </w:tcBorders>
            <w:tcMar>
              <w:top w:w="45" w:type="dxa"/>
              <w:left w:w="50" w:type="dxa"/>
              <w:bottom w:w="45" w:type="dxa"/>
              <w:right w:w="50" w:type="dxa"/>
            </w:tcMar>
          </w:tcPr>
          <w:p w14:paraId="106B44EA" w14:textId="77777777" w:rsidR="00975CCC" w:rsidRDefault="00000000">
            <w:r>
              <w:rPr>
                <w:sz w:val="19"/>
              </w:rPr>
              <w:t>Approved actual working-time record derived from attendance and applicable rules.</w:t>
            </w:r>
          </w:p>
        </w:tc>
      </w:tr>
      <w:tr w:rsidR="00975CCC" w14:paraId="590A9A57" w14:textId="77777777">
        <w:trPr>
          <w:jc w:val="center"/>
        </w:trPr>
        <w:tc>
          <w:tcPr>
            <w:tcW w:w="2232" w:type="dxa"/>
            <w:tcBorders>
              <w:top w:val="single" w:sz="6" w:space="0" w:color="808080"/>
              <w:left w:val="single" w:sz="6" w:space="0" w:color="808080"/>
              <w:bottom w:val="single" w:sz="6" w:space="0" w:color="808080"/>
              <w:right w:val="single" w:sz="6" w:space="0" w:color="808080"/>
            </w:tcBorders>
            <w:tcMar>
              <w:top w:w="45" w:type="dxa"/>
              <w:left w:w="50" w:type="dxa"/>
              <w:bottom w:w="45" w:type="dxa"/>
              <w:right w:w="50" w:type="dxa"/>
            </w:tcMar>
          </w:tcPr>
          <w:p w14:paraId="63C48FAC" w14:textId="77777777" w:rsidR="00975CCC" w:rsidRDefault="00000000">
            <w:r>
              <w:rPr>
                <w:b/>
                <w:sz w:val="19"/>
              </w:rPr>
              <w:t>Geofence</w:t>
            </w:r>
          </w:p>
        </w:tc>
        <w:tc>
          <w:tcPr>
            <w:tcW w:w="8208" w:type="dxa"/>
            <w:tcBorders>
              <w:top w:val="single" w:sz="6" w:space="0" w:color="808080"/>
              <w:left w:val="single" w:sz="6" w:space="0" w:color="808080"/>
              <w:bottom w:val="single" w:sz="6" w:space="0" w:color="808080"/>
              <w:right w:val="single" w:sz="6" w:space="0" w:color="808080"/>
            </w:tcBorders>
            <w:tcMar>
              <w:top w:w="45" w:type="dxa"/>
              <w:left w:w="50" w:type="dxa"/>
              <w:bottom w:w="45" w:type="dxa"/>
              <w:right w:w="50" w:type="dxa"/>
            </w:tcMar>
          </w:tcPr>
          <w:p w14:paraId="06C89BB8" w14:textId="77777777" w:rsidR="00975CCC" w:rsidRDefault="00000000">
            <w:r>
              <w:rPr>
                <w:sz w:val="19"/>
              </w:rPr>
              <w:t>Allowed geographic radius around the store used to validate GPS attendance events.</w:t>
            </w:r>
          </w:p>
        </w:tc>
      </w:tr>
      <w:tr w:rsidR="00975CCC" w14:paraId="1F9933CA" w14:textId="77777777">
        <w:trPr>
          <w:jc w:val="center"/>
        </w:trPr>
        <w:tc>
          <w:tcPr>
            <w:tcW w:w="2232" w:type="dxa"/>
            <w:tcBorders>
              <w:top w:val="single" w:sz="6" w:space="0" w:color="808080"/>
              <w:left w:val="single" w:sz="6" w:space="0" w:color="808080"/>
              <w:bottom w:val="single" w:sz="6" w:space="0" w:color="808080"/>
              <w:right w:val="single" w:sz="6" w:space="0" w:color="808080"/>
            </w:tcBorders>
            <w:tcMar>
              <w:top w:w="45" w:type="dxa"/>
              <w:left w:w="50" w:type="dxa"/>
              <w:bottom w:w="45" w:type="dxa"/>
              <w:right w:w="50" w:type="dxa"/>
            </w:tcMar>
          </w:tcPr>
          <w:p w14:paraId="06CFD3CD" w14:textId="77777777" w:rsidR="00975CCC" w:rsidRDefault="00000000">
            <w:r>
              <w:rPr>
                <w:b/>
                <w:sz w:val="19"/>
              </w:rPr>
              <w:t>OR-Tools CP-SAT</w:t>
            </w:r>
          </w:p>
        </w:tc>
        <w:tc>
          <w:tcPr>
            <w:tcW w:w="8208" w:type="dxa"/>
            <w:tcBorders>
              <w:top w:val="single" w:sz="6" w:space="0" w:color="808080"/>
              <w:left w:val="single" w:sz="6" w:space="0" w:color="808080"/>
              <w:bottom w:val="single" w:sz="6" w:space="0" w:color="808080"/>
              <w:right w:val="single" w:sz="6" w:space="0" w:color="808080"/>
            </w:tcBorders>
            <w:tcMar>
              <w:top w:w="45" w:type="dxa"/>
              <w:left w:w="50" w:type="dxa"/>
              <w:bottom w:w="45" w:type="dxa"/>
              <w:right w:w="50" w:type="dxa"/>
            </w:tcMar>
          </w:tcPr>
          <w:p w14:paraId="6DFD0AEE" w14:textId="77777777" w:rsidR="00975CCC" w:rsidRDefault="00000000">
            <w:r>
              <w:rPr>
                <w:sz w:val="19"/>
              </w:rPr>
              <w:t>Google OR-Tools constraint programming solver used by the Scheduling Service.</w:t>
            </w:r>
          </w:p>
        </w:tc>
      </w:tr>
      <w:tr w:rsidR="00975CCC" w14:paraId="077CF17F" w14:textId="77777777">
        <w:trPr>
          <w:jc w:val="center"/>
        </w:trPr>
        <w:tc>
          <w:tcPr>
            <w:tcW w:w="2232" w:type="dxa"/>
            <w:tcBorders>
              <w:top w:val="single" w:sz="6" w:space="0" w:color="808080"/>
              <w:left w:val="single" w:sz="6" w:space="0" w:color="808080"/>
              <w:bottom w:val="single" w:sz="6" w:space="0" w:color="808080"/>
              <w:right w:val="single" w:sz="6" w:space="0" w:color="808080"/>
            </w:tcBorders>
            <w:tcMar>
              <w:top w:w="45" w:type="dxa"/>
              <w:left w:w="50" w:type="dxa"/>
              <w:bottom w:w="45" w:type="dxa"/>
              <w:right w:w="50" w:type="dxa"/>
            </w:tcMar>
          </w:tcPr>
          <w:p w14:paraId="53649271" w14:textId="77777777" w:rsidR="00975CCC" w:rsidRDefault="00000000">
            <w:r>
              <w:rPr>
                <w:b/>
                <w:sz w:val="19"/>
              </w:rPr>
              <w:t>Scheduling Service</w:t>
            </w:r>
          </w:p>
        </w:tc>
        <w:tc>
          <w:tcPr>
            <w:tcW w:w="8208" w:type="dxa"/>
            <w:tcBorders>
              <w:top w:val="single" w:sz="6" w:space="0" w:color="808080"/>
              <w:left w:val="single" w:sz="6" w:space="0" w:color="808080"/>
              <w:bottom w:val="single" w:sz="6" w:space="0" w:color="808080"/>
              <w:right w:val="single" w:sz="6" w:space="0" w:color="808080"/>
            </w:tcBorders>
            <w:tcMar>
              <w:top w:w="45" w:type="dxa"/>
              <w:left w:w="50" w:type="dxa"/>
              <w:bottom w:w="45" w:type="dxa"/>
              <w:right w:w="50" w:type="dxa"/>
            </w:tcMar>
          </w:tcPr>
          <w:p w14:paraId="5452CC85" w14:textId="77777777" w:rsidR="00975CCC" w:rsidRDefault="00000000">
            <w:r>
              <w:rPr>
                <w:sz w:val="19"/>
              </w:rPr>
              <w:t>Optional Python/FastAPI service that calculates constraint-based draft schedules.</w:t>
            </w:r>
          </w:p>
        </w:tc>
      </w:tr>
      <w:tr w:rsidR="00975CCC" w14:paraId="45E4B479" w14:textId="77777777">
        <w:trPr>
          <w:jc w:val="center"/>
        </w:trPr>
        <w:tc>
          <w:tcPr>
            <w:tcW w:w="2232" w:type="dxa"/>
            <w:tcBorders>
              <w:top w:val="single" w:sz="6" w:space="0" w:color="808080"/>
              <w:left w:val="single" w:sz="6" w:space="0" w:color="808080"/>
              <w:bottom w:val="single" w:sz="6" w:space="0" w:color="808080"/>
              <w:right w:val="single" w:sz="6" w:space="0" w:color="808080"/>
            </w:tcBorders>
            <w:tcMar>
              <w:top w:w="45" w:type="dxa"/>
              <w:left w:w="50" w:type="dxa"/>
              <w:bottom w:w="45" w:type="dxa"/>
              <w:right w:w="50" w:type="dxa"/>
            </w:tcMar>
          </w:tcPr>
          <w:p w14:paraId="5F494D2E" w14:textId="77777777" w:rsidR="00975CCC" w:rsidRDefault="00000000">
            <w:r>
              <w:rPr>
                <w:b/>
                <w:sz w:val="19"/>
              </w:rPr>
              <w:t>AI Assistant</w:t>
            </w:r>
          </w:p>
        </w:tc>
        <w:tc>
          <w:tcPr>
            <w:tcW w:w="8208" w:type="dxa"/>
            <w:tcBorders>
              <w:top w:val="single" w:sz="6" w:space="0" w:color="808080"/>
              <w:left w:val="single" w:sz="6" w:space="0" w:color="808080"/>
              <w:bottom w:val="single" w:sz="6" w:space="0" w:color="808080"/>
              <w:right w:val="single" w:sz="6" w:space="0" w:color="808080"/>
            </w:tcBorders>
            <w:tcMar>
              <w:top w:w="45" w:type="dxa"/>
              <w:left w:w="50" w:type="dxa"/>
              <w:bottom w:w="45" w:type="dxa"/>
              <w:right w:w="50" w:type="dxa"/>
            </w:tcMar>
          </w:tcPr>
          <w:p w14:paraId="1A22D8D2" w14:textId="77777777" w:rsidR="00975CCC" w:rsidRDefault="00000000">
            <w:r>
              <w:rPr>
                <w:sz w:val="19"/>
              </w:rPr>
              <w:t>Optional advisory service that explains verified operational data and does not make official HR decisions.</w:t>
            </w:r>
          </w:p>
        </w:tc>
      </w:tr>
      <w:tr w:rsidR="00975CCC" w14:paraId="5D9B6BA5" w14:textId="77777777">
        <w:trPr>
          <w:jc w:val="center"/>
        </w:trPr>
        <w:tc>
          <w:tcPr>
            <w:tcW w:w="2232" w:type="dxa"/>
            <w:tcBorders>
              <w:top w:val="single" w:sz="6" w:space="0" w:color="808080"/>
              <w:left w:val="single" w:sz="6" w:space="0" w:color="808080"/>
              <w:bottom w:val="single" w:sz="6" w:space="0" w:color="808080"/>
              <w:right w:val="single" w:sz="6" w:space="0" w:color="808080"/>
            </w:tcBorders>
            <w:tcMar>
              <w:top w:w="45" w:type="dxa"/>
              <w:left w:w="50" w:type="dxa"/>
              <w:bottom w:w="45" w:type="dxa"/>
              <w:right w:w="50" w:type="dxa"/>
            </w:tcMar>
          </w:tcPr>
          <w:p w14:paraId="71EC6B08" w14:textId="77777777" w:rsidR="00975CCC" w:rsidRDefault="00000000">
            <w:r>
              <w:rPr>
                <w:b/>
                <w:sz w:val="19"/>
              </w:rPr>
              <w:t>Graceful Degradation</w:t>
            </w:r>
          </w:p>
        </w:tc>
        <w:tc>
          <w:tcPr>
            <w:tcW w:w="8208" w:type="dxa"/>
            <w:tcBorders>
              <w:top w:val="single" w:sz="6" w:space="0" w:color="808080"/>
              <w:left w:val="single" w:sz="6" w:space="0" w:color="808080"/>
              <w:bottom w:val="single" w:sz="6" w:space="0" w:color="808080"/>
              <w:right w:val="single" w:sz="6" w:space="0" w:color="808080"/>
            </w:tcBorders>
            <w:tcMar>
              <w:top w:w="45" w:type="dxa"/>
              <w:left w:w="50" w:type="dxa"/>
              <w:bottom w:w="45" w:type="dxa"/>
              <w:right w:w="50" w:type="dxa"/>
            </w:tcMar>
          </w:tcPr>
          <w:p w14:paraId="15D31363" w14:textId="77777777" w:rsidR="00975CCC" w:rsidRDefault="00000000">
            <w:r>
              <w:rPr>
                <w:sz w:val="19"/>
              </w:rPr>
              <w:t>Architecture behavior in which core Laravel/Microsoft SQL Server functions remain available when optional Scheduling or AI services are unavailable.</w:t>
            </w:r>
          </w:p>
        </w:tc>
      </w:tr>
      <w:tr w:rsidR="00975CCC" w14:paraId="401DA8D5" w14:textId="77777777">
        <w:trPr>
          <w:jc w:val="center"/>
        </w:trPr>
        <w:tc>
          <w:tcPr>
            <w:tcW w:w="2232" w:type="dxa"/>
            <w:tcBorders>
              <w:top w:val="single" w:sz="6" w:space="0" w:color="808080"/>
              <w:left w:val="single" w:sz="6" w:space="0" w:color="808080"/>
              <w:bottom w:val="single" w:sz="6" w:space="0" w:color="808080"/>
              <w:right w:val="single" w:sz="6" w:space="0" w:color="808080"/>
            </w:tcBorders>
            <w:tcMar>
              <w:top w:w="45" w:type="dxa"/>
              <w:left w:w="50" w:type="dxa"/>
              <w:bottom w:w="45" w:type="dxa"/>
              <w:right w:w="50" w:type="dxa"/>
            </w:tcMar>
          </w:tcPr>
          <w:p w14:paraId="2E7D7900" w14:textId="77777777" w:rsidR="00975CCC" w:rsidRDefault="00000000">
            <w:r>
              <w:rPr>
                <w:b/>
                <w:sz w:val="19"/>
              </w:rPr>
              <w:t>RBAC</w:t>
            </w:r>
          </w:p>
        </w:tc>
        <w:tc>
          <w:tcPr>
            <w:tcW w:w="8208" w:type="dxa"/>
            <w:tcBorders>
              <w:top w:val="single" w:sz="6" w:space="0" w:color="808080"/>
              <w:left w:val="single" w:sz="6" w:space="0" w:color="808080"/>
              <w:bottom w:val="single" w:sz="6" w:space="0" w:color="808080"/>
              <w:right w:val="single" w:sz="6" w:space="0" w:color="808080"/>
            </w:tcBorders>
            <w:tcMar>
              <w:top w:w="45" w:type="dxa"/>
              <w:left w:w="50" w:type="dxa"/>
              <w:bottom w:w="45" w:type="dxa"/>
              <w:right w:w="50" w:type="dxa"/>
            </w:tcMar>
          </w:tcPr>
          <w:p w14:paraId="1E97C999" w14:textId="77777777" w:rsidR="00975CCC" w:rsidRDefault="00000000">
            <w:r>
              <w:rPr>
                <w:sz w:val="19"/>
              </w:rPr>
              <w:t>Role-Based Access Control used to restrict functions according to Admin, Manager, and Staff roles.</w:t>
            </w:r>
          </w:p>
        </w:tc>
      </w:tr>
      <w:tr w:rsidR="00975CCC" w14:paraId="4CE1C965" w14:textId="77777777">
        <w:trPr>
          <w:jc w:val="center"/>
        </w:trPr>
        <w:tc>
          <w:tcPr>
            <w:tcW w:w="2232" w:type="dxa"/>
            <w:tcBorders>
              <w:top w:val="single" w:sz="6" w:space="0" w:color="808080"/>
              <w:left w:val="single" w:sz="6" w:space="0" w:color="808080"/>
              <w:bottom w:val="single" w:sz="6" w:space="0" w:color="808080"/>
              <w:right w:val="single" w:sz="6" w:space="0" w:color="808080"/>
            </w:tcBorders>
            <w:tcMar>
              <w:top w:w="45" w:type="dxa"/>
              <w:left w:w="50" w:type="dxa"/>
              <w:bottom w:w="45" w:type="dxa"/>
              <w:right w:w="50" w:type="dxa"/>
            </w:tcMar>
          </w:tcPr>
          <w:p w14:paraId="4CE2BA56" w14:textId="77777777" w:rsidR="00975CCC" w:rsidRDefault="00000000">
            <w:r>
              <w:rPr>
                <w:b/>
                <w:sz w:val="19"/>
              </w:rPr>
              <w:t>JWT</w:t>
            </w:r>
          </w:p>
        </w:tc>
        <w:tc>
          <w:tcPr>
            <w:tcW w:w="8208" w:type="dxa"/>
            <w:tcBorders>
              <w:top w:val="single" w:sz="6" w:space="0" w:color="808080"/>
              <w:left w:val="single" w:sz="6" w:space="0" w:color="808080"/>
              <w:bottom w:val="single" w:sz="6" w:space="0" w:color="808080"/>
              <w:right w:val="single" w:sz="6" w:space="0" w:color="808080"/>
            </w:tcBorders>
            <w:tcMar>
              <w:top w:w="45" w:type="dxa"/>
              <w:left w:w="50" w:type="dxa"/>
              <w:bottom w:w="45" w:type="dxa"/>
              <w:right w:w="50" w:type="dxa"/>
            </w:tcMar>
          </w:tcPr>
          <w:p w14:paraId="31134F9B" w14:textId="77777777" w:rsidR="00975CCC" w:rsidRDefault="00000000">
            <w:r>
              <w:rPr>
                <w:sz w:val="19"/>
              </w:rPr>
              <w:t>JSON Web Token used by the API for authenticated access sessions.</w:t>
            </w:r>
          </w:p>
        </w:tc>
      </w:tr>
    </w:tbl>
    <w:p w14:paraId="0CF80A9A" w14:textId="77777777" w:rsidR="00E0528B" w:rsidRDefault="00E0528B"/>
    <w:sectPr w:rsidR="00E0528B" w:rsidSect="00034616">
      <w:headerReference w:type="even" r:id="rId10"/>
      <w:headerReference w:type="default" r:id="rId11"/>
      <w:footerReference w:type="even" r:id="rId12"/>
      <w:footerReference w:type="default" r:id="rId13"/>
      <w:headerReference w:type="first" r:id="rId14"/>
      <w:footerReference w:type="first" r:id="rId15"/>
      <w:pgSz w:w="12240" w:h="15840"/>
      <w:pgMar w:top="1037" w:right="1008" w:bottom="936" w:left="1008" w:header="360" w:footer="403"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11550F" w14:textId="77777777" w:rsidR="00E0528B" w:rsidRDefault="00E0528B">
      <w:pPr>
        <w:spacing w:after="0" w:line="240" w:lineRule="auto"/>
      </w:pPr>
      <w:r>
        <w:separator/>
      </w:r>
    </w:p>
  </w:endnote>
  <w:endnote w:type="continuationSeparator" w:id="0">
    <w:p w14:paraId="1D0B2A85" w14:textId="77777777" w:rsidR="00E0528B" w:rsidRDefault="00E0528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1831DD" w14:textId="77777777" w:rsidR="00975CCC" w:rsidRDefault="00975CCC">
    <w:pPr>
      <w:pStyle w:val="Chntrang"/>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09E5F3" w14:textId="77777777" w:rsidR="00975CCC" w:rsidRDefault="00000000">
    <w:pPr>
      <w:pStyle w:val="Chntrang"/>
      <w:tabs>
        <w:tab w:val="center" w:pos="5112"/>
        <w:tab w:val="right" w:pos="10080"/>
      </w:tabs>
    </w:pPr>
    <w:r>
      <w:rPr>
        <w:sz w:val="18"/>
      </w:rPr>
      <w:fldChar w:fldCharType="begin"/>
    </w:r>
    <w:r>
      <w:rPr>
        <w:sz w:val="18"/>
      </w:rPr>
      <w:instrText xml:space="preserve"> PAGE </w:instrText>
    </w:r>
    <w:r w:rsidR="004F21E6">
      <w:rPr>
        <w:sz w:val="18"/>
      </w:rPr>
      <w:fldChar w:fldCharType="separate"/>
    </w:r>
    <w:r w:rsidR="004F21E6">
      <w:rPr>
        <w:noProof/>
        <w:sz w:val="18"/>
      </w:rPr>
      <w:t>2</w:t>
    </w:r>
    <w:r>
      <w:rPr>
        <w:sz w:val="18"/>
      </w:rPr>
      <w:fldChar w:fldCharType="end"/>
    </w:r>
    <w:r>
      <w:rPr>
        <w:sz w:val="18"/>
      </w:rPr>
      <w:tab/>
      <w:t>Software Requirement Specification</w:t>
    </w:r>
    <w:r>
      <w:rPr>
        <w:sz w:val="18"/>
      </w:rPr>
      <w:tab/>
      <w:t>Version 1.1</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62269A" w14:textId="77777777" w:rsidR="00975CCC" w:rsidRDefault="00975CCC">
    <w:pPr>
      <w:pStyle w:val="Chntrang"/>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E15273" w14:textId="77777777" w:rsidR="00E0528B" w:rsidRDefault="00E0528B">
      <w:pPr>
        <w:spacing w:after="0" w:line="240" w:lineRule="auto"/>
      </w:pPr>
      <w:r>
        <w:separator/>
      </w:r>
    </w:p>
  </w:footnote>
  <w:footnote w:type="continuationSeparator" w:id="0">
    <w:p w14:paraId="6327909C" w14:textId="77777777" w:rsidR="00E0528B" w:rsidRDefault="00E0528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D5155C" w14:textId="77777777" w:rsidR="00975CCC" w:rsidRDefault="00975CCC">
    <w:pPr>
      <w:pStyle w:val="utrang"/>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0935E4" w14:textId="77777777" w:rsidR="00975CCC" w:rsidRDefault="00975CCC">
    <w:pPr>
      <w:pStyle w:val="utrang"/>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F8F0AB" w14:textId="77777777" w:rsidR="00975CCC" w:rsidRDefault="00975CCC">
    <w:pPr>
      <w:pStyle w:val="utrang"/>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Sudong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Sudong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Duudong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Duudong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Sudong"/>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Duudong"/>
      <w:lvlText w:val=""/>
      <w:lvlJc w:val="left"/>
      <w:pPr>
        <w:tabs>
          <w:tab w:val="num" w:pos="360"/>
        </w:tabs>
        <w:ind w:left="360" w:hanging="360"/>
      </w:pPr>
      <w:rPr>
        <w:rFonts w:ascii="Symbol" w:hAnsi="Symbol" w:hint="default"/>
      </w:rPr>
    </w:lvl>
  </w:abstractNum>
  <w:num w:numId="1" w16cid:durableId="2025399277">
    <w:abstractNumId w:val="8"/>
  </w:num>
  <w:num w:numId="2" w16cid:durableId="1268006517">
    <w:abstractNumId w:val="6"/>
  </w:num>
  <w:num w:numId="3" w16cid:durableId="1306621335">
    <w:abstractNumId w:val="5"/>
  </w:num>
  <w:num w:numId="4" w16cid:durableId="530842979">
    <w:abstractNumId w:val="4"/>
  </w:num>
  <w:num w:numId="5" w16cid:durableId="1381199980">
    <w:abstractNumId w:val="7"/>
  </w:num>
  <w:num w:numId="6" w16cid:durableId="1517504741">
    <w:abstractNumId w:val="3"/>
  </w:num>
  <w:num w:numId="7" w16cid:durableId="1873037515">
    <w:abstractNumId w:val="2"/>
  </w:num>
  <w:num w:numId="8" w16cid:durableId="2049573488">
    <w:abstractNumId w:val="1"/>
  </w:num>
  <w:num w:numId="9" w16cid:durableId="19504285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62113"/>
    <w:rsid w:val="004F21E6"/>
    <w:rsid w:val="00593414"/>
    <w:rsid w:val="00975CCC"/>
    <w:rsid w:val="00A071B9"/>
    <w:rsid w:val="00AA1D8D"/>
    <w:rsid w:val="00B47730"/>
    <w:rsid w:val="00CB0664"/>
    <w:rsid w:val="00D51DA5"/>
    <w:rsid w:val="00E0528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13F2E8F"/>
  <w14:defaultImageDpi w14:val="300"/>
  <w15:docId w15:val="{10376DF3-63B6-46B1-BC04-335CF6E614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FC693F"/>
    <w:pPr>
      <w:spacing w:after="80" w:line="259" w:lineRule="auto"/>
    </w:pPr>
    <w:rPr>
      <w:rFonts w:ascii="Times New Roman" w:eastAsia="Times New Roman" w:hAnsi="Times New Roman"/>
    </w:rPr>
  </w:style>
  <w:style w:type="paragraph" w:styleId="u1">
    <w:name w:val="heading 1"/>
    <w:basedOn w:val="Binhthng"/>
    <w:next w:val="Binhthng"/>
    <w:link w:val="u1Char"/>
    <w:uiPriority w:val="9"/>
    <w:qFormat/>
    <w:rsid w:val="00FC693F"/>
    <w:pPr>
      <w:keepNext/>
      <w:keepLines/>
      <w:spacing w:before="200" w:after="100"/>
      <w:outlineLvl w:val="0"/>
    </w:pPr>
    <w:rPr>
      <w:rFonts w:asciiTheme="majorHAnsi" w:eastAsiaTheme="majorEastAsia" w:hAnsiTheme="majorHAnsi" w:cstheme="majorBidi"/>
      <w:b/>
      <w:bCs/>
      <w:color w:val="365F91"/>
      <w:sz w:val="28"/>
      <w:szCs w:val="28"/>
    </w:rPr>
  </w:style>
  <w:style w:type="paragraph" w:styleId="u2">
    <w:name w:val="heading 2"/>
    <w:basedOn w:val="Binhthng"/>
    <w:next w:val="Binhthng"/>
    <w:link w:val="u2Char"/>
    <w:uiPriority w:val="9"/>
    <w:unhideWhenUsed/>
    <w:qFormat/>
    <w:rsid w:val="00FC693F"/>
    <w:pPr>
      <w:keepNext/>
      <w:keepLines/>
      <w:spacing w:before="200" w:after="100"/>
      <w:outlineLvl w:val="1"/>
    </w:pPr>
    <w:rPr>
      <w:rFonts w:asciiTheme="majorHAnsi" w:eastAsiaTheme="majorEastAsia" w:hAnsiTheme="majorHAnsi" w:cstheme="majorBidi"/>
      <w:b/>
      <w:bCs/>
      <w:color w:val="4F81BD"/>
      <w:sz w:val="26"/>
      <w:szCs w:val="26"/>
    </w:rPr>
  </w:style>
  <w:style w:type="paragraph" w:styleId="u3">
    <w:name w:val="heading 3"/>
    <w:basedOn w:val="Binhthng"/>
    <w:next w:val="Binhthng"/>
    <w:link w:val="u3Char"/>
    <w:uiPriority w:val="9"/>
    <w:unhideWhenUsed/>
    <w:qFormat/>
    <w:rsid w:val="00FC693F"/>
    <w:pPr>
      <w:keepNext/>
      <w:keepLines/>
      <w:spacing w:before="200" w:after="100"/>
      <w:outlineLvl w:val="2"/>
    </w:pPr>
    <w:rPr>
      <w:rFonts w:asciiTheme="majorHAnsi" w:eastAsiaTheme="majorEastAsia" w:hAnsiTheme="majorHAnsi" w:cstheme="majorBidi"/>
      <w:b/>
      <w:bCs/>
      <w:color w:val="4F81BD"/>
      <w:sz w:val="23"/>
    </w:rPr>
  </w:style>
  <w:style w:type="paragraph" w:styleId="u4">
    <w:name w:val="heading 4"/>
    <w:basedOn w:val="Binhthng"/>
    <w:next w:val="Binhthng"/>
    <w:link w:val="u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u5">
    <w:name w:val="heading 5"/>
    <w:basedOn w:val="Binhthng"/>
    <w:next w:val="Binhthng"/>
    <w:link w:val="u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u6">
    <w:name w:val="heading 6"/>
    <w:basedOn w:val="Binhthng"/>
    <w:next w:val="Binhthng"/>
    <w:link w:val="u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u7">
    <w:name w:val="heading 7"/>
    <w:basedOn w:val="Binhthng"/>
    <w:next w:val="Binhthng"/>
    <w:link w:val="u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u8">
    <w:name w:val="heading 8"/>
    <w:basedOn w:val="Binhthng"/>
    <w:next w:val="Binhthng"/>
    <w:link w:val="u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u9">
    <w:name w:val="heading 9"/>
    <w:basedOn w:val="Binhthng"/>
    <w:next w:val="Binhthng"/>
    <w:link w:val="u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styleId="utrang">
    <w:name w:val="header"/>
    <w:basedOn w:val="Binhthng"/>
    <w:link w:val="utrangChar"/>
    <w:uiPriority w:val="99"/>
    <w:unhideWhenUsed/>
    <w:rsid w:val="00E618BF"/>
    <w:pPr>
      <w:tabs>
        <w:tab w:val="center" w:pos="4680"/>
        <w:tab w:val="right" w:pos="9360"/>
      </w:tabs>
      <w:spacing w:after="0" w:line="240" w:lineRule="auto"/>
    </w:pPr>
  </w:style>
  <w:style w:type="character" w:customStyle="1" w:styleId="utrangChar">
    <w:name w:val="Đầu trang Char"/>
    <w:basedOn w:val="Phngmcinhcuaoanvn"/>
    <w:link w:val="utrang"/>
    <w:uiPriority w:val="99"/>
    <w:rsid w:val="00E618BF"/>
  </w:style>
  <w:style w:type="paragraph" w:styleId="Chntrang">
    <w:name w:val="footer"/>
    <w:basedOn w:val="Binhthng"/>
    <w:link w:val="ChntrangChar"/>
    <w:uiPriority w:val="99"/>
    <w:unhideWhenUsed/>
    <w:rsid w:val="00E618BF"/>
    <w:pPr>
      <w:tabs>
        <w:tab w:val="center" w:pos="4680"/>
        <w:tab w:val="right" w:pos="9360"/>
      </w:tabs>
      <w:spacing w:after="0" w:line="240" w:lineRule="auto"/>
    </w:pPr>
  </w:style>
  <w:style w:type="character" w:customStyle="1" w:styleId="ChntrangChar">
    <w:name w:val="Chân trang Char"/>
    <w:basedOn w:val="Phngmcinhcuaoanvn"/>
    <w:link w:val="Chntrang"/>
    <w:uiPriority w:val="99"/>
    <w:rsid w:val="00E618BF"/>
  </w:style>
  <w:style w:type="paragraph" w:styleId="KhngDncch">
    <w:name w:val="No Spacing"/>
    <w:uiPriority w:val="1"/>
    <w:qFormat/>
    <w:rsid w:val="00FC693F"/>
    <w:pPr>
      <w:spacing w:after="0" w:line="240" w:lineRule="auto"/>
    </w:pPr>
  </w:style>
  <w:style w:type="character" w:customStyle="1" w:styleId="u1Char">
    <w:name w:val="Đầu đề 1 Char"/>
    <w:basedOn w:val="Phngmcinhcuaoanvn"/>
    <w:link w:val="u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u2Char">
    <w:name w:val="Đầu đề 2 Char"/>
    <w:basedOn w:val="Phngmcinhcuaoanvn"/>
    <w:link w:val="u2"/>
    <w:uiPriority w:val="9"/>
    <w:rsid w:val="00FC693F"/>
    <w:rPr>
      <w:rFonts w:asciiTheme="majorHAnsi" w:eastAsiaTheme="majorEastAsia" w:hAnsiTheme="majorHAnsi" w:cstheme="majorBidi"/>
      <w:b/>
      <w:bCs/>
      <w:color w:val="4F81BD" w:themeColor="accent1"/>
      <w:sz w:val="26"/>
      <w:szCs w:val="26"/>
    </w:rPr>
  </w:style>
  <w:style w:type="character" w:customStyle="1" w:styleId="u3Char">
    <w:name w:val="Đầu đề 3 Char"/>
    <w:basedOn w:val="Phngmcinhcuaoanvn"/>
    <w:link w:val="u3"/>
    <w:uiPriority w:val="9"/>
    <w:rsid w:val="00FC693F"/>
    <w:rPr>
      <w:rFonts w:asciiTheme="majorHAnsi" w:eastAsiaTheme="majorEastAsia" w:hAnsiTheme="majorHAnsi" w:cstheme="majorBidi"/>
      <w:b/>
      <w:bCs/>
      <w:color w:val="4F81BD" w:themeColor="accent1"/>
    </w:rPr>
  </w:style>
  <w:style w:type="paragraph" w:styleId="Tiu">
    <w:name w:val="Title"/>
    <w:basedOn w:val="Binhthng"/>
    <w:next w:val="Binhthng"/>
    <w:link w:val="Tiu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uChar">
    <w:name w:val="Tiêu đề Char"/>
    <w:basedOn w:val="Phngmcinhcuaoanvn"/>
    <w:link w:val="Tiu"/>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Tiuphu">
    <w:name w:val="Subtitle"/>
    <w:basedOn w:val="Binhthng"/>
    <w:next w:val="Binhthng"/>
    <w:link w:val="Tiuphu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TiuphuChar">
    <w:name w:val="Tiêu đề phụ Char"/>
    <w:basedOn w:val="Phngmcinhcuaoanvn"/>
    <w:link w:val="Tiuphu"/>
    <w:uiPriority w:val="11"/>
    <w:rsid w:val="00FC693F"/>
    <w:rPr>
      <w:rFonts w:asciiTheme="majorHAnsi" w:eastAsiaTheme="majorEastAsia" w:hAnsiTheme="majorHAnsi" w:cstheme="majorBidi"/>
      <w:i/>
      <w:iCs/>
      <w:color w:val="4F81BD" w:themeColor="accent1"/>
      <w:spacing w:val="15"/>
      <w:sz w:val="24"/>
      <w:szCs w:val="24"/>
    </w:rPr>
  </w:style>
  <w:style w:type="paragraph" w:styleId="oancuaDanhsach">
    <w:name w:val="List Paragraph"/>
    <w:basedOn w:val="Binhthng"/>
    <w:uiPriority w:val="34"/>
    <w:qFormat/>
    <w:rsid w:val="00FC693F"/>
    <w:pPr>
      <w:ind w:left="720"/>
      <w:contextualSpacing/>
    </w:pPr>
  </w:style>
  <w:style w:type="paragraph" w:styleId="ThnVnban">
    <w:name w:val="Body Text"/>
    <w:basedOn w:val="Binhthng"/>
    <w:link w:val="ThnVnbanChar"/>
    <w:uiPriority w:val="99"/>
    <w:unhideWhenUsed/>
    <w:rsid w:val="00AA1D8D"/>
    <w:pPr>
      <w:spacing w:after="120"/>
    </w:pPr>
  </w:style>
  <w:style w:type="character" w:customStyle="1" w:styleId="ThnVnbanChar">
    <w:name w:val="Thân Văn bản Char"/>
    <w:basedOn w:val="Phngmcinhcuaoanvn"/>
    <w:link w:val="ThnVnban"/>
    <w:uiPriority w:val="99"/>
    <w:rsid w:val="00AA1D8D"/>
  </w:style>
  <w:style w:type="paragraph" w:styleId="Thnvnban2">
    <w:name w:val="Body Text 2"/>
    <w:basedOn w:val="Binhthng"/>
    <w:link w:val="Thnvnban2Char"/>
    <w:uiPriority w:val="99"/>
    <w:unhideWhenUsed/>
    <w:rsid w:val="00AA1D8D"/>
    <w:pPr>
      <w:spacing w:after="120" w:line="480" w:lineRule="auto"/>
    </w:pPr>
  </w:style>
  <w:style w:type="character" w:customStyle="1" w:styleId="Thnvnban2Char">
    <w:name w:val="Thân văn bản 2 Char"/>
    <w:basedOn w:val="Phngmcinhcuaoanvn"/>
    <w:link w:val="Thnvnban2"/>
    <w:uiPriority w:val="99"/>
    <w:rsid w:val="00AA1D8D"/>
  </w:style>
  <w:style w:type="paragraph" w:styleId="Thnvnban3">
    <w:name w:val="Body Text 3"/>
    <w:basedOn w:val="Binhthng"/>
    <w:link w:val="Thnvnban3Char"/>
    <w:uiPriority w:val="99"/>
    <w:unhideWhenUsed/>
    <w:rsid w:val="00AA1D8D"/>
    <w:pPr>
      <w:spacing w:after="120"/>
    </w:pPr>
    <w:rPr>
      <w:sz w:val="16"/>
      <w:szCs w:val="16"/>
    </w:rPr>
  </w:style>
  <w:style w:type="character" w:customStyle="1" w:styleId="Thnvnban3Char">
    <w:name w:val="Thân văn bản 3 Char"/>
    <w:basedOn w:val="Phngmcinhcuaoanvn"/>
    <w:link w:val="Thnvnban3"/>
    <w:uiPriority w:val="99"/>
    <w:rsid w:val="00AA1D8D"/>
    <w:rPr>
      <w:sz w:val="16"/>
      <w:szCs w:val="16"/>
    </w:rPr>
  </w:style>
  <w:style w:type="paragraph" w:styleId="Danhsach">
    <w:name w:val="List"/>
    <w:basedOn w:val="Binhthng"/>
    <w:uiPriority w:val="99"/>
    <w:unhideWhenUsed/>
    <w:rsid w:val="00AA1D8D"/>
    <w:pPr>
      <w:ind w:left="360" w:hanging="360"/>
      <w:contextualSpacing/>
    </w:pPr>
  </w:style>
  <w:style w:type="paragraph" w:styleId="Danhsach2">
    <w:name w:val="List 2"/>
    <w:basedOn w:val="Binhthng"/>
    <w:uiPriority w:val="99"/>
    <w:unhideWhenUsed/>
    <w:rsid w:val="00326F90"/>
    <w:pPr>
      <w:ind w:left="720" w:hanging="360"/>
      <w:contextualSpacing/>
    </w:pPr>
  </w:style>
  <w:style w:type="paragraph" w:styleId="Danhsach3">
    <w:name w:val="List 3"/>
    <w:basedOn w:val="Binhthng"/>
    <w:uiPriority w:val="99"/>
    <w:unhideWhenUsed/>
    <w:rsid w:val="00326F90"/>
    <w:pPr>
      <w:ind w:left="1080" w:hanging="360"/>
      <w:contextualSpacing/>
    </w:pPr>
  </w:style>
  <w:style w:type="paragraph" w:styleId="Duudong">
    <w:name w:val="List Bullet"/>
    <w:basedOn w:val="Binhthng"/>
    <w:uiPriority w:val="99"/>
    <w:unhideWhenUsed/>
    <w:rsid w:val="00326F90"/>
    <w:pPr>
      <w:numPr>
        <w:numId w:val="1"/>
      </w:numPr>
      <w:contextualSpacing/>
    </w:pPr>
  </w:style>
  <w:style w:type="paragraph" w:styleId="Duudong2">
    <w:name w:val="List Bullet 2"/>
    <w:basedOn w:val="Binhthng"/>
    <w:uiPriority w:val="99"/>
    <w:unhideWhenUsed/>
    <w:rsid w:val="00326F90"/>
    <w:pPr>
      <w:numPr>
        <w:numId w:val="2"/>
      </w:numPr>
      <w:contextualSpacing/>
    </w:pPr>
  </w:style>
  <w:style w:type="paragraph" w:styleId="Duudong3">
    <w:name w:val="List Bullet 3"/>
    <w:basedOn w:val="Binhthng"/>
    <w:uiPriority w:val="99"/>
    <w:unhideWhenUsed/>
    <w:rsid w:val="00326F90"/>
    <w:pPr>
      <w:numPr>
        <w:numId w:val="3"/>
      </w:numPr>
      <w:contextualSpacing/>
    </w:pPr>
  </w:style>
  <w:style w:type="paragraph" w:styleId="Sudong">
    <w:name w:val="List Number"/>
    <w:basedOn w:val="Binhthng"/>
    <w:uiPriority w:val="99"/>
    <w:unhideWhenUsed/>
    <w:rsid w:val="00326F90"/>
    <w:pPr>
      <w:numPr>
        <w:numId w:val="5"/>
      </w:numPr>
      <w:contextualSpacing/>
    </w:pPr>
  </w:style>
  <w:style w:type="paragraph" w:styleId="Sudong2">
    <w:name w:val="List Number 2"/>
    <w:basedOn w:val="Binhthng"/>
    <w:uiPriority w:val="99"/>
    <w:unhideWhenUsed/>
    <w:rsid w:val="0029639D"/>
    <w:pPr>
      <w:numPr>
        <w:numId w:val="6"/>
      </w:numPr>
      <w:contextualSpacing/>
    </w:pPr>
  </w:style>
  <w:style w:type="paragraph" w:styleId="Sudong3">
    <w:name w:val="List Number 3"/>
    <w:basedOn w:val="Binhthng"/>
    <w:uiPriority w:val="99"/>
    <w:unhideWhenUsed/>
    <w:rsid w:val="0029639D"/>
    <w:pPr>
      <w:numPr>
        <w:numId w:val="7"/>
      </w:numPr>
      <w:contextualSpacing/>
    </w:pPr>
  </w:style>
  <w:style w:type="paragraph" w:styleId="Danhsachlintuc">
    <w:name w:val="List Continue"/>
    <w:basedOn w:val="Binhthng"/>
    <w:uiPriority w:val="99"/>
    <w:unhideWhenUsed/>
    <w:rsid w:val="0029639D"/>
    <w:pPr>
      <w:spacing w:after="120"/>
      <w:ind w:left="360"/>
      <w:contextualSpacing/>
    </w:pPr>
  </w:style>
  <w:style w:type="paragraph" w:styleId="Danhsachlintuc2">
    <w:name w:val="List Continue 2"/>
    <w:basedOn w:val="Binhthng"/>
    <w:uiPriority w:val="99"/>
    <w:unhideWhenUsed/>
    <w:rsid w:val="0029639D"/>
    <w:pPr>
      <w:spacing w:after="120"/>
      <w:ind w:left="720"/>
      <w:contextualSpacing/>
    </w:pPr>
  </w:style>
  <w:style w:type="paragraph" w:styleId="Danhsachlintuc3">
    <w:name w:val="List Continue 3"/>
    <w:basedOn w:val="Binhthng"/>
    <w:uiPriority w:val="99"/>
    <w:unhideWhenUsed/>
    <w:rsid w:val="0029639D"/>
    <w:pPr>
      <w:spacing w:after="120"/>
      <w:ind w:left="1080"/>
      <w:contextualSpacing/>
    </w:pPr>
  </w:style>
  <w:style w:type="paragraph" w:styleId="VnbanMacro">
    <w:name w:val="macro"/>
    <w:link w:val="VnbanMacro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VnbanMacroChar">
    <w:name w:val="Văn bản Macro Char"/>
    <w:basedOn w:val="Phngmcinhcuaoanvn"/>
    <w:link w:val="VnbanMacro"/>
    <w:uiPriority w:val="99"/>
    <w:rsid w:val="0029639D"/>
    <w:rPr>
      <w:rFonts w:ascii="Courier" w:hAnsi="Courier"/>
      <w:sz w:val="20"/>
      <w:szCs w:val="20"/>
    </w:rPr>
  </w:style>
  <w:style w:type="paragraph" w:styleId="Litrichdn">
    <w:name w:val="Quote"/>
    <w:basedOn w:val="Binhthng"/>
    <w:next w:val="Binhthng"/>
    <w:link w:val="LitrichdnChar"/>
    <w:uiPriority w:val="29"/>
    <w:qFormat/>
    <w:rsid w:val="00FC693F"/>
    <w:rPr>
      <w:i/>
      <w:iCs/>
      <w:color w:val="000000" w:themeColor="text1"/>
    </w:rPr>
  </w:style>
  <w:style w:type="character" w:customStyle="1" w:styleId="LitrichdnChar">
    <w:name w:val="Lời trích dẫn Char"/>
    <w:basedOn w:val="Phngmcinhcuaoanvn"/>
    <w:link w:val="Litrichdn"/>
    <w:uiPriority w:val="29"/>
    <w:rsid w:val="00FC693F"/>
    <w:rPr>
      <w:i/>
      <w:iCs/>
      <w:color w:val="000000" w:themeColor="text1"/>
    </w:rPr>
  </w:style>
  <w:style w:type="character" w:customStyle="1" w:styleId="u4Char">
    <w:name w:val="Đầu đề 4 Char"/>
    <w:basedOn w:val="Phngmcinhcuaoanvn"/>
    <w:link w:val="u4"/>
    <w:uiPriority w:val="9"/>
    <w:semiHidden/>
    <w:rsid w:val="00FC693F"/>
    <w:rPr>
      <w:rFonts w:asciiTheme="majorHAnsi" w:eastAsiaTheme="majorEastAsia" w:hAnsiTheme="majorHAnsi" w:cstheme="majorBidi"/>
      <w:b/>
      <w:bCs/>
      <w:i/>
      <w:iCs/>
      <w:color w:val="4F81BD" w:themeColor="accent1"/>
    </w:rPr>
  </w:style>
  <w:style w:type="character" w:customStyle="1" w:styleId="u5Char">
    <w:name w:val="Đầu đề 5 Char"/>
    <w:basedOn w:val="Phngmcinhcuaoanvn"/>
    <w:link w:val="u5"/>
    <w:uiPriority w:val="9"/>
    <w:semiHidden/>
    <w:rsid w:val="00FC693F"/>
    <w:rPr>
      <w:rFonts w:asciiTheme="majorHAnsi" w:eastAsiaTheme="majorEastAsia" w:hAnsiTheme="majorHAnsi" w:cstheme="majorBidi"/>
      <w:color w:val="243F60" w:themeColor="accent1" w:themeShade="7F"/>
    </w:rPr>
  </w:style>
  <w:style w:type="character" w:customStyle="1" w:styleId="u6Char">
    <w:name w:val="Đầu đề 6 Char"/>
    <w:basedOn w:val="Phngmcinhcuaoanvn"/>
    <w:link w:val="u6"/>
    <w:uiPriority w:val="9"/>
    <w:semiHidden/>
    <w:rsid w:val="00FC693F"/>
    <w:rPr>
      <w:rFonts w:asciiTheme="majorHAnsi" w:eastAsiaTheme="majorEastAsia" w:hAnsiTheme="majorHAnsi" w:cstheme="majorBidi"/>
      <w:i/>
      <w:iCs/>
      <w:color w:val="243F60" w:themeColor="accent1" w:themeShade="7F"/>
    </w:rPr>
  </w:style>
  <w:style w:type="character" w:customStyle="1" w:styleId="u7Char">
    <w:name w:val="Đầu đề 7 Char"/>
    <w:basedOn w:val="Phngmcinhcuaoanvn"/>
    <w:link w:val="u7"/>
    <w:uiPriority w:val="9"/>
    <w:semiHidden/>
    <w:rsid w:val="00FC693F"/>
    <w:rPr>
      <w:rFonts w:asciiTheme="majorHAnsi" w:eastAsiaTheme="majorEastAsia" w:hAnsiTheme="majorHAnsi" w:cstheme="majorBidi"/>
      <w:i/>
      <w:iCs/>
      <w:color w:val="404040" w:themeColor="text1" w:themeTint="BF"/>
    </w:rPr>
  </w:style>
  <w:style w:type="character" w:customStyle="1" w:styleId="u8Char">
    <w:name w:val="Đầu đề 8 Char"/>
    <w:basedOn w:val="Phngmcinhcuaoanvn"/>
    <w:link w:val="u8"/>
    <w:uiPriority w:val="9"/>
    <w:semiHidden/>
    <w:rsid w:val="00FC693F"/>
    <w:rPr>
      <w:rFonts w:asciiTheme="majorHAnsi" w:eastAsiaTheme="majorEastAsia" w:hAnsiTheme="majorHAnsi" w:cstheme="majorBidi"/>
      <w:color w:val="4F81BD" w:themeColor="accent1"/>
      <w:sz w:val="20"/>
      <w:szCs w:val="20"/>
    </w:rPr>
  </w:style>
  <w:style w:type="character" w:customStyle="1" w:styleId="u9Char">
    <w:name w:val="Đầu đề 9 Char"/>
    <w:basedOn w:val="Phngmcinhcuaoanvn"/>
    <w:link w:val="u9"/>
    <w:uiPriority w:val="9"/>
    <w:semiHidden/>
    <w:rsid w:val="00FC693F"/>
    <w:rPr>
      <w:rFonts w:asciiTheme="majorHAnsi" w:eastAsiaTheme="majorEastAsia" w:hAnsiTheme="majorHAnsi" w:cstheme="majorBidi"/>
      <w:i/>
      <w:iCs/>
      <w:color w:val="404040" w:themeColor="text1" w:themeTint="BF"/>
      <w:sz w:val="20"/>
      <w:szCs w:val="20"/>
    </w:rPr>
  </w:style>
  <w:style w:type="paragraph" w:styleId="Chuthich">
    <w:name w:val="caption"/>
    <w:basedOn w:val="Binhthng"/>
    <w:next w:val="Binhthng"/>
    <w:uiPriority w:val="35"/>
    <w:semiHidden/>
    <w:unhideWhenUsed/>
    <w:qFormat/>
    <w:rsid w:val="00FC693F"/>
    <w:pPr>
      <w:spacing w:line="240" w:lineRule="auto"/>
    </w:pPr>
    <w:rPr>
      <w:b/>
      <w:bCs/>
      <w:color w:val="4F81BD" w:themeColor="accent1"/>
      <w:sz w:val="18"/>
      <w:szCs w:val="18"/>
    </w:rPr>
  </w:style>
  <w:style w:type="character" w:styleId="Manh">
    <w:name w:val="Strong"/>
    <w:basedOn w:val="Phngmcinhcuaoanvn"/>
    <w:uiPriority w:val="22"/>
    <w:qFormat/>
    <w:rsid w:val="00FC693F"/>
    <w:rPr>
      <w:b/>
      <w:bCs/>
    </w:rPr>
  </w:style>
  <w:style w:type="character" w:styleId="Nhnmanh">
    <w:name w:val="Emphasis"/>
    <w:basedOn w:val="Phngmcinhcuaoanvn"/>
    <w:uiPriority w:val="20"/>
    <w:qFormat/>
    <w:rsid w:val="00FC693F"/>
    <w:rPr>
      <w:i/>
      <w:iCs/>
    </w:rPr>
  </w:style>
  <w:style w:type="paragraph" w:styleId="Nhaykepm">
    <w:name w:val="Intense Quote"/>
    <w:basedOn w:val="Binhthng"/>
    <w:next w:val="Binhthng"/>
    <w:link w:val="Nhaykepm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NhaykepmChar">
    <w:name w:val="Nháy kép Đậm Char"/>
    <w:basedOn w:val="Phngmcinhcuaoanvn"/>
    <w:link w:val="Nhaykepm"/>
    <w:uiPriority w:val="30"/>
    <w:rsid w:val="00FC693F"/>
    <w:rPr>
      <w:b/>
      <w:bCs/>
      <w:i/>
      <w:iCs/>
      <w:color w:val="4F81BD" w:themeColor="accent1"/>
    </w:rPr>
  </w:style>
  <w:style w:type="character" w:styleId="NhnmanhTinht">
    <w:name w:val="Subtle Emphasis"/>
    <w:basedOn w:val="Phngmcinhcuaoanvn"/>
    <w:uiPriority w:val="19"/>
    <w:qFormat/>
    <w:rsid w:val="00FC693F"/>
    <w:rPr>
      <w:i/>
      <w:iCs/>
      <w:color w:val="808080" w:themeColor="text1" w:themeTint="7F"/>
    </w:rPr>
  </w:style>
  <w:style w:type="character" w:styleId="NhnmnhThm">
    <w:name w:val="Intense Emphasis"/>
    <w:basedOn w:val="Phngmcinhcuaoanvn"/>
    <w:uiPriority w:val="21"/>
    <w:qFormat/>
    <w:rsid w:val="00FC693F"/>
    <w:rPr>
      <w:b/>
      <w:bCs/>
      <w:i/>
      <w:iCs/>
      <w:color w:val="4F81BD" w:themeColor="accent1"/>
    </w:rPr>
  </w:style>
  <w:style w:type="character" w:styleId="ThamchiuTinht">
    <w:name w:val="Subtle Reference"/>
    <w:basedOn w:val="Phngmcinhcuaoanvn"/>
    <w:uiPriority w:val="31"/>
    <w:qFormat/>
    <w:rsid w:val="00FC693F"/>
    <w:rPr>
      <w:smallCaps/>
      <w:color w:val="C0504D" w:themeColor="accent2"/>
      <w:u w:val="single"/>
    </w:rPr>
  </w:style>
  <w:style w:type="character" w:styleId="ThamchiuNhnmnh">
    <w:name w:val="Intense Reference"/>
    <w:basedOn w:val="Phngmcinhcuaoanvn"/>
    <w:uiPriority w:val="32"/>
    <w:qFormat/>
    <w:rsid w:val="00FC693F"/>
    <w:rPr>
      <w:b/>
      <w:bCs/>
      <w:smallCaps/>
      <w:color w:val="C0504D" w:themeColor="accent2"/>
      <w:spacing w:val="5"/>
      <w:u w:val="single"/>
    </w:rPr>
  </w:style>
  <w:style w:type="character" w:styleId="TiuSach">
    <w:name w:val="Book Title"/>
    <w:basedOn w:val="Phngmcinhcuaoanvn"/>
    <w:uiPriority w:val="33"/>
    <w:qFormat/>
    <w:rsid w:val="00FC693F"/>
    <w:rPr>
      <w:b/>
      <w:bCs/>
      <w:smallCaps/>
      <w:spacing w:val="5"/>
    </w:rPr>
  </w:style>
  <w:style w:type="paragraph" w:styleId="uMucluc">
    <w:name w:val="TOC Heading"/>
    <w:basedOn w:val="u1"/>
    <w:next w:val="Binhthng"/>
    <w:uiPriority w:val="39"/>
    <w:semiHidden/>
    <w:unhideWhenUsed/>
    <w:qFormat/>
    <w:rsid w:val="00FC693F"/>
    <w:pPr>
      <w:outlineLvl w:val="9"/>
    </w:pPr>
  </w:style>
  <w:style w:type="table" w:styleId="LiBang">
    <w:name w:val="Table Grid"/>
    <w:basedOn w:val="BangThngthng"/>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nnMausang">
    <w:name w:val="Light Shading"/>
    <w:basedOn w:val="BangThngthng"/>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nnMausang-Nhnmanh1">
    <w:name w:val="Light Shading Accent 1"/>
    <w:basedOn w:val="BangThngthng"/>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nnMausang-Nhnmanh2">
    <w:name w:val="Light Shading Accent 2"/>
    <w:basedOn w:val="BangThngthng"/>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nnMausang-Nhnmanh3">
    <w:name w:val="Light Shading Accent 3"/>
    <w:basedOn w:val="BangThngthng"/>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nnMausang-Nhnmanh4">
    <w:name w:val="Light Shading Accent 4"/>
    <w:basedOn w:val="BangThngthng"/>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nnMausang-Nhnmanh5">
    <w:name w:val="Light Shading Accent 5"/>
    <w:basedOn w:val="BangThngthng"/>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nnMausang-Nhnmanh6">
    <w:name w:val="Light Shading Accent 6"/>
    <w:basedOn w:val="BangThngthng"/>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DanhsachMausang">
    <w:name w:val="Light List"/>
    <w:basedOn w:val="BangThngthng"/>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DanhsachMausang-Nhnmanh1">
    <w:name w:val="Light List Accent 1"/>
    <w:basedOn w:val="BangThngthng"/>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DanhsachMausang-Nhnmanh2">
    <w:name w:val="Light List Accent 2"/>
    <w:basedOn w:val="BangThngthng"/>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DanhsachMausang-Nhnmanh3">
    <w:name w:val="Light List Accent 3"/>
    <w:basedOn w:val="BangThngthng"/>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DanhsachMausang-Nhnmanh4">
    <w:name w:val="Light List Accent 4"/>
    <w:basedOn w:val="BangThngthng"/>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DanhsachMausang-Nhnmanh5">
    <w:name w:val="Light List Accent 5"/>
    <w:basedOn w:val="BangThngthng"/>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DanhsachMausang-Nhnmanh6">
    <w:name w:val="Light List Accent 6"/>
    <w:basedOn w:val="BangThngthng"/>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Mausang">
    <w:name w:val="Light Grid"/>
    <w:basedOn w:val="BangThngthng"/>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Mausang-Nhnmanh1">
    <w:name w:val="Light Grid Accent 1"/>
    <w:basedOn w:val="BangThngthng"/>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Mausang-Nhnmanh2">
    <w:name w:val="Light Grid Accent 2"/>
    <w:basedOn w:val="BangThngthng"/>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Mausang-Nhnmanh3">
    <w:name w:val="Light Grid Accent 3"/>
    <w:basedOn w:val="BangThngthng"/>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Mausang-Nhnmanh4">
    <w:name w:val="Light Grid Accent 4"/>
    <w:basedOn w:val="BangThngthng"/>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Mausang-Nhnmanh5">
    <w:name w:val="Light Grid Accent 5"/>
    <w:basedOn w:val="BangThngthng"/>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Mausang-Nhnmanh6">
    <w:name w:val="Light Grid Accent 6"/>
    <w:basedOn w:val="BangThngthng"/>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nnVa1">
    <w:name w:val="Medium Shading 1"/>
    <w:basedOn w:val="BangThngthng"/>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nnVa1-Nhnmanh1">
    <w:name w:val="Medium Shading 1 Accent 1"/>
    <w:basedOn w:val="BangThngthng"/>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nnVa1-Nhnmanh2">
    <w:name w:val="Medium Shading 1 Accent 2"/>
    <w:basedOn w:val="BangThngthng"/>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nnVa1-Nhnmanh3">
    <w:name w:val="Medium Shading 1 Accent 3"/>
    <w:basedOn w:val="BangThngthng"/>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nnVa1-Nhnmanh4">
    <w:name w:val="Medium Shading 1 Accent 4"/>
    <w:basedOn w:val="BangThngthng"/>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nnVa1-Nhnmanh5">
    <w:name w:val="Medium Shading 1 Accent 5"/>
    <w:basedOn w:val="BangThngthng"/>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nnVa1-Nhnmanh6">
    <w:name w:val="Medium Shading 1 Accent 6"/>
    <w:basedOn w:val="BangThngthng"/>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nnVa2">
    <w:name w:val="Medium Shading 2"/>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1">
    <w:name w:val="Medium Shading 2 Accent 1"/>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2">
    <w:name w:val="Medium Shading 2 Accent 2"/>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3">
    <w:name w:val="Medium Shading 2 Accent 3"/>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4">
    <w:name w:val="Medium Shading 2 Accent 4"/>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5">
    <w:name w:val="Medium Shading 2 Accent 5"/>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6">
    <w:name w:val="Medium Shading 2 Accent 6"/>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DanhsachVa1">
    <w:name w:val="Medium List 1"/>
    <w:basedOn w:val="BangThngthng"/>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DanhsachVa1-Nhnmanh1">
    <w:name w:val="Medium List 1 Accent 1"/>
    <w:basedOn w:val="BangThngthng"/>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DanhsachVa1-Nhnmanh2">
    <w:name w:val="Medium List 1 Accent 2"/>
    <w:basedOn w:val="BangThngthng"/>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DanhsachVa1-Nhnmanh3">
    <w:name w:val="Medium List 1 Accent 3"/>
    <w:basedOn w:val="BangThngthng"/>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DanhsachVa1-Nhnmanh4">
    <w:name w:val="Medium List 1 Accent 4"/>
    <w:basedOn w:val="BangThngthng"/>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DanhsachVa1-Nhnmanh5">
    <w:name w:val="Medium List 1 Accent 5"/>
    <w:basedOn w:val="BangThngthng"/>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DanhsachVa1-Nhnmanh6">
    <w:name w:val="Medium List 1 Accent 6"/>
    <w:basedOn w:val="BangThngthng"/>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DanhsachVa2">
    <w:name w:val="Medium List 2"/>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1">
    <w:name w:val="Medium List 2 Accent 1"/>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2">
    <w:name w:val="Medium List 2 Accent 2"/>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3">
    <w:name w:val="Medium List 2 Accent 3"/>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4">
    <w:name w:val="Medium List 2 Accent 4"/>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5">
    <w:name w:val="Medium List 2 Accent 5"/>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6">
    <w:name w:val="Medium List 2 Accent 6"/>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LiVa1">
    <w:name w:val="Medium Grid 1"/>
    <w:basedOn w:val="BangThngthng"/>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LiVa1-Nhnmanh1">
    <w:name w:val="Medium Grid 1 Accent 1"/>
    <w:basedOn w:val="BangThngthng"/>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LiVa1-Nhnmanh2">
    <w:name w:val="Medium Grid 1 Accent 2"/>
    <w:basedOn w:val="BangThngthng"/>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LiVa1-Nhnmanh3">
    <w:name w:val="Medium Grid 1 Accent 3"/>
    <w:basedOn w:val="BangThngthng"/>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LiVa1-Nhnmanh4">
    <w:name w:val="Medium Grid 1 Accent 4"/>
    <w:basedOn w:val="BangThngthng"/>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LiVa1-Nhnmanh5">
    <w:name w:val="Medium Grid 1 Accent 5"/>
    <w:basedOn w:val="BangThngthng"/>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LiVa1-Nhnmanh6">
    <w:name w:val="Medium Grid 1 Accent 6"/>
    <w:basedOn w:val="BangThngthng"/>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LiVa2">
    <w:name w:val="Medium Grid 2"/>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LiVa2-Nhnmanh1">
    <w:name w:val="Medium Grid 2 Accent 1"/>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LiVa2-Nhnmanh2">
    <w:name w:val="Medium Grid 2 Accent 2"/>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LiVa2-Nhnmanh3">
    <w:name w:val="Medium Grid 2 Accent 3"/>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LiVa2-Nhnmanh4">
    <w:name w:val="Medium Grid 2 Accent 4"/>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LiVa2-Nhnmanh5">
    <w:name w:val="Medium Grid 2 Accent 5"/>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LiVa2-Nhnmanh6">
    <w:name w:val="Medium Grid 2 Accent 6"/>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LiVa3">
    <w:name w:val="Medium Grid 3"/>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LiVa3-Nhnmanh1">
    <w:name w:val="Medium Grid 3 Accent 1"/>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LiVa3-Nhnmanh2">
    <w:name w:val="Medium Grid 3 Accent 2"/>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LiVa3-Nhnmanh3">
    <w:name w:val="Medium Grid 3 Accent 3"/>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LiVa3-Nhnmanh4">
    <w:name w:val="Medium Grid 3 Accent 4"/>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LiVa3-Nhnmanh5">
    <w:name w:val="Medium Grid 3 Accent 5"/>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LiVa3-Nhnmanh6">
    <w:name w:val="Medium Grid 3 Accent 6"/>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nhsachSm">
    <w:name w:val="Dark List"/>
    <w:basedOn w:val="BangThngthng"/>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nhsachSm-Nhnmanh1">
    <w:name w:val="Dark List Accent 1"/>
    <w:basedOn w:val="BangThngthng"/>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nhsachSm-Nhnmanh2">
    <w:name w:val="Dark List Accent 2"/>
    <w:basedOn w:val="BangThngthng"/>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nhsachSm-Nhnmanh3">
    <w:name w:val="Dark List Accent 3"/>
    <w:basedOn w:val="BangThngthng"/>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nhsachSm-Nhnmanh4">
    <w:name w:val="Dark List Accent 4"/>
    <w:basedOn w:val="BangThngthng"/>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nhsachSm-Nhnmanh5">
    <w:name w:val="Dark List Accent 5"/>
    <w:basedOn w:val="BangThngthng"/>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nhsachSm-Nhnmanh6">
    <w:name w:val="Dark List Accent 6"/>
    <w:basedOn w:val="BangThngthng"/>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nnScs">
    <w:name w:val="Colorful Shading"/>
    <w:basedOn w:val="BangThngthng"/>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nnScs-Nhnmanh1">
    <w:name w:val="Colorful Shading Accent 1"/>
    <w:basedOn w:val="BangThngthng"/>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nnScs-Nhnmanh2">
    <w:name w:val="Colorful Shading Accent 2"/>
    <w:basedOn w:val="BangThngthng"/>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nnScs-Nhnmanh3">
    <w:name w:val="Colorful Shading Accent 3"/>
    <w:basedOn w:val="BangThngthng"/>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nnScs-Nhnmanh4">
    <w:name w:val="Colorful Shading Accent 4"/>
    <w:basedOn w:val="BangThngthng"/>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nnScs-Nhnmanh5">
    <w:name w:val="Colorful Shading Accent 5"/>
    <w:basedOn w:val="BangThngthng"/>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nnScs-Nhnmanh6">
    <w:name w:val="Colorful Shading Accent 6"/>
    <w:basedOn w:val="BangThngthng"/>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DanhsachScs">
    <w:name w:val="Colorful List"/>
    <w:basedOn w:val="BangThngthng"/>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DanhsachScs-Nhnmanh1">
    <w:name w:val="Colorful List Accent 1"/>
    <w:basedOn w:val="BangThngthng"/>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DanhsachScs-Nhnmanh2">
    <w:name w:val="Colorful List Accent 2"/>
    <w:basedOn w:val="BangThngthng"/>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DanhsachScs-Nhnmanh3">
    <w:name w:val="Colorful List Accent 3"/>
    <w:basedOn w:val="BangThngthng"/>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DanhsachScs-Nhnmanh4">
    <w:name w:val="Colorful List Accent 4"/>
    <w:basedOn w:val="BangThngthng"/>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DanhsachScs-Nhnmanh5">
    <w:name w:val="Colorful List Accent 5"/>
    <w:basedOn w:val="BangThngthng"/>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DanhsachScs-Nhnmanh6">
    <w:name w:val="Colorful List Accent 6"/>
    <w:basedOn w:val="BangThngthng"/>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LiScs">
    <w:name w:val="Colorful Grid"/>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LiScs-Nhnmanh1">
    <w:name w:val="Colorful Grid Accent 1"/>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LiScs-Nhnmanh2">
    <w:name w:val="Colorful Grid Accent 2"/>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LiScs-Nhnmanh3">
    <w:name w:val="Colorful Grid Accent 3"/>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LiScs-Nhnmanh4">
    <w:name w:val="Colorful Grid Accent 4"/>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LiScs-Nhnmanh5">
    <w:name w:val="Colorful Grid Accent 5"/>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LiScs-Nhnmanh6">
    <w:name w:val="Colorful Grid Accent 6"/>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RSTOC">
    <w:name w:val="SRS TOC"/>
    <w:pPr>
      <w:spacing w:after="20"/>
    </w:pPr>
    <w:rPr>
      <w:rFonts w:ascii="Times New Roman" w:eastAsia="Times New Roman" w:hAnsi="Times New Roman"/>
      <w:sz w:val="21"/>
    </w:rPr>
  </w:style>
  <w:style w:type="paragraph" w:customStyle="1" w:styleId="SRSSmall">
    <w:name w:val="SRS Small"/>
    <w:pPr>
      <w:spacing w:after="40"/>
    </w:pPr>
    <w:rPr>
      <w:rFonts w:ascii="Times New Roman" w:eastAsia="Times New Roman" w:hAnsi="Times New Roman"/>
      <w:sz w:val="19"/>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42</TotalTime>
  <Pages>75</Pages>
  <Words>12605</Words>
  <Characters>71852</Characters>
  <Application>Microsoft Office Word</Application>
  <DocSecurity>0</DocSecurity>
  <Lines>598</Lines>
  <Paragraphs>168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84289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Software Requirement Specification - Smart Scheduling - Website for Automated Staff Scheduling and Shift</dc:title>
  <dc:subject>Smart Scheduling SRS</dc:subject>
  <dc:creator>Team C1SE.57</dc:creator>
  <cp:keywords>Smart Scheduling, SRS, Requirements, Scheduling, F&amp;B, OR-Tools</cp:keywords>
  <dc:description>Generated from the approved Smart Scheduling project baseline and the supplied SRS template.</dc:description>
  <cp:lastModifiedBy>Đình Nghĩa Lê</cp:lastModifiedBy>
  <cp:revision>2</cp:revision>
  <dcterms:created xsi:type="dcterms:W3CDTF">2013-12-23T23:15:00Z</dcterms:created>
  <dcterms:modified xsi:type="dcterms:W3CDTF">2026-10-07T13:24:00Z</dcterms:modified>
  <cp:category/>
</cp:coreProperties>
</file>